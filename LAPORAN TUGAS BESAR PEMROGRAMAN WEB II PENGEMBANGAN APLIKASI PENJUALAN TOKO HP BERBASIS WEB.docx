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A9FB35" w14:textId="4A51FEBC" w:rsidR="00B842C8" w:rsidRPr="00FE6E8F" w:rsidRDefault="001A22C7" w:rsidP="00D70A29">
      <w:pPr>
        <w:widowControl w:val="0"/>
        <w:autoSpaceDE w:val="0"/>
        <w:autoSpaceDN w:val="0"/>
        <w:spacing w:after="0" w:line="360" w:lineRule="auto"/>
        <w:ind w:right="107"/>
        <w:jc w:val="center"/>
        <w:rPr>
          <w:rFonts w:eastAsia="Times New Roman" w:cs="Times New Roman"/>
          <w:b/>
          <w:sz w:val="28"/>
          <w:szCs w:val="28"/>
          <w:lang w:val="id"/>
        </w:rPr>
      </w:pPr>
      <w:bookmarkStart w:id="0" w:name="_Hlk204803962"/>
      <w:bookmarkStart w:id="1" w:name="_Hlk200412396"/>
      <w:r w:rsidRPr="001A22C7">
        <w:rPr>
          <w:rFonts w:eastAsia="Times New Roman" w:cs="Times New Roman"/>
          <w:b/>
          <w:sz w:val="28"/>
          <w:szCs w:val="28"/>
          <w:lang w:val="id"/>
        </w:rPr>
        <w:t>LAPORAN TUGAS BESAR PEMROGRAMAN WEB II PENGEMBANGAN APLIKASI MANAJEMEN STOK DAN PENJUALAN TOKO PONSEL BERBASIS WE</w:t>
      </w:r>
      <w:r>
        <w:rPr>
          <w:rFonts w:eastAsia="Times New Roman" w:cs="Times New Roman"/>
          <w:b/>
          <w:sz w:val="28"/>
          <w:szCs w:val="28"/>
          <w:lang w:val="id"/>
        </w:rPr>
        <w:t>B</w:t>
      </w:r>
    </w:p>
    <w:bookmarkEnd w:id="0"/>
    <w:p w14:paraId="5829050A" w14:textId="77777777" w:rsidR="001A22C7" w:rsidRDefault="001A22C7" w:rsidP="00D70A29">
      <w:pPr>
        <w:widowControl w:val="0"/>
        <w:autoSpaceDE w:val="0"/>
        <w:autoSpaceDN w:val="0"/>
        <w:spacing w:after="0" w:line="360" w:lineRule="auto"/>
        <w:rPr>
          <w:rFonts w:eastAsia="Times New Roman" w:cs="Times New Roman"/>
          <w:b/>
          <w:sz w:val="32"/>
          <w:szCs w:val="32"/>
          <w:lang w:val="id"/>
        </w:rPr>
      </w:pPr>
    </w:p>
    <w:p w14:paraId="4F094EC2" w14:textId="77777777" w:rsidR="001A22C7" w:rsidRDefault="001A22C7" w:rsidP="00D70A29">
      <w:pPr>
        <w:widowControl w:val="0"/>
        <w:autoSpaceDE w:val="0"/>
        <w:autoSpaceDN w:val="0"/>
        <w:spacing w:after="0" w:line="360" w:lineRule="auto"/>
        <w:rPr>
          <w:rFonts w:eastAsia="Times New Roman" w:cs="Times New Roman"/>
          <w:b/>
          <w:sz w:val="32"/>
          <w:szCs w:val="32"/>
          <w:lang w:val="id"/>
        </w:rPr>
      </w:pPr>
    </w:p>
    <w:p w14:paraId="3005AAC4" w14:textId="3B4646B6" w:rsidR="00FE6E8F" w:rsidRDefault="00FE6E8F" w:rsidP="00D70A29">
      <w:pPr>
        <w:widowControl w:val="0"/>
        <w:autoSpaceDE w:val="0"/>
        <w:autoSpaceDN w:val="0"/>
        <w:spacing w:after="0" w:line="360" w:lineRule="auto"/>
        <w:rPr>
          <w:rFonts w:eastAsia="Times New Roman" w:cs="Times New Roman"/>
          <w:b/>
          <w:sz w:val="32"/>
          <w:szCs w:val="32"/>
          <w:lang w:val="id"/>
        </w:rPr>
      </w:pPr>
    </w:p>
    <w:p w14:paraId="519FDC3D" w14:textId="331F3FEB" w:rsidR="00FE6E8F" w:rsidRDefault="000414FE" w:rsidP="001A22C7">
      <w:pPr>
        <w:widowControl w:val="0"/>
        <w:autoSpaceDE w:val="0"/>
        <w:autoSpaceDN w:val="0"/>
        <w:spacing w:after="0" w:line="360" w:lineRule="auto"/>
        <w:jc w:val="center"/>
        <w:rPr>
          <w:rFonts w:eastAsia="Times New Roman" w:cs="Times New Roman"/>
          <w:b/>
          <w:sz w:val="32"/>
          <w:szCs w:val="32"/>
          <w:lang w:val="id"/>
        </w:rPr>
      </w:pPr>
      <w:r>
        <w:rPr>
          <w:b/>
          <w:bCs/>
          <w:noProof/>
        </w:rPr>
        <w:drawing>
          <wp:inline distT="0" distB="0" distL="0" distR="0" wp14:anchorId="2E5F8AEF" wp14:editId="0B72654E">
            <wp:extent cx="1485900" cy="1495704"/>
            <wp:effectExtent l="0" t="0" r="0" b="9525"/>
            <wp:docPr id="11356261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a:ext>
                      </a:extLst>
                    </a:blip>
                    <a:srcRect/>
                    <a:stretch>
                      <a:fillRect/>
                    </a:stretch>
                  </pic:blipFill>
                  <pic:spPr bwMode="auto">
                    <a:xfrm>
                      <a:off x="0" y="0"/>
                      <a:ext cx="1499440" cy="1509334"/>
                    </a:xfrm>
                    <a:prstGeom prst="rect">
                      <a:avLst/>
                    </a:prstGeom>
                    <a:noFill/>
                  </pic:spPr>
                </pic:pic>
              </a:graphicData>
            </a:graphic>
          </wp:inline>
        </w:drawing>
      </w:r>
    </w:p>
    <w:p w14:paraId="75E8DF31" w14:textId="77777777" w:rsidR="001A22C7" w:rsidRDefault="001A22C7" w:rsidP="00D70A29">
      <w:pPr>
        <w:widowControl w:val="0"/>
        <w:autoSpaceDE w:val="0"/>
        <w:autoSpaceDN w:val="0"/>
        <w:spacing w:after="0" w:line="360" w:lineRule="auto"/>
        <w:rPr>
          <w:rFonts w:eastAsia="Times New Roman" w:cs="Times New Roman"/>
          <w:b/>
          <w:sz w:val="32"/>
          <w:szCs w:val="32"/>
          <w:lang w:val="id"/>
        </w:rPr>
      </w:pPr>
    </w:p>
    <w:p w14:paraId="677A7DC9" w14:textId="77777777" w:rsidR="00FE6E8F" w:rsidRPr="00FD6DAD" w:rsidRDefault="00FE6E8F" w:rsidP="00D70A29">
      <w:pPr>
        <w:widowControl w:val="0"/>
        <w:autoSpaceDE w:val="0"/>
        <w:autoSpaceDN w:val="0"/>
        <w:spacing w:after="0" w:line="360" w:lineRule="auto"/>
        <w:rPr>
          <w:rFonts w:eastAsia="Times New Roman" w:cs="Times New Roman"/>
          <w:b/>
          <w:sz w:val="32"/>
          <w:szCs w:val="32"/>
          <w:lang w:val="id"/>
        </w:rPr>
      </w:pPr>
    </w:p>
    <w:p w14:paraId="1D45FDBB" w14:textId="64EE259D" w:rsidR="00B842C8" w:rsidRDefault="00FE6E8F" w:rsidP="00FE6E8F">
      <w:pPr>
        <w:widowControl w:val="0"/>
        <w:autoSpaceDE w:val="0"/>
        <w:autoSpaceDN w:val="0"/>
        <w:spacing w:after="0"/>
        <w:ind w:right="-35"/>
        <w:jc w:val="center"/>
        <w:rPr>
          <w:rFonts w:eastAsia="Times New Roman" w:cs="Times New Roman"/>
          <w:b/>
          <w:spacing w:val="-10"/>
          <w:szCs w:val="24"/>
          <w:lang w:val="id"/>
        </w:rPr>
      </w:pPr>
      <w:r w:rsidRPr="00FE6E8F">
        <w:rPr>
          <w:rFonts w:eastAsia="Times New Roman" w:cs="Times New Roman"/>
          <w:b/>
          <w:szCs w:val="24"/>
          <w:lang w:val="id"/>
        </w:rPr>
        <w:t xml:space="preserve">Disusun </w:t>
      </w:r>
      <w:r w:rsidR="000E12E6">
        <w:rPr>
          <w:rFonts w:eastAsia="Times New Roman" w:cs="Times New Roman"/>
          <w:b/>
          <w:szCs w:val="24"/>
          <w:lang w:val="id"/>
        </w:rPr>
        <w:t>o</w:t>
      </w:r>
      <w:r w:rsidRPr="00FE6E8F">
        <w:rPr>
          <w:rFonts w:eastAsia="Times New Roman" w:cs="Times New Roman"/>
          <w:b/>
          <w:szCs w:val="24"/>
          <w:lang w:val="id"/>
        </w:rPr>
        <w:t>leh</w:t>
      </w:r>
      <w:r w:rsidR="00F660D2" w:rsidRPr="00FE6E8F">
        <w:rPr>
          <w:rFonts w:eastAsia="Times New Roman" w:cs="Times New Roman"/>
          <w:b/>
          <w:szCs w:val="24"/>
          <w:lang w:val="id"/>
        </w:rPr>
        <w:t xml:space="preserve"> </w:t>
      </w:r>
      <w:r w:rsidR="001A22C7">
        <w:rPr>
          <w:rFonts w:eastAsia="Times New Roman" w:cs="Times New Roman"/>
          <w:b/>
          <w:szCs w:val="24"/>
          <w:lang w:val="id"/>
        </w:rPr>
        <w:t>Kelompok 1</w:t>
      </w:r>
      <w:r w:rsidR="00B842C8" w:rsidRPr="00FE6E8F">
        <w:rPr>
          <w:rFonts w:eastAsia="Times New Roman" w:cs="Times New Roman"/>
          <w:b/>
          <w:spacing w:val="-10"/>
          <w:szCs w:val="24"/>
          <w:lang w:val="id"/>
        </w:rPr>
        <w:t>:</w:t>
      </w:r>
    </w:p>
    <w:p w14:paraId="719C2E90" w14:textId="77777777" w:rsidR="00FE6E8F" w:rsidRPr="00FE6E8F" w:rsidRDefault="00FE6E8F" w:rsidP="00FE6E8F">
      <w:pPr>
        <w:widowControl w:val="0"/>
        <w:autoSpaceDE w:val="0"/>
        <w:autoSpaceDN w:val="0"/>
        <w:spacing w:after="0"/>
        <w:ind w:right="-35"/>
        <w:jc w:val="center"/>
        <w:rPr>
          <w:rFonts w:eastAsia="Times New Roman" w:cs="Times New Roman"/>
          <w:b/>
          <w:szCs w:val="24"/>
          <w:lang w:val="id"/>
        </w:rPr>
      </w:pPr>
    </w:p>
    <w:tbl>
      <w:tblPr>
        <w:tblStyle w:val="TableGrid"/>
        <w:tblW w:w="0" w:type="auto"/>
        <w:tblInd w:w="15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2"/>
        <w:gridCol w:w="3760"/>
        <w:gridCol w:w="1701"/>
      </w:tblGrid>
      <w:tr w:rsidR="006E2C6E" w14:paraId="0E8F0189" w14:textId="77777777" w:rsidTr="006E2C6E">
        <w:tc>
          <w:tcPr>
            <w:tcW w:w="0" w:type="auto"/>
          </w:tcPr>
          <w:p w14:paraId="36AAA889" w14:textId="3848CC1A" w:rsidR="006E2C6E" w:rsidRDefault="006E2C6E" w:rsidP="006E2C6E">
            <w:pPr>
              <w:pStyle w:val="ListParagraph"/>
              <w:widowControl w:val="0"/>
              <w:tabs>
                <w:tab w:val="left" w:pos="2160"/>
              </w:tabs>
              <w:autoSpaceDE w:val="0"/>
              <w:autoSpaceDN w:val="0"/>
              <w:spacing w:line="360" w:lineRule="auto"/>
              <w:ind w:left="0" w:right="-35"/>
              <w:jc w:val="left"/>
              <w:rPr>
                <w:rFonts w:eastAsia="Times New Roman" w:cs="Times New Roman"/>
                <w:b/>
                <w:spacing w:val="-2"/>
                <w:szCs w:val="24"/>
                <w:lang w:val="id"/>
              </w:rPr>
            </w:pPr>
            <w:r>
              <w:rPr>
                <w:rFonts w:eastAsia="Times New Roman" w:cs="Times New Roman"/>
                <w:b/>
                <w:spacing w:val="-2"/>
                <w:szCs w:val="24"/>
                <w:lang w:val="id"/>
              </w:rPr>
              <w:t>1.</w:t>
            </w:r>
          </w:p>
        </w:tc>
        <w:tc>
          <w:tcPr>
            <w:tcW w:w="3760" w:type="dxa"/>
          </w:tcPr>
          <w:p w14:paraId="4C105022" w14:textId="0AC1CE9A" w:rsidR="006E2C6E" w:rsidRDefault="006E2C6E" w:rsidP="006E2C6E">
            <w:pPr>
              <w:pStyle w:val="ListParagraph"/>
              <w:widowControl w:val="0"/>
              <w:tabs>
                <w:tab w:val="left" w:pos="2160"/>
              </w:tabs>
              <w:autoSpaceDE w:val="0"/>
              <w:autoSpaceDN w:val="0"/>
              <w:spacing w:line="360" w:lineRule="auto"/>
              <w:ind w:left="0" w:right="-35"/>
              <w:jc w:val="left"/>
              <w:rPr>
                <w:rFonts w:eastAsia="Times New Roman" w:cs="Times New Roman"/>
                <w:b/>
                <w:spacing w:val="-2"/>
                <w:szCs w:val="24"/>
                <w:lang w:val="id"/>
              </w:rPr>
            </w:pPr>
            <w:r w:rsidRPr="001A22C7">
              <w:rPr>
                <w:rFonts w:eastAsia="Times New Roman" w:cs="Times New Roman"/>
                <w:b/>
                <w:spacing w:val="-2"/>
                <w:szCs w:val="24"/>
                <w:lang w:val="id"/>
              </w:rPr>
              <w:t>Lusiana Watung</w:t>
            </w:r>
          </w:p>
        </w:tc>
        <w:tc>
          <w:tcPr>
            <w:tcW w:w="1701" w:type="dxa"/>
          </w:tcPr>
          <w:p w14:paraId="28DF0351" w14:textId="3A466099" w:rsidR="006E2C6E" w:rsidRDefault="006E2C6E" w:rsidP="006E2C6E">
            <w:pPr>
              <w:pStyle w:val="ListParagraph"/>
              <w:widowControl w:val="0"/>
              <w:tabs>
                <w:tab w:val="left" w:pos="2160"/>
              </w:tabs>
              <w:autoSpaceDE w:val="0"/>
              <w:autoSpaceDN w:val="0"/>
              <w:spacing w:line="360" w:lineRule="auto"/>
              <w:ind w:left="0" w:right="-35"/>
              <w:jc w:val="left"/>
              <w:rPr>
                <w:rFonts w:eastAsia="Times New Roman" w:cs="Times New Roman"/>
                <w:b/>
                <w:spacing w:val="-2"/>
                <w:szCs w:val="24"/>
                <w:lang w:val="id"/>
              </w:rPr>
            </w:pPr>
            <w:r w:rsidRPr="001A22C7">
              <w:rPr>
                <w:rFonts w:eastAsia="Times New Roman" w:cs="Times New Roman"/>
                <w:b/>
                <w:spacing w:val="-2"/>
                <w:szCs w:val="24"/>
                <w:lang w:val="id"/>
              </w:rPr>
              <w:t>(202415008)</w:t>
            </w:r>
          </w:p>
        </w:tc>
      </w:tr>
      <w:tr w:rsidR="006E2C6E" w14:paraId="3CB3766B" w14:textId="77777777" w:rsidTr="006E2C6E">
        <w:tc>
          <w:tcPr>
            <w:tcW w:w="0" w:type="auto"/>
          </w:tcPr>
          <w:p w14:paraId="6DD963BA" w14:textId="710F4294" w:rsidR="006E2C6E" w:rsidRDefault="006E2C6E" w:rsidP="006E2C6E">
            <w:pPr>
              <w:pStyle w:val="ListParagraph"/>
              <w:widowControl w:val="0"/>
              <w:tabs>
                <w:tab w:val="left" w:pos="2160"/>
              </w:tabs>
              <w:autoSpaceDE w:val="0"/>
              <w:autoSpaceDN w:val="0"/>
              <w:spacing w:line="360" w:lineRule="auto"/>
              <w:ind w:left="0" w:right="-35"/>
              <w:jc w:val="left"/>
              <w:rPr>
                <w:rFonts w:eastAsia="Times New Roman" w:cs="Times New Roman"/>
                <w:b/>
                <w:spacing w:val="-2"/>
                <w:szCs w:val="24"/>
                <w:lang w:val="id"/>
              </w:rPr>
            </w:pPr>
            <w:r>
              <w:rPr>
                <w:rFonts w:eastAsia="Times New Roman" w:cs="Times New Roman"/>
                <w:b/>
                <w:spacing w:val="-2"/>
                <w:szCs w:val="24"/>
                <w:lang w:val="id"/>
              </w:rPr>
              <w:t>2.</w:t>
            </w:r>
          </w:p>
        </w:tc>
        <w:tc>
          <w:tcPr>
            <w:tcW w:w="3760" w:type="dxa"/>
          </w:tcPr>
          <w:p w14:paraId="47D3CD08" w14:textId="13B9B5BF" w:rsidR="006E2C6E" w:rsidRPr="001A22C7" w:rsidRDefault="006E2C6E" w:rsidP="006E2C6E">
            <w:pPr>
              <w:pStyle w:val="ListParagraph"/>
              <w:widowControl w:val="0"/>
              <w:tabs>
                <w:tab w:val="left" w:pos="2160"/>
              </w:tabs>
              <w:autoSpaceDE w:val="0"/>
              <w:autoSpaceDN w:val="0"/>
              <w:spacing w:line="360" w:lineRule="auto"/>
              <w:ind w:left="0" w:right="-35"/>
              <w:jc w:val="left"/>
              <w:rPr>
                <w:rFonts w:eastAsia="Times New Roman" w:cs="Times New Roman"/>
                <w:b/>
                <w:spacing w:val="-2"/>
                <w:szCs w:val="24"/>
                <w:lang w:val="id"/>
              </w:rPr>
            </w:pPr>
            <w:r w:rsidRPr="001A22C7">
              <w:rPr>
                <w:rFonts w:eastAsia="Times New Roman" w:cs="Times New Roman"/>
                <w:b/>
                <w:spacing w:val="-2"/>
                <w:szCs w:val="24"/>
                <w:lang w:val="id"/>
              </w:rPr>
              <w:t>Richo Sanggemi</w:t>
            </w:r>
          </w:p>
        </w:tc>
        <w:tc>
          <w:tcPr>
            <w:tcW w:w="1701" w:type="dxa"/>
          </w:tcPr>
          <w:p w14:paraId="236D8C7E" w14:textId="150BBE51" w:rsidR="006E2C6E" w:rsidRPr="001A22C7" w:rsidRDefault="006E2C6E" w:rsidP="006E2C6E">
            <w:pPr>
              <w:pStyle w:val="ListParagraph"/>
              <w:widowControl w:val="0"/>
              <w:tabs>
                <w:tab w:val="left" w:pos="2160"/>
              </w:tabs>
              <w:autoSpaceDE w:val="0"/>
              <w:autoSpaceDN w:val="0"/>
              <w:spacing w:line="360" w:lineRule="auto"/>
              <w:ind w:left="0" w:right="-35"/>
              <w:jc w:val="left"/>
              <w:rPr>
                <w:rFonts w:eastAsia="Times New Roman" w:cs="Times New Roman"/>
                <w:b/>
                <w:spacing w:val="-2"/>
                <w:szCs w:val="24"/>
                <w:lang w:val="id"/>
              </w:rPr>
            </w:pPr>
            <w:r>
              <w:rPr>
                <w:rFonts w:eastAsia="Times New Roman" w:cs="Times New Roman"/>
                <w:b/>
                <w:spacing w:val="-2"/>
                <w:szCs w:val="24"/>
                <w:lang w:val="id"/>
              </w:rPr>
              <w:t>(</w:t>
            </w:r>
            <w:r w:rsidRPr="001A22C7">
              <w:rPr>
                <w:rFonts w:eastAsia="Times New Roman" w:cs="Times New Roman"/>
                <w:b/>
                <w:spacing w:val="-2"/>
                <w:szCs w:val="24"/>
                <w:lang w:val="id"/>
              </w:rPr>
              <w:t>202415030)</w:t>
            </w:r>
          </w:p>
        </w:tc>
      </w:tr>
      <w:tr w:rsidR="006E2C6E" w14:paraId="4BD0CE79" w14:textId="77777777" w:rsidTr="006E2C6E">
        <w:tc>
          <w:tcPr>
            <w:tcW w:w="0" w:type="auto"/>
          </w:tcPr>
          <w:p w14:paraId="3B367545" w14:textId="3296C2AE" w:rsidR="006E2C6E" w:rsidRDefault="006E2C6E" w:rsidP="006E2C6E">
            <w:pPr>
              <w:pStyle w:val="ListParagraph"/>
              <w:widowControl w:val="0"/>
              <w:tabs>
                <w:tab w:val="left" w:pos="2160"/>
              </w:tabs>
              <w:autoSpaceDE w:val="0"/>
              <w:autoSpaceDN w:val="0"/>
              <w:spacing w:line="360" w:lineRule="auto"/>
              <w:ind w:left="0" w:right="-35"/>
              <w:jc w:val="left"/>
              <w:rPr>
                <w:rFonts w:eastAsia="Times New Roman" w:cs="Times New Roman"/>
                <w:b/>
                <w:spacing w:val="-2"/>
                <w:szCs w:val="24"/>
                <w:lang w:val="id"/>
              </w:rPr>
            </w:pPr>
            <w:r>
              <w:rPr>
                <w:rFonts w:eastAsia="Times New Roman" w:cs="Times New Roman"/>
                <w:b/>
                <w:spacing w:val="-2"/>
                <w:szCs w:val="24"/>
                <w:lang w:val="id"/>
              </w:rPr>
              <w:t>3.</w:t>
            </w:r>
          </w:p>
        </w:tc>
        <w:tc>
          <w:tcPr>
            <w:tcW w:w="3760" w:type="dxa"/>
          </w:tcPr>
          <w:p w14:paraId="333DBB33" w14:textId="01587130" w:rsidR="006E2C6E" w:rsidRPr="001A22C7" w:rsidRDefault="006E2C6E" w:rsidP="006E2C6E">
            <w:pPr>
              <w:pStyle w:val="ListParagraph"/>
              <w:widowControl w:val="0"/>
              <w:tabs>
                <w:tab w:val="left" w:pos="2160"/>
              </w:tabs>
              <w:autoSpaceDE w:val="0"/>
              <w:autoSpaceDN w:val="0"/>
              <w:spacing w:line="360" w:lineRule="auto"/>
              <w:ind w:left="0" w:right="-35"/>
              <w:jc w:val="left"/>
              <w:rPr>
                <w:rFonts w:eastAsia="Times New Roman" w:cs="Times New Roman"/>
                <w:b/>
                <w:spacing w:val="-2"/>
                <w:szCs w:val="24"/>
                <w:lang w:val="id"/>
              </w:rPr>
            </w:pPr>
            <w:r w:rsidRPr="001A22C7">
              <w:rPr>
                <w:rFonts w:eastAsia="Times New Roman" w:cs="Times New Roman"/>
                <w:b/>
                <w:spacing w:val="-2"/>
                <w:szCs w:val="24"/>
                <w:lang w:val="id"/>
              </w:rPr>
              <w:t xml:space="preserve">Kartina </w:t>
            </w:r>
            <w:r>
              <w:rPr>
                <w:rFonts w:eastAsia="Times New Roman" w:cs="Times New Roman"/>
                <w:b/>
                <w:spacing w:val="-2"/>
                <w:szCs w:val="24"/>
                <w:lang w:val="id"/>
              </w:rPr>
              <w:t>M</w:t>
            </w:r>
            <w:r w:rsidRPr="001A22C7">
              <w:rPr>
                <w:rFonts w:eastAsia="Times New Roman" w:cs="Times New Roman"/>
                <w:b/>
                <w:spacing w:val="-2"/>
                <w:szCs w:val="24"/>
                <w:lang w:val="id"/>
              </w:rPr>
              <w:t>aryen</w:t>
            </w:r>
          </w:p>
        </w:tc>
        <w:tc>
          <w:tcPr>
            <w:tcW w:w="1701" w:type="dxa"/>
          </w:tcPr>
          <w:p w14:paraId="624352EA" w14:textId="0CA876D5" w:rsidR="006E2C6E" w:rsidRDefault="006E2C6E" w:rsidP="006E2C6E">
            <w:pPr>
              <w:pStyle w:val="ListParagraph"/>
              <w:widowControl w:val="0"/>
              <w:tabs>
                <w:tab w:val="left" w:pos="2160"/>
              </w:tabs>
              <w:autoSpaceDE w:val="0"/>
              <w:autoSpaceDN w:val="0"/>
              <w:spacing w:line="360" w:lineRule="auto"/>
              <w:ind w:left="0" w:right="-35"/>
              <w:jc w:val="left"/>
              <w:rPr>
                <w:rFonts w:eastAsia="Times New Roman" w:cs="Times New Roman"/>
                <w:b/>
                <w:spacing w:val="-2"/>
                <w:szCs w:val="24"/>
                <w:lang w:val="id"/>
              </w:rPr>
            </w:pPr>
            <w:r>
              <w:rPr>
                <w:rFonts w:eastAsia="Times New Roman" w:cs="Times New Roman"/>
                <w:b/>
                <w:spacing w:val="-2"/>
                <w:szCs w:val="24"/>
                <w:lang w:val="id"/>
              </w:rPr>
              <w:t>(202415007)</w:t>
            </w:r>
          </w:p>
        </w:tc>
      </w:tr>
      <w:tr w:rsidR="006E2C6E" w14:paraId="11A67369" w14:textId="77777777" w:rsidTr="006E2C6E">
        <w:tc>
          <w:tcPr>
            <w:tcW w:w="0" w:type="auto"/>
          </w:tcPr>
          <w:p w14:paraId="56EDF576" w14:textId="01F67B0A" w:rsidR="006E2C6E" w:rsidRDefault="006E2C6E" w:rsidP="006E2C6E">
            <w:pPr>
              <w:pStyle w:val="ListParagraph"/>
              <w:widowControl w:val="0"/>
              <w:tabs>
                <w:tab w:val="left" w:pos="2160"/>
              </w:tabs>
              <w:autoSpaceDE w:val="0"/>
              <w:autoSpaceDN w:val="0"/>
              <w:spacing w:line="360" w:lineRule="auto"/>
              <w:ind w:left="0" w:right="-35"/>
              <w:jc w:val="left"/>
              <w:rPr>
                <w:rFonts w:eastAsia="Times New Roman" w:cs="Times New Roman"/>
                <w:b/>
                <w:spacing w:val="-2"/>
                <w:szCs w:val="24"/>
                <w:lang w:val="id"/>
              </w:rPr>
            </w:pPr>
            <w:r>
              <w:rPr>
                <w:rFonts w:eastAsia="Times New Roman" w:cs="Times New Roman"/>
                <w:b/>
                <w:spacing w:val="-2"/>
                <w:szCs w:val="24"/>
                <w:lang w:val="id"/>
              </w:rPr>
              <w:t>4.</w:t>
            </w:r>
          </w:p>
        </w:tc>
        <w:tc>
          <w:tcPr>
            <w:tcW w:w="3760" w:type="dxa"/>
          </w:tcPr>
          <w:p w14:paraId="01EE83F1" w14:textId="5A073A35" w:rsidR="006E2C6E" w:rsidRPr="001A22C7" w:rsidRDefault="006E2C6E" w:rsidP="006E2C6E">
            <w:pPr>
              <w:pStyle w:val="ListParagraph"/>
              <w:widowControl w:val="0"/>
              <w:tabs>
                <w:tab w:val="left" w:pos="2160"/>
              </w:tabs>
              <w:autoSpaceDE w:val="0"/>
              <w:autoSpaceDN w:val="0"/>
              <w:spacing w:line="360" w:lineRule="auto"/>
              <w:ind w:left="0" w:right="-35"/>
              <w:jc w:val="left"/>
              <w:rPr>
                <w:rFonts w:eastAsia="Times New Roman" w:cs="Times New Roman"/>
                <w:b/>
                <w:spacing w:val="-2"/>
                <w:szCs w:val="24"/>
                <w:lang w:val="id"/>
              </w:rPr>
            </w:pPr>
            <w:r w:rsidRPr="001A22C7">
              <w:rPr>
                <w:rFonts w:eastAsia="Times New Roman" w:cs="Times New Roman"/>
                <w:b/>
                <w:spacing w:val="-2"/>
                <w:szCs w:val="24"/>
                <w:lang w:val="id"/>
              </w:rPr>
              <w:t>Mada</w:t>
            </w:r>
            <w:r>
              <w:rPr>
                <w:rFonts w:eastAsia="Times New Roman" w:cs="Times New Roman"/>
                <w:b/>
                <w:spacing w:val="-2"/>
                <w:szCs w:val="24"/>
                <w:lang w:val="id"/>
              </w:rPr>
              <w:t xml:space="preserve"> </w:t>
            </w:r>
            <w:r w:rsidRPr="001A22C7">
              <w:rPr>
                <w:rFonts w:eastAsia="Times New Roman" w:cs="Times New Roman"/>
                <w:b/>
                <w:spacing w:val="-2"/>
                <w:szCs w:val="24"/>
                <w:lang w:val="id"/>
              </w:rPr>
              <w:t>I.</w:t>
            </w:r>
            <w:r>
              <w:rPr>
                <w:rFonts w:eastAsia="Times New Roman" w:cs="Times New Roman"/>
                <w:b/>
                <w:spacing w:val="-2"/>
                <w:szCs w:val="24"/>
                <w:lang w:val="id"/>
              </w:rPr>
              <w:t xml:space="preserve"> </w:t>
            </w:r>
            <w:r w:rsidRPr="001A22C7">
              <w:rPr>
                <w:rFonts w:eastAsia="Times New Roman" w:cs="Times New Roman"/>
                <w:b/>
                <w:spacing w:val="-2"/>
                <w:szCs w:val="24"/>
                <w:lang w:val="id"/>
              </w:rPr>
              <w:t>Samangun</w:t>
            </w:r>
          </w:p>
        </w:tc>
        <w:tc>
          <w:tcPr>
            <w:tcW w:w="1701" w:type="dxa"/>
          </w:tcPr>
          <w:p w14:paraId="36486062" w14:textId="312B2B44" w:rsidR="006E2C6E" w:rsidRDefault="006E2C6E" w:rsidP="006E2C6E">
            <w:pPr>
              <w:pStyle w:val="ListParagraph"/>
              <w:widowControl w:val="0"/>
              <w:tabs>
                <w:tab w:val="left" w:pos="2160"/>
              </w:tabs>
              <w:autoSpaceDE w:val="0"/>
              <w:autoSpaceDN w:val="0"/>
              <w:spacing w:line="360" w:lineRule="auto"/>
              <w:ind w:left="0" w:right="-35"/>
              <w:jc w:val="left"/>
              <w:rPr>
                <w:rFonts w:eastAsia="Times New Roman" w:cs="Times New Roman"/>
                <w:b/>
                <w:spacing w:val="-2"/>
                <w:szCs w:val="24"/>
                <w:lang w:val="id"/>
              </w:rPr>
            </w:pPr>
            <w:r>
              <w:rPr>
                <w:rFonts w:eastAsia="Times New Roman" w:cs="Times New Roman"/>
                <w:b/>
                <w:spacing w:val="-2"/>
                <w:szCs w:val="24"/>
                <w:lang w:val="id"/>
              </w:rPr>
              <w:t>(202415077)</w:t>
            </w:r>
          </w:p>
        </w:tc>
      </w:tr>
      <w:tr w:rsidR="006E2C6E" w14:paraId="464BA0AD" w14:textId="77777777" w:rsidTr="006E2C6E">
        <w:tc>
          <w:tcPr>
            <w:tcW w:w="0" w:type="auto"/>
          </w:tcPr>
          <w:p w14:paraId="6240B601" w14:textId="5127349B" w:rsidR="006E2C6E" w:rsidRDefault="006E2C6E" w:rsidP="006E2C6E">
            <w:pPr>
              <w:pStyle w:val="ListParagraph"/>
              <w:widowControl w:val="0"/>
              <w:tabs>
                <w:tab w:val="left" w:pos="2160"/>
              </w:tabs>
              <w:autoSpaceDE w:val="0"/>
              <w:autoSpaceDN w:val="0"/>
              <w:spacing w:line="360" w:lineRule="auto"/>
              <w:ind w:left="0" w:right="-35"/>
              <w:jc w:val="left"/>
              <w:rPr>
                <w:rFonts w:eastAsia="Times New Roman" w:cs="Times New Roman"/>
                <w:b/>
                <w:spacing w:val="-2"/>
                <w:szCs w:val="24"/>
                <w:lang w:val="id"/>
              </w:rPr>
            </w:pPr>
            <w:r>
              <w:rPr>
                <w:rFonts w:eastAsia="Times New Roman" w:cs="Times New Roman"/>
                <w:b/>
                <w:spacing w:val="-2"/>
                <w:szCs w:val="24"/>
                <w:lang w:val="id"/>
              </w:rPr>
              <w:t>5.</w:t>
            </w:r>
          </w:p>
        </w:tc>
        <w:tc>
          <w:tcPr>
            <w:tcW w:w="3760" w:type="dxa"/>
          </w:tcPr>
          <w:p w14:paraId="67932B3D" w14:textId="3B9694DE" w:rsidR="006E2C6E" w:rsidRPr="001A22C7" w:rsidRDefault="006E2C6E" w:rsidP="006E2C6E">
            <w:pPr>
              <w:pStyle w:val="ListParagraph"/>
              <w:widowControl w:val="0"/>
              <w:tabs>
                <w:tab w:val="left" w:pos="2160"/>
              </w:tabs>
              <w:autoSpaceDE w:val="0"/>
              <w:autoSpaceDN w:val="0"/>
              <w:spacing w:line="360" w:lineRule="auto"/>
              <w:ind w:left="0" w:right="-35"/>
              <w:jc w:val="left"/>
              <w:rPr>
                <w:rFonts w:eastAsia="Times New Roman" w:cs="Times New Roman"/>
                <w:b/>
                <w:spacing w:val="-2"/>
                <w:szCs w:val="24"/>
                <w:lang w:val="id"/>
              </w:rPr>
            </w:pPr>
            <w:r w:rsidRPr="001A22C7">
              <w:rPr>
                <w:rFonts w:eastAsia="Times New Roman" w:cs="Times New Roman"/>
                <w:b/>
                <w:spacing w:val="-2"/>
                <w:szCs w:val="24"/>
                <w:lang w:val="id"/>
              </w:rPr>
              <w:t xml:space="preserve">Dimas Satria </w:t>
            </w:r>
            <w:r>
              <w:rPr>
                <w:rFonts w:eastAsia="Times New Roman" w:cs="Times New Roman"/>
                <w:b/>
                <w:spacing w:val="-2"/>
                <w:szCs w:val="24"/>
                <w:lang w:val="id"/>
              </w:rPr>
              <w:t>M</w:t>
            </w:r>
            <w:r w:rsidRPr="001A22C7">
              <w:rPr>
                <w:rFonts w:eastAsia="Times New Roman" w:cs="Times New Roman"/>
                <w:b/>
                <w:spacing w:val="-2"/>
                <w:szCs w:val="24"/>
                <w:lang w:val="id"/>
              </w:rPr>
              <w:t>ukti Gunawan</w:t>
            </w:r>
          </w:p>
        </w:tc>
        <w:tc>
          <w:tcPr>
            <w:tcW w:w="1701" w:type="dxa"/>
          </w:tcPr>
          <w:p w14:paraId="13EEAC10" w14:textId="17D0F136" w:rsidR="006E2C6E" w:rsidRDefault="006E2C6E" w:rsidP="006E2C6E">
            <w:pPr>
              <w:pStyle w:val="ListParagraph"/>
              <w:widowControl w:val="0"/>
              <w:tabs>
                <w:tab w:val="left" w:pos="2160"/>
              </w:tabs>
              <w:autoSpaceDE w:val="0"/>
              <w:autoSpaceDN w:val="0"/>
              <w:spacing w:line="360" w:lineRule="auto"/>
              <w:ind w:left="0" w:right="-35"/>
              <w:jc w:val="left"/>
              <w:rPr>
                <w:rFonts w:eastAsia="Times New Roman" w:cs="Times New Roman"/>
                <w:b/>
                <w:spacing w:val="-2"/>
                <w:szCs w:val="24"/>
                <w:lang w:val="id"/>
              </w:rPr>
            </w:pPr>
            <w:r>
              <w:rPr>
                <w:rFonts w:eastAsia="Times New Roman" w:cs="Times New Roman"/>
                <w:b/>
                <w:spacing w:val="-2"/>
                <w:szCs w:val="24"/>
                <w:lang w:val="id"/>
              </w:rPr>
              <w:t>(202415048)</w:t>
            </w:r>
          </w:p>
        </w:tc>
      </w:tr>
      <w:tr w:rsidR="006E2C6E" w14:paraId="43AC83E0" w14:textId="77777777" w:rsidTr="006E2C6E">
        <w:tc>
          <w:tcPr>
            <w:tcW w:w="0" w:type="auto"/>
          </w:tcPr>
          <w:p w14:paraId="2600AF11" w14:textId="4A28DAC2" w:rsidR="006E2C6E" w:rsidRDefault="006E2C6E" w:rsidP="006E2C6E">
            <w:pPr>
              <w:pStyle w:val="ListParagraph"/>
              <w:widowControl w:val="0"/>
              <w:tabs>
                <w:tab w:val="left" w:pos="2160"/>
              </w:tabs>
              <w:autoSpaceDE w:val="0"/>
              <w:autoSpaceDN w:val="0"/>
              <w:spacing w:line="360" w:lineRule="auto"/>
              <w:ind w:left="0" w:right="-35"/>
              <w:jc w:val="left"/>
              <w:rPr>
                <w:rFonts w:eastAsia="Times New Roman" w:cs="Times New Roman"/>
                <w:b/>
                <w:spacing w:val="-2"/>
                <w:szCs w:val="24"/>
                <w:lang w:val="id"/>
              </w:rPr>
            </w:pPr>
            <w:r>
              <w:rPr>
                <w:rFonts w:eastAsia="Times New Roman" w:cs="Times New Roman"/>
                <w:b/>
                <w:spacing w:val="-2"/>
                <w:szCs w:val="24"/>
                <w:lang w:val="id"/>
              </w:rPr>
              <w:t>6.</w:t>
            </w:r>
          </w:p>
        </w:tc>
        <w:tc>
          <w:tcPr>
            <w:tcW w:w="3760" w:type="dxa"/>
          </w:tcPr>
          <w:p w14:paraId="0348F2F3" w14:textId="19973EB9" w:rsidR="006E2C6E" w:rsidRPr="001A22C7" w:rsidRDefault="006E2C6E" w:rsidP="006E2C6E">
            <w:pPr>
              <w:pStyle w:val="ListParagraph"/>
              <w:widowControl w:val="0"/>
              <w:tabs>
                <w:tab w:val="left" w:pos="2160"/>
              </w:tabs>
              <w:autoSpaceDE w:val="0"/>
              <w:autoSpaceDN w:val="0"/>
              <w:spacing w:line="360" w:lineRule="auto"/>
              <w:ind w:left="0" w:right="-35"/>
              <w:jc w:val="left"/>
              <w:rPr>
                <w:rFonts w:eastAsia="Times New Roman" w:cs="Times New Roman"/>
                <w:b/>
                <w:spacing w:val="-2"/>
                <w:szCs w:val="24"/>
                <w:lang w:val="id"/>
              </w:rPr>
            </w:pPr>
            <w:r w:rsidRPr="001A22C7">
              <w:rPr>
                <w:rFonts w:eastAsia="Times New Roman" w:cs="Times New Roman"/>
                <w:b/>
                <w:spacing w:val="-2"/>
                <w:szCs w:val="24"/>
                <w:lang w:val="id"/>
              </w:rPr>
              <w:t xml:space="preserve">Ratu </w:t>
            </w:r>
            <w:r>
              <w:rPr>
                <w:rFonts w:eastAsia="Times New Roman" w:cs="Times New Roman"/>
                <w:b/>
                <w:spacing w:val="-2"/>
                <w:szCs w:val="24"/>
                <w:lang w:val="id"/>
              </w:rPr>
              <w:t>W</w:t>
            </w:r>
            <w:r w:rsidRPr="001A22C7">
              <w:rPr>
                <w:rFonts w:eastAsia="Times New Roman" w:cs="Times New Roman"/>
                <w:b/>
                <w:spacing w:val="-2"/>
                <w:szCs w:val="24"/>
                <w:lang w:val="id"/>
              </w:rPr>
              <w:t xml:space="preserve">asti </w:t>
            </w:r>
            <w:r>
              <w:rPr>
                <w:rFonts w:eastAsia="Times New Roman" w:cs="Times New Roman"/>
                <w:b/>
                <w:spacing w:val="-2"/>
                <w:szCs w:val="24"/>
                <w:lang w:val="id"/>
              </w:rPr>
              <w:t>F.</w:t>
            </w:r>
            <w:r w:rsidRPr="001A22C7">
              <w:rPr>
                <w:rFonts w:eastAsia="Times New Roman" w:cs="Times New Roman"/>
                <w:b/>
                <w:spacing w:val="-2"/>
                <w:szCs w:val="24"/>
                <w:lang w:val="id"/>
              </w:rPr>
              <w:t xml:space="preserve"> </w:t>
            </w:r>
            <w:r>
              <w:rPr>
                <w:rFonts w:eastAsia="Times New Roman" w:cs="Times New Roman"/>
                <w:b/>
                <w:spacing w:val="-2"/>
                <w:szCs w:val="24"/>
                <w:lang w:val="id"/>
              </w:rPr>
              <w:t>M.</w:t>
            </w:r>
            <w:r w:rsidRPr="001A22C7">
              <w:rPr>
                <w:rFonts w:eastAsia="Times New Roman" w:cs="Times New Roman"/>
                <w:b/>
                <w:spacing w:val="-2"/>
                <w:szCs w:val="24"/>
                <w:lang w:val="id"/>
              </w:rPr>
              <w:t xml:space="preserve"> Raubaba</w:t>
            </w:r>
          </w:p>
        </w:tc>
        <w:tc>
          <w:tcPr>
            <w:tcW w:w="1701" w:type="dxa"/>
          </w:tcPr>
          <w:p w14:paraId="209D0A9A" w14:textId="31CF2690" w:rsidR="006E2C6E" w:rsidRDefault="006E2C6E" w:rsidP="006E2C6E">
            <w:pPr>
              <w:pStyle w:val="ListParagraph"/>
              <w:widowControl w:val="0"/>
              <w:tabs>
                <w:tab w:val="left" w:pos="2160"/>
              </w:tabs>
              <w:autoSpaceDE w:val="0"/>
              <w:autoSpaceDN w:val="0"/>
              <w:spacing w:line="360" w:lineRule="auto"/>
              <w:ind w:left="0" w:right="-35"/>
              <w:jc w:val="left"/>
              <w:rPr>
                <w:rFonts w:eastAsia="Times New Roman" w:cs="Times New Roman"/>
                <w:b/>
                <w:spacing w:val="-2"/>
                <w:szCs w:val="24"/>
                <w:lang w:val="id"/>
              </w:rPr>
            </w:pPr>
            <w:r>
              <w:rPr>
                <w:rFonts w:eastAsia="Times New Roman" w:cs="Times New Roman"/>
                <w:b/>
                <w:spacing w:val="-2"/>
                <w:szCs w:val="24"/>
                <w:lang w:val="id"/>
              </w:rPr>
              <w:t>(202415029</w:t>
            </w:r>
          </w:p>
        </w:tc>
      </w:tr>
      <w:tr w:rsidR="006E2C6E" w14:paraId="11D40416" w14:textId="77777777" w:rsidTr="006E2C6E">
        <w:tc>
          <w:tcPr>
            <w:tcW w:w="0" w:type="auto"/>
          </w:tcPr>
          <w:p w14:paraId="01EDCEA4" w14:textId="3A4A07A5" w:rsidR="006E2C6E" w:rsidRDefault="006E2C6E" w:rsidP="006E2C6E">
            <w:pPr>
              <w:pStyle w:val="ListParagraph"/>
              <w:widowControl w:val="0"/>
              <w:tabs>
                <w:tab w:val="left" w:pos="2160"/>
              </w:tabs>
              <w:autoSpaceDE w:val="0"/>
              <w:autoSpaceDN w:val="0"/>
              <w:spacing w:line="360" w:lineRule="auto"/>
              <w:ind w:left="0" w:right="-35"/>
              <w:jc w:val="left"/>
              <w:rPr>
                <w:rFonts w:eastAsia="Times New Roman" w:cs="Times New Roman"/>
                <w:b/>
                <w:spacing w:val="-2"/>
                <w:szCs w:val="24"/>
                <w:lang w:val="id"/>
              </w:rPr>
            </w:pPr>
            <w:r>
              <w:rPr>
                <w:rFonts w:eastAsia="Times New Roman" w:cs="Times New Roman"/>
                <w:b/>
                <w:spacing w:val="-2"/>
                <w:szCs w:val="24"/>
                <w:lang w:val="id"/>
              </w:rPr>
              <w:t>7.</w:t>
            </w:r>
          </w:p>
        </w:tc>
        <w:tc>
          <w:tcPr>
            <w:tcW w:w="3760" w:type="dxa"/>
          </w:tcPr>
          <w:p w14:paraId="1B1D1351" w14:textId="2CE3BE74" w:rsidR="006E2C6E" w:rsidRPr="001A22C7" w:rsidRDefault="006E2C6E" w:rsidP="006E2C6E">
            <w:pPr>
              <w:pStyle w:val="ListParagraph"/>
              <w:widowControl w:val="0"/>
              <w:tabs>
                <w:tab w:val="left" w:pos="2160"/>
              </w:tabs>
              <w:autoSpaceDE w:val="0"/>
              <w:autoSpaceDN w:val="0"/>
              <w:spacing w:line="360" w:lineRule="auto"/>
              <w:ind w:left="0" w:right="-35"/>
              <w:jc w:val="left"/>
              <w:rPr>
                <w:rFonts w:eastAsia="Times New Roman" w:cs="Times New Roman"/>
                <w:b/>
                <w:spacing w:val="-2"/>
                <w:szCs w:val="24"/>
                <w:lang w:val="id"/>
              </w:rPr>
            </w:pPr>
            <w:r w:rsidRPr="001A22C7">
              <w:rPr>
                <w:rFonts w:eastAsia="Times New Roman" w:cs="Times New Roman"/>
                <w:b/>
                <w:spacing w:val="-2"/>
                <w:szCs w:val="24"/>
                <w:lang w:val="id"/>
              </w:rPr>
              <w:t>Yordan Irab</w:t>
            </w:r>
          </w:p>
        </w:tc>
        <w:tc>
          <w:tcPr>
            <w:tcW w:w="1701" w:type="dxa"/>
          </w:tcPr>
          <w:p w14:paraId="457AC493" w14:textId="3A8811F1" w:rsidR="006E2C6E" w:rsidRDefault="006E2C6E" w:rsidP="006E2C6E">
            <w:pPr>
              <w:pStyle w:val="ListParagraph"/>
              <w:widowControl w:val="0"/>
              <w:tabs>
                <w:tab w:val="left" w:pos="2160"/>
              </w:tabs>
              <w:autoSpaceDE w:val="0"/>
              <w:autoSpaceDN w:val="0"/>
              <w:spacing w:line="360" w:lineRule="auto"/>
              <w:ind w:left="0" w:right="-35"/>
              <w:jc w:val="left"/>
              <w:rPr>
                <w:rFonts w:eastAsia="Times New Roman" w:cs="Times New Roman"/>
                <w:b/>
                <w:spacing w:val="-2"/>
                <w:szCs w:val="24"/>
                <w:lang w:val="id"/>
              </w:rPr>
            </w:pPr>
            <w:r>
              <w:rPr>
                <w:rFonts w:eastAsia="Times New Roman" w:cs="Times New Roman"/>
                <w:b/>
                <w:spacing w:val="-2"/>
                <w:szCs w:val="24"/>
                <w:lang w:val="id"/>
              </w:rPr>
              <w:t>(202415054)</w:t>
            </w:r>
          </w:p>
        </w:tc>
      </w:tr>
      <w:tr w:rsidR="006E2C6E" w14:paraId="2B5D8AA9" w14:textId="77777777" w:rsidTr="006E2C6E">
        <w:tc>
          <w:tcPr>
            <w:tcW w:w="0" w:type="auto"/>
          </w:tcPr>
          <w:p w14:paraId="4F85C0A7" w14:textId="2C86B784" w:rsidR="006E2C6E" w:rsidRDefault="006E2C6E" w:rsidP="006E2C6E">
            <w:pPr>
              <w:pStyle w:val="ListParagraph"/>
              <w:widowControl w:val="0"/>
              <w:tabs>
                <w:tab w:val="left" w:pos="2160"/>
              </w:tabs>
              <w:autoSpaceDE w:val="0"/>
              <w:autoSpaceDN w:val="0"/>
              <w:spacing w:line="360" w:lineRule="auto"/>
              <w:ind w:left="0" w:right="-35"/>
              <w:jc w:val="left"/>
              <w:rPr>
                <w:rFonts w:eastAsia="Times New Roman" w:cs="Times New Roman"/>
                <w:b/>
                <w:spacing w:val="-2"/>
                <w:szCs w:val="24"/>
                <w:lang w:val="id"/>
              </w:rPr>
            </w:pPr>
            <w:r>
              <w:rPr>
                <w:rFonts w:eastAsia="Times New Roman" w:cs="Times New Roman"/>
                <w:b/>
                <w:spacing w:val="-2"/>
                <w:szCs w:val="24"/>
                <w:lang w:val="id"/>
              </w:rPr>
              <w:t>8.</w:t>
            </w:r>
          </w:p>
        </w:tc>
        <w:tc>
          <w:tcPr>
            <w:tcW w:w="3760" w:type="dxa"/>
          </w:tcPr>
          <w:p w14:paraId="593C945E" w14:textId="4A01AE83" w:rsidR="006E2C6E" w:rsidRPr="001A22C7" w:rsidRDefault="006E2C6E" w:rsidP="006E2C6E">
            <w:pPr>
              <w:pStyle w:val="ListParagraph"/>
              <w:widowControl w:val="0"/>
              <w:tabs>
                <w:tab w:val="left" w:pos="2160"/>
              </w:tabs>
              <w:autoSpaceDE w:val="0"/>
              <w:autoSpaceDN w:val="0"/>
              <w:spacing w:line="360" w:lineRule="auto"/>
              <w:ind w:left="0" w:right="-35"/>
              <w:jc w:val="left"/>
              <w:rPr>
                <w:rFonts w:eastAsia="Times New Roman" w:cs="Times New Roman"/>
                <w:b/>
                <w:spacing w:val="-2"/>
                <w:szCs w:val="24"/>
                <w:lang w:val="id"/>
              </w:rPr>
            </w:pPr>
            <w:r w:rsidRPr="001A22C7">
              <w:rPr>
                <w:rFonts w:eastAsia="Times New Roman" w:cs="Times New Roman"/>
                <w:b/>
                <w:spacing w:val="-2"/>
                <w:szCs w:val="24"/>
                <w:lang w:val="id"/>
              </w:rPr>
              <w:t>Martin Almung</w:t>
            </w:r>
          </w:p>
        </w:tc>
        <w:tc>
          <w:tcPr>
            <w:tcW w:w="1701" w:type="dxa"/>
          </w:tcPr>
          <w:p w14:paraId="0414C1DA" w14:textId="3D4722E7" w:rsidR="006E2C6E" w:rsidRDefault="006E2C6E" w:rsidP="006E2C6E">
            <w:pPr>
              <w:pStyle w:val="ListParagraph"/>
              <w:widowControl w:val="0"/>
              <w:tabs>
                <w:tab w:val="left" w:pos="2160"/>
              </w:tabs>
              <w:autoSpaceDE w:val="0"/>
              <w:autoSpaceDN w:val="0"/>
              <w:spacing w:line="360" w:lineRule="auto"/>
              <w:ind w:left="0" w:right="-35"/>
              <w:jc w:val="left"/>
              <w:rPr>
                <w:rFonts w:eastAsia="Times New Roman" w:cs="Times New Roman"/>
                <w:b/>
                <w:spacing w:val="-2"/>
                <w:szCs w:val="24"/>
                <w:lang w:val="id"/>
              </w:rPr>
            </w:pPr>
            <w:r>
              <w:rPr>
                <w:rFonts w:eastAsia="Times New Roman" w:cs="Times New Roman"/>
                <w:b/>
                <w:spacing w:val="-2"/>
                <w:szCs w:val="24"/>
                <w:lang w:val="id"/>
              </w:rPr>
              <w:t>(202415009)</w:t>
            </w:r>
          </w:p>
        </w:tc>
      </w:tr>
    </w:tbl>
    <w:p w14:paraId="01FE121C" w14:textId="77777777" w:rsidR="00FE6E8F" w:rsidRDefault="00FE6E8F" w:rsidP="006E2C6E">
      <w:pPr>
        <w:widowControl w:val="0"/>
        <w:tabs>
          <w:tab w:val="left" w:pos="2160"/>
        </w:tabs>
        <w:autoSpaceDE w:val="0"/>
        <w:autoSpaceDN w:val="0"/>
        <w:spacing w:after="0" w:line="360" w:lineRule="auto"/>
        <w:ind w:right="-35"/>
        <w:rPr>
          <w:rFonts w:eastAsia="Times New Roman" w:cs="Times New Roman"/>
          <w:b/>
          <w:spacing w:val="-2"/>
          <w:sz w:val="32"/>
          <w:szCs w:val="32"/>
          <w:lang w:val="id"/>
        </w:rPr>
      </w:pPr>
    </w:p>
    <w:p w14:paraId="2FB359CB" w14:textId="77777777" w:rsidR="006E2C6E" w:rsidRPr="00FE6E8F" w:rsidRDefault="006E2C6E" w:rsidP="006E2C6E">
      <w:pPr>
        <w:widowControl w:val="0"/>
        <w:tabs>
          <w:tab w:val="left" w:pos="2160"/>
        </w:tabs>
        <w:autoSpaceDE w:val="0"/>
        <w:autoSpaceDN w:val="0"/>
        <w:spacing w:after="0" w:line="360" w:lineRule="auto"/>
        <w:ind w:right="-35"/>
        <w:rPr>
          <w:rFonts w:eastAsia="Times New Roman" w:cs="Times New Roman"/>
          <w:b/>
          <w:spacing w:val="-2"/>
          <w:sz w:val="32"/>
          <w:szCs w:val="32"/>
          <w:lang w:val="id"/>
        </w:rPr>
      </w:pPr>
    </w:p>
    <w:p w14:paraId="4748BB9C" w14:textId="5C12CB5C" w:rsidR="00067579" w:rsidRPr="00FE6E8F" w:rsidRDefault="00E90A1E" w:rsidP="00E90A1E">
      <w:pPr>
        <w:widowControl w:val="0"/>
        <w:tabs>
          <w:tab w:val="left" w:pos="2160"/>
        </w:tabs>
        <w:autoSpaceDE w:val="0"/>
        <w:autoSpaceDN w:val="0"/>
        <w:spacing w:after="0" w:line="360" w:lineRule="auto"/>
        <w:ind w:right="-35"/>
        <w:jc w:val="center"/>
        <w:rPr>
          <w:rFonts w:eastAsia="Times New Roman" w:cs="Times New Roman"/>
          <w:b/>
          <w:sz w:val="32"/>
          <w:szCs w:val="32"/>
          <w:lang w:val="id"/>
        </w:rPr>
      </w:pPr>
      <w:r>
        <w:rPr>
          <w:rFonts w:eastAsia="Times New Roman" w:cs="Times New Roman"/>
          <w:b/>
          <w:spacing w:val="-2"/>
          <w:sz w:val="32"/>
          <w:szCs w:val="32"/>
          <w:lang w:val="id"/>
        </w:rPr>
        <w:t>PRODI SISTEM INFORMASI</w:t>
      </w:r>
    </w:p>
    <w:p w14:paraId="23EC238D" w14:textId="7E124937" w:rsidR="00067579" w:rsidRPr="00FE6E8F" w:rsidRDefault="00B842C8" w:rsidP="00D70A29">
      <w:pPr>
        <w:widowControl w:val="0"/>
        <w:tabs>
          <w:tab w:val="left" w:pos="2160"/>
        </w:tabs>
        <w:autoSpaceDE w:val="0"/>
        <w:autoSpaceDN w:val="0"/>
        <w:spacing w:after="0" w:line="360" w:lineRule="auto"/>
        <w:ind w:right="-35"/>
        <w:jc w:val="center"/>
        <w:rPr>
          <w:rFonts w:eastAsia="Times New Roman" w:cs="Times New Roman"/>
          <w:b/>
          <w:sz w:val="32"/>
          <w:szCs w:val="32"/>
          <w:lang w:val="id"/>
        </w:rPr>
      </w:pPr>
      <w:r w:rsidRPr="00FE6E8F">
        <w:rPr>
          <w:rFonts w:eastAsia="Times New Roman" w:cs="Times New Roman"/>
          <w:b/>
          <w:sz w:val="32"/>
          <w:szCs w:val="32"/>
          <w:lang w:val="id"/>
        </w:rPr>
        <w:t>UNIVERSITAS</w:t>
      </w:r>
      <w:r w:rsidR="00F660D2" w:rsidRPr="00FE6E8F">
        <w:rPr>
          <w:rFonts w:eastAsia="Times New Roman" w:cs="Times New Roman"/>
          <w:b/>
          <w:sz w:val="32"/>
          <w:szCs w:val="32"/>
          <w:lang w:val="id"/>
        </w:rPr>
        <w:t xml:space="preserve"> </w:t>
      </w:r>
      <w:r w:rsidR="00E90A1E">
        <w:rPr>
          <w:rFonts w:eastAsia="Times New Roman" w:cs="Times New Roman"/>
          <w:b/>
          <w:sz w:val="32"/>
          <w:szCs w:val="32"/>
          <w:lang w:val="id"/>
        </w:rPr>
        <w:t>SEPULUH NOPEMBER PAPUA</w:t>
      </w:r>
    </w:p>
    <w:p w14:paraId="47513FA8" w14:textId="0C1D3560" w:rsidR="009A7BAA" w:rsidRPr="00FE6E8F" w:rsidRDefault="00B842C8" w:rsidP="00D70A29">
      <w:pPr>
        <w:widowControl w:val="0"/>
        <w:tabs>
          <w:tab w:val="left" w:pos="2160"/>
        </w:tabs>
        <w:autoSpaceDE w:val="0"/>
        <w:autoSpaceDN w:val="0"/>
        <w:spacing w:after="0" w:line="360" w:lineRule="auto"/>
        <w:ind w:right="-35"/>
        <w:jc w:val="center"/>
        <w:rPr>
          <w:rFonts w:eastAsia="Times New Roman" w:cs="Times New Roman"/>
          <w:b/>
          <w:spacing w:val="-4"/>
          <w:sz w:val="32"/>
          <w:szCs w:val="32"/>
          <w:lang w:val="id"/>
        </w:rPr>
        <w:sectPr w:rsidR="009A7BAA" w:rsidRPr="00FE6E8F" w:rsidSect="009A7BAA">
          <w:footerReference w:type="default" r:id="rId9"/>
          <w:pgSz w:w="11907" w:h="16840" w:code="9"/>
          <w:pgMar w:top="1701" w:right="1701" w:bottom="1701" w:left="1701" w:header="0" w:footer="1021" w:gutter="0"/>
          <w:pgNumType w:fmt="lowerRoman" w:start="1"/>
          <w:cols w:space="720"/>
          <w:titlePg/>
          <w:docGrid w:linePitch="326"/>
        </w:sectPr>
      </w:pPr>
      <w:r w:rsidRPr="00FE6E8F">
        <w:rPr>
          <w:rFonts w:eastAsia="Times New Roman" w:cs="Times New Roman"/>
          <w:b/>
          <w:spacing w:val="-4"/>
          <w:sz w:val="32"/>
          <w:szCs w:val="32"/>
          <w:lang w:val="id"/>
        </w:rPr>
        <w:t>202</w:t>
      </w:r>
      <w:r w:rsidR="00E90A1E">
        <w:rPr>
          <w:rFonts w:eastAsia="Times New Roman" w:cs="Times New Roman"/>
          <w:b/>
          <w:spacing w:val="-4"/>
          <w:sz w:val="32"/>
          <w:szCs w:val="32"/>
          <w:lang w:val="id"/>
        </w:rPr>
        <w:t>6</w:t>
      </w:r>
    </w:p>
    <w:p w14:paraId="35F88EE0" w14:textId="629AA3A4" w:rsidR="00B842C8" w:rsidRPr="00FD6DAD" w:rsidRDefault="00B842C8" w:rsidP="00D55497">
      <w:pPr>
        <w:pStyle w:val="Heading1"/>
      </w:pPr>
      <w:bookmarkStart w:id="2" w:name="_Toc204310498"/>
      <w:bookmarkStart w:id="3" w:name="_Toc205248705"/>
      <w:bookmarkStart w:id="4" w:name="_Toc205261353"/>
      <w:bookmarkStart w:id="5" w:name="_Toc200208815"/>
      <w:bookmarkStart w:id="6" w:name="_Toc218808602"/>
      <w:r w:rsidRPr="00FD6DAD">
        <w:lastRenderedPageBreak/>
        <w:t>KATA</w:t>
      </w:r>
      <w:r w:rsidR="00F660D2" w:rsidRPr="00FD6DAD">
        <w:t xml:space="preserve"> </w:t>
      </w:r>
      <w:r w:rsidRPr="00FD6DAD">
        <w:t>PENGANTAR</w:t>
      </w:r>
      <w:bookmarkEnd w:id="2"/>
      <w:bookmarkEnd w:id="3"/>
      <w:bookmarkEnd w:id="4"/>
      <w:bookmarkEnd w:id="6"/>
    </w:p>
    <w:p w14:paraId="6FA68961" w14:textId="77777777" w:rsidR="005C4B60" w:rsidRPr="00FD6DAD" w:rsidRDefault="005C4B60" w:rsidP="00D70A29">
      <w:pPr>
        <w:spacing w:after="0"/>
        <w:rPr>
          <w:rFonts w:cs="Times New Roman"/>
        </w:rPr>
      </w:pPr>
    </w:p>
    <w:p w14:paraId="7C1031EB" w14:textId="50F8BAE6" w:rsidR="005C4B60" w:rsidRPr="00FD6DAD" w:rsidRDefault="000E12E6" w:rsidP="00C424FC">
      <w:pPr>
        <w:spacing w:after="0" w:line="360" w:lineRule="auto"/>
        <w:ind w:firstLine="567"/>
        <w:rPr>
          <w:rFonts w:cs="Times New Roman"/>
        </w:rPr>
      </w:pPr>
      <w:r w:rsidRPr="000E12E6">
        <w:rPr>
          <w:rFonts w:cs="Times New Roman"/>
        </w:rPr>
        <w:t xml:space="preserve">Puji </w:t>
      </w:r>
      <w:proofErr w:type="spellStart"/>
      <w:r w:rsidRPr="000E12E6">
        <w:rPr>
          <w:rFonts w:cs="Times New Roman"/>
        </w:rPr>
        <w:t>syukur</w:t>
      </w:r>
      <w:proofErr w:type="spellEnd"/>
      <w:r w:rsidRPr="000E12E6">
        <w:rPr>
          <w:rFonts w:cs="Times New Roman"/>
        </w:rPr>
        <w:t xml:space="preserve"> kami </w:t>
      </w:r>
      <w:proofErr w:type="spellStart"/>
      <w:r w:rsidRPr="000E12E6">
        <w:rPr>
          <w:rFonts w:cs="Times New Roman"/>
        </w:rPr>
        <w:t>panjatkan</w:t>
      </w:r>
      <w:proofErr w:type="spellEnd"/>
      <w:r w:rsidRPr="000E12E6">
        <w:rPr>
          <w:rFonts w:cs="Times New Roman"/>
        </w:rPr>
        <w:t xml:space="preserve"> </w:t>
      </w:r>
      <w:proofErr w:type="spellStart"/>
      <w:r w:rsidRPr="000E12E6">
        <w:rPr>
          <w:rFonts w:cs="Times New Roman"/>
        </w:rPr>
        <w:t>kehadirat</w:t>
      </w:r>
      <w:proofErr w:type="spellEnd"/>
      <w:r w:rsidRPr="000E12E6">
        <w:rPr>
          <w:rFonts w:cs="Times New Roman"/>
        </w:rPr>
        <w:t xml:space="preserve"> Tuhan Yang Maha Esa, </w:t>
      </w:r>
      <w:proofErr w:type="spellStart"/>
      <w:r w:rsidRPr="000E12E6">
        <w:rPr>
          <w:rFonts w:cs="Times New Roman"/>
        </w:rPr>
        <w:t>karena</w:t>
      </w:r>
      <w:proofErr w:type="spellEnd"/>
      <w:r w:rsidRPr="000E12E6">
        <w:rPr>
          <w:rFonts w:cs="Times New Roman"/>
        </w:rPr>
        <w:t xml:space="preserve"> </w:t>
      </w:r>
      <w:proofErr w:type="spellStart"/>
      <w:r w:rsidRPr="000E12E6">
        <w:rPr>
          <w:rFonts w:cs="Times New Roman"/>
        </w:rPr>
        <w:t>atas</w:t>
      </w:r>
      <w:proofErr w:type="spellEnd"/>
      <w:r w:rsidRPr="000E12E6">
        <w:rPr>
          <w:rFonts w:cs="Times New Roman"/>
        </w:rPr>
        <w:t xml:space="preserve"> </w:t>
      </w:r>
      <w:proofErr w:type="spellStart"/>
      <w:r w:rsidRPr="000E12E6">
        <w:rPr>
          <w:rFonts w:cs="Times New Roman"/>
        </w:rPr>
        <w:t>rahmat</w:t>
      </w:r>
      <w:proofErr w:type="spellEnd"/>
      <w:r w:rsidRPr="000E12E6">
        <w:rPr>
          <w:rFonts w:cs="Times New Roman"/>
        </w:rPr>
        <w:t xml:space="preserve"> dan </w:t>
      </w:r>
      <w:proofErr w:type="spellStart"/>
      <w:r w:rsidRPr="000E12E6">
        <w:rPr>
          <w:rFonts w:cs="Times New Roman"/>
        </w:rPr>
        <w:t>karunia</w:t>
      </w:r>
      <w:proofErr w:type="spellEnd"/>
      <w:r w:rsidRPr="000E12E6">
        <w:rPr>
          <w:rFonts w:cs="Times New Roman"/>
        </w:rPr>
        <w:t xml:space="preserve">-Nya, kami </w:t>
      </w:r>
      <w:proofErr w:type="spellStart"/>
      <w:r w:rsidRPr="000E12E6">
        <w:rPr>
          <w:rFonts w:cs="Times New Roman"/>
        </w:rPr>
        <w:t>dapat</w:t>
      </w:r>
      <w:proofErr w:type="spellEnd"/>
      <w:r w:rsidRPr="000E12E6">
        <w:rPr>
          <w:rFonts w:cs="Times New Roman"/>
        </w:rPr>
        <w:t xml:space="preserve"> </w:t>
      </w:r>
      <w:proofErr w:type="spellStart"/>
      <w:r w:rsidRPr="000E12E6">
        <w:rPr>
          <w:rFonts w:cs="Times New Roman"/>
        </w:rPr>
        <w:t>menyelesaikan</w:t>
      </w:r>
      <w:proofErr w:type="spellEnd"/>
      <w:r w:rsidRPr="000E12E6">
        <w:rPr>
          <w:rFonts w:cs="Times New Roman"/>
        </w:rPr>
        <w:t xml:space="preserve"> </w:t>
      </w:r>
      <w:proofErr w:type="spellStart"/>
      <w:r w:rsidRPr="000E12E6">
        <w:rPr>
          <w:rFonts w:cs="Times New Roman"/>
        </w:rPr>
        <w:t>laporan</w:t>
      </w:r>
      <w:proofErr w:type="spellEnd"/>
      <w:r w:rsidRPr="000E12E6">
        <w:rPr>
          <w:rFonts w:cs="Times New Roman"/>
        </w:rPr>
        <w:t xml:space="preserve"> </w:t>
      </w:r>
      <w:proofErr w:type="spellStart"/>
      <w:r w:rsidRPr="000E12E6">
        <w:rPr>
          <w:rFonts w:cs="Times New Roman"/>
        </w:rPr>
        <w:t>Tugas</w:t>
      </w:r>
      <w:proofErr w:type="spellEnd"/>
      <w:r w:rsidRPr="000E12E6">
        <w:rPr>
          <w:rFonts w:cs="Times New Roman"/>
        </w:rPr>
        <w:t xml:space="preserve"> Besar </w:t>
      </w:r>
      <w:proofErr w:type="spellStart"/>
      <w:r w:rsidRPr="000E12E6">
        <w:rPr>
          <w:rFonts w:cs="Times New Roman"/>
        </w:rPr>
        <w:t>mata</w:t>
      </w:r>
      <w:proofErr w:type="spellEnd"/>
      <w:r w:rsidRPr="000E12E6">
        <w:rPr>
          <w:rFonts w:cs="Times New Roman"/>
        </w:rPr>
        <w:t xml:space="preserve"> </w:t>
      </w:r>
      <w:proofErr w:type="spellStart"/>
      <w:r w:rsidRPr="000E12E6">
        <w:rPr>
          <w:rFonts w:cs="Times New Roman"/>
        </w:rPr>
        <w:t>kuliah</w:t>
      </w:r>
      <w:proofErr w:type="spellEnd"/>
      <w:r w:rsidRPr="000E12E6">
        <w:rPr>
          <w:rFonts w:cs="Times New Roman"/>
        </w:rPr>
        <w:t xml:space="preserve"> </w:t>
      </w:r>
      <w:proofErr w:type="spellStart"/>
      <w:r w:rsidRPr="000E12E6">
        <w:rPr>
          <w:rFonts w:cs="Times New Roman"/>
        </w:rPr>
        <w:t>Pemrograman</w:t>
      </w:r>
      <w:proofErr w:type="spellEnd"/>
      <w:r w:rsidRPr="000E12E6">
        <w:rPr>
          <w:rFonts w:cs="Times New Roman"/>
        </w:rPr>
        <w:t xml:space="preserve"> Web II yang </w:t>
      </w:r>
      <w:proofErr w:type="spellStart"/>
      <w:r w:rsidRPr="000E12E6">
        <w:rPr>
          <w:rFonts w:cs="Times New Roman"/>
        </w:rPr>
        <w:t>berjudul</w:t>
      </w:r>
      <w:proofErr w:type="spellEnd"/>
      <w:r w:rsidRPr="000E12E6">
        <w:rPr>
          <w:rFonts w:cs="Times New Roman"/>
        </w:rPr>
        <w:t xml:space="preserve"> “</w:t>
      </w:r>
      <w:proofErr w:type="spellStart"/>
      <w:r w:rsidRPr="000E12E6">
        <w:rPr>
          <w:rFonts w:cs="Times New Roman"/>
        </w:rPr>
        <w:t>Pengembangan</w:t>
      </w:r>
      <w:proofErr w:type="spellEnd"/>
      <w:r w:rsidRPr="000E12E6">
        <w:rPr>
          <w:rFonts w:cs="Times New Roman"/>
        </w:rPr>
        <w:t xml:space="preserve"> </w:t>
      </w:r>
      <w:proofErr w:type="spellStart"/>
      <w:r w:rsidRPr="000E12E6">
        <w:rPr>
          <w:rFonts w:cs="Times New Roman"/>
        </w:rPr>
        <w:t>Aplikasi</w:t>
      </w:r>
      <w:proofErr w:type="spellEnd"/>
      <w:r w:rsidRPr="000E12E6">
        <w:rPr>
          <w:rFonts w:cs="Times New Roman"/>
        </w:rPr>
        <w:t xml:space="preserve"> </w:t>
      </w:r>
      <w:proofErr w:type="spellStart"/>
      <w:r w:rsidRPr="000E12E6">
        <w:rPr>
          <w:rFonts w:cs="Times New Roman"/>
        </w:rPr>
        <w:t>Manajemen</w:t>
      </w:r>
      <w:proofErr w:type="spellEnd"/>
      <w:r w:rsidRPr="000E12E6">
        <w:rPr>
          <w:rFonts w:cs="Times New Roman"/>
        </w:rPr>
        <w:t xml:space="preserve"> Stok dan </w:t>
      </w:r>
      <w:proofErr w:type="spellStart"/>
      <w:r w:rsidRPr="000E12E6">
        <w:rPr>
          <w:rFonts w:cs="Times New Roman"/>
        </w:rPr>
        <w:t>Penjualan</w:t>
      </w:r>
      <w:proofErr w:type="spellEnd"/>
      <w:r w:rsidRPr="000E12E6">
        <w:rPr>
          <w:rFonts w:cs="Times New Roman"/>
        </w:rPr>
        <w:t xml:space="preserve"> Toko </w:t>
      </w:r>
      <w:proofErr w:type="spellStart"/>
      <w:r w:rsidRPr="000E12E6">
        <w:rPr>
          <w:rFonts w:cs="Times New Roman"/>
        </w:rPr>
        <w:t>Ponsel</w:t>
      </w:r>
      <w:proofErr w:type="spellEnd"/>
      <w:r w:rsidRPr="000E12E6">
        <w:rPr>
          <w:rFonts w:cs="Times New Roman"/>
        </w:rPr>
        <w:t xml:space="preserve"> </w:t>
      </w:r>
      <w:proofErr w:type="spellStart"/>
      <w:r w:rsidRPr="000E12E6">
        <w:rPr>
          <w:rFonts w:cs="Times New Roman"/>
        </w:rPr>
        <w:t>Berbasis</w:t>
      </w:r>
      <w:proofErr w:type="spellEnd"/>
      <w:r w:rsidRPr="000E12E6">
        <w:rPr>
          <w:rFonts w:cs="Times New Roman"/>
        </w:rPr>
        <w:t xml:space="preserve"> Web” </w:t>
      </w:r>
      <w:proofErr w:type="spellStart"/>
      <w:r w:rsidRPr="000E12E6">
        <w:rPr>
          <w:rFonts w:cs="Times New Roman"/>
        </w:rPr>
        <w:t>ini</w:t>
      </w:r>
      <w:proofErr w:type="spellEnd"/>
      <w:r w:rsidRPr="000E12E6">
        <w:rPr>
          <w:rFonts w:cs="Times New Roman"/>
        </w:rPr>
        <w:t xml:space="preserve"> </w:t>
      </w:r>
      <w:proofErr w:type="spellStart"/>
      <w:r w:rsidRPr="000E12E6">
        <w:rPr>
          <w:rFonts w:cs="Times New Roman"/>
        </w:rPr>
        <w:t>tepat</w:t>
      </w:r>
      <w:proofErr w:type="spellEnd"/>
      <w:r w:rsidRPr="000E12E6">
        <w:rPr>
          <w:rFonts w:cs="Times New Roman"/>
        </w:rPr>
        <w:t xml:space="preserve"> pada </w:t>
      </w:r>
      <w:proofErr w:type="spellStart"/>
      <w:r w:rsidRPr="000E12E6">
        <w:rPr>
          <w:rFonts w:cs="Times New Roman"/>
        </w:rPr>
        <w:t>waktunya</w:t>
      </w:r>
      <w:proofErr w:type="spellEnd"/>
      <w:r w:rsidRPr="000E12E6">
        <w:rPr>
          <w:rFonts w:cs="Times New Roman"/>
        </w:rPr>
        <w:t xml:space="preserve"> </w:t>
      </w:r>
      <w:proofErr w:type="spellStart"/>
      <w:r w:rsidRPr="000E12E6">
        <w:rPr>
          <w:rFonts w:cs="Times New Roman"/>
        </w:rPr>
        <w:t>sebagai</w:t>
      </w:r>
      <w:proofErr w:type="spellEnd"/>
      <w:r w:rsidRPr="000E12E6">
        <w:rPr>
          <w:rFonts w:cs="Times New Roman"/>
        </w:rPr>
        <w:t xml:space="preserve"> salah </w:t>
      </w:r>
      <w:proofErr w:type="spellStart"/>
      <w:r w:rsidRPr="000E12E6">
        <w:rPr>
          <w:rFonts w:cs="Times New Roman"/>
        </w:rPr>
        <w:t>satu</w:t>
      </w:r>
      <w:proofErr w:type="spellEnd"/>
      <w:r w:rsidRPr="000E12E6">
        <w:rPr>
          <w:rFonts w:cs="Times New Roman"/>
        </w:rPr>
        <w:t xml:space="preserve"> </w:t>
      </w:r>
      <w:proofErr w:type="spellStart"/>
      <w:r w:rsidRPr="000E12E6">
        <w:rPr>
          <w:rFonts w:cs="Times New Roman"/>
        </w:rPr>
        <w:t>syarat</w:t>
      </w:r>
      <w:proofErr w:type="spellEnd"/>
      <w:r w:rsidRPr="000E12E6">
        <w:rPr>
          <w:rFonts w:cs="Times New Roman"/>
        </w:rPr>
        <w:t xml:space="preserve"> </w:t>
      </w:r>
      <w:proofErr w:type="spellStart"/>
      <w:r w:rsidRPr="000E12E6">
        <w:rPr>
          <w:rFonts w:cs="Times New Roman"/>
        </w:rPr>
        <w:t>pemenuhan</w:t>
      </w:r>
      <w:proofErr w:type="spellEnd"/>
      <w:r w:rsidRPr="000E12E6">
        <w:rPr>
          <w:rFonts w:cs="Times New Roman"/>
        </w:rPr>
        <w:t xml:space="preserve"> </w:t>
      </w:r>
      <w:proofErr w:type="spellStart"/>
      <w:r w:rsidRPr="000E12E6">
        <w:rPr>
          <w:rFonts w:cs="Times New Roman"/>
        </w:rPr>
        <w:t>tugas</w:t>
      </w:r>
      <w:proofErr w:type="spellEnd"/>
      <w:r w:rsidRPr="000E12E6">
        <w:rPr>
          <w:rFonts w:cs="Times New Roman"/>
        </w:rPr>
        <w:t xml:space="preserve"> </w:t>
      </w:r>
      <w:proofErr w:type="spellStart"/>
      <w:r w:rsidRPr="000E12E6">
        <w:rPr>
          <w:rFonts w:cs="Times New Roman"/>
        </w:rPr>
        <w:t>praktikum</w:t>
      </w:r>
      <w:proofErr w:type="spellEnd"/>
      <w:r w:rsidRPr="000E12E6">
        <w:rPr>
          <w:rFonts w:cs="Times New Roman"/>
        </w:rPr>
        <w:t xml:space="preserve"> pada semester </w:t>
      </w:r>
      <w:proofErr w:type="spellStart"/>
      <w:r w:rsidRPr="000E12E6">
        <w:rPr>
          <w:rFonts w:cs="Times New Roman"/>
        </w:rPr>
        <w:t>ini</w:t>
      </w:r>
      <w:proofErr w:type="spellEnd"/>
      <w:r w:rsidRPr="000E12E6">
        <w:rPr>
          <w:rFonts w:cs="Times New Roman"/>
        </w:rPr>
        <w:t xml:space="preserve">. Dalam proses </w:t>
      </w:r>
      <w:proofErr w:type="spellStart"/>
      <w:r w:rsidRPr="000E12E6">
        <w:rPr>
          <w:rFonts w:cs="Times New Roman"/>
        </w:rPr>
        <w:t>penyusunannya</w:t>
      </w:r>
      <w:proofErr w:type="spellEnd"/>
      <w:r w:rsidRPr="000E12E6">
        <w:rPr>
          <w:rFonts w:cs="Times New Roman"/>
        </w:rPr>
        <w:t xml:space="preserve">, kami </w:t>
      </w:r>
      <w:proofErr w:type="spellStart"/>
      <w:r w:rsidRPr="000E12E6">
        <w:rPr>
          <w:rFonts w:cs="Times New Roman"/>
        </w:rPr>
        <w:t>memperoleh</w:t>
      </w:r>
      <w:proofErr w:type="spellEnd"/>
      <w:r w:rsidRPr="000E12E6">
        <w:rPr>
          <w:rFonts w:cs="Times New Roman"/>
        </w:rPr>
        <w:t xml:space="preserve"> </w:t>
      </w:r>
      <w:proofErr w:type="spellStart"/>
      <w:r w:rsidRPr="000E12E6">
        <w:rPr>
          <w:rFonts w:cs="Times New Roman"/>
        </w:rPr>
        <w:t>banyak</w:t>
      </w:r>
      <w:proofErr w:type="spellEnd"/>
      <w:r w:rsidRPr="000E12E6">
        <w:rPr>
          <w:rFonts w:cs="Times New Roman"/>
        </w:rPr>
        <w:t xml:space="preserve"> </w:t>
      </w:r>
      <w:proofErr w:type="spellStart"/>
      <w:r w:rsidRPr="000E12E6">
        <w:rPr>
          <w:rFonts w:cs="Times New Roman"/>
        </w:rPr>
        <w:t>pemahaman</w:t>
      </w:r>
      <w:proofErr w:type="spellEnd"/>
      <w:r w:rsidRPr="000E12E6">
        <w:rPr>
          <w:rFonts w:cs="Times New Roman"/>
        </w:rPr>
        <w:t xml:space="preserve"> </w:t>
      </w:r>
      <w:proofErr w:type="spellStart"/>
      <w:r w:rsidRPr="000E12E6">
        <w:rPr>
          <w:rFonts w:cs="Times New Roman"/>
        </w:rPr>
        <w:t>baru</w:t>
      </w:r>
      <w:proofErr w:type="spellEnd"/>
      <w:r w:rsidRPr="000E12E6">
        <w:rPr>
          <w:rFonts w:cs="Times New Roman"/>
        </w:rPr>
        <w:t xml:space="preserve"> </w:t>
      </w:r>
      <w:proofErr w:type="spellStart"/>
      <w:r w:rsidRPr="000E12E6">
        <w:rPr>
          <w:rFonts w:cs="Times New Roman"/>
        </w:rPr>
        <w:t>mengenai</w:t>
      </w:r>
      <w:proofErr w:type="spellEnd"/>
      <w:r w:rsidRPr="000E12E6">
        <w:rPr>
          <w:rFonts w:cs="Times New Roman"/>
        </w:rPr>
        <w:t xml:space="preserve"> </w:t>
      </w:r>
      <w:proofErr w:type="spellStart"/>
      <w:r w:rsidRPr="000E12E6">
        <w:rPr>
          <w:rFonts w:cs="Times New Roman"/>
        </w:rPr>
        <w:t>penerapan</w:t>
      </w:r>
      <w:proofErr w:type="spellEnd"/>
      <w:r w:rsidRPr="000E12E6">
        <w:rPr>
          <w:rFonts w:cs="Times New Roman"/>
        </w:rPr>
        <w:t xml:space="preserve"> Framework CodeIgniter 4 dan </w:t>
      </w:r>
      <w:proofErr w:type="spellStart"/>
      <w:r w:rsidRPr="000E12E6">
        <w:rPr>
          <w:rFonts w:cs="Times New Roman"/>
        </w:rPr>
        <w:t>konsep</w:t>
      </w:r>
      <w:proofErr w:type="spellEnd"/>
      <w:r w:rsidRPr="000E12E6">
        <w:rPr>
          <w:rFonts w:cs="Times New Roman"/>
        </w:rPr>
        <w:t xml:space="preserve"> </w:t>
      </w:r>
      <w:proofErr w:type="spellStart"/>
      <w:r w:rsidRPr="000E12E6">
        <w:rPr>
          <w:rFonts w:cs="Times New Roman"/>
        </w:rPr>
        <w:t>arsitektur</w:t>
      </w:r>
      <w:proofErr w:type="spellEnd"/>
      <w:r w:rsidRPr="000E12E6">
        <w:rPr>
          <w:rFonts w:cs="Times New Roman"/>
        </w:rPr>
        <w:t xml:space="preserve"> MVC </w:t>
      </w:r>
      <w:proofErr w:type="spellStart"/>
      <w:r w:rsidRPr="000E12E6">
        <w:rPr>
          <w:rFonts w:cs="Times New Roman"/>
        </w:rPr>
        <w:t>untuk</w:t>
      </w:r>
      <w:proofErr w:type="spellEnd"/>
      <w:r w:rsidRPr="000E12E6">
        <w:rPr>
          <w:rFonts w:cs="Times New Roman"/>
        </w:rPr>
        <w:t xml:space="preserve"> </w:t>
      </w:r>
      <w:proofErr w:type="spellStart"/>
      <w:r w:rsidRPr="000E12E6">
        <w:rPr>
          <w:rFonts w:cs="Times New Roman"/>
        </w:rPr>
        <w:t>membangun</w:t>
      </w:r>
      <w:proofErr w:type="spellEnd"/>
      <w:r w:rsidRPr="000E12E6">
        <w:rPr>
          <w:rFonts w:cs="Times New Roman"/>
        </w:rPr>
        <w:t xml:space="preserve"> </w:t>
      </w:r>
      <w:proofErr w:type="spellStart"/>
      <w:r w:rsidRPr="000E12E6">
        <w:rPr>
          <w:rFonts w:cs="Times New Roman"/>
        </w:rPr>
        <w:t>aplikasi</w:t>
      </w:r>
      <w:proofErr w:type="spellEnd"/>
      <w:r w:rsidRPr="000E12E6">
        <w:rPr>
          <w:rFonts w:cs="Times New Roman"/>
        </w:rPr>
        <w:t xml:space="preserve"> web yang </w:t>
      </w:r>
      <w:proofErr w:type="spellStart"/>
      <w:r w:rsidRPr="000E12E6">
        <w:rPr>
          <w:rFonts w:cs="Times New Roman"/>
        </w:rPr>
        <w:t>dinamis</w:t>
      </w:r>
      <w:proofErr w:type="spellEnd"/>
      <w:r w:rsidRPr="000E12E6">
        <w:rPr>
          <w:rFonts w:cs="Times New Roman"/>
        </w:rPr>
        <w:t xml:space="preserve">, di mana </w:t>
      </w:r>
      <w:proofErr w:type="spellStart"/>
      <w:r w:rsidRPr="000E12E6">
        <w:rPr>
          <w:rFonts w:cs="Times New Roman"/>
        </w:rPr>
        <w:t>keberhasilan</w:t>
      </w:r>
      <w:proofErr w:type="spellEnd"/>
      <w:r w:rsidRPr="000E12E6">
        <w:rPr>
          <w:rFonts w:cs="Times New Roman"/>
        </w:rPr>
        <w:t xml:space="preserve"> </w:t>
      </w:r>
      <w:proofErr w:type="spellStart"/>
      <w:r w:rsidRPr="000E12E6">
        <w:rPr>
          <w:rFonts w:cs="Times New Roman"/>
        </w:rPr>
        <w:t>penyelesaian</w:t>
      </w:r>
      <w:proofErr w:type="spellEnd"/>
      <w:r w:rsidRPr="000E12E6">
        <w:rPr>
          <w:rFonts w:cs="Times New Roman"/>
        </w:rPr>
        <w:t xml:space="preserve"> </w:t>
      </w:r>
      <w:proofErr w:type="spellStart"/>
      <w:r w:rsidRPr="000E12E6">
        <w:rPr>
          <w:rFonts w:cs="Times New Roman"/>
        </w:rPr>
        <w:t>laporan</w:t>
      </w:r>
      <w:proofErr w:type="spellEnd"/>
      <w:r w:rsidRPr="000E12E6">
        <w:rPr>
          <w:rFonts w:cs="Times New Roman"/>
        </w:rPr>
        <w:t xml:space="preserve"> </w:t>
      </w:r>
      <w:proofErr w:type="spellStart"/>
      <w:r w:rsidRPr="000E12E6">
        <w:rPr>
          <w:rFonts w:cs="Times New Roman"/>
        </w:rPr>
        <w:t>ini</w:t>
      </w:r>
      <w:proofErr w:type="spellEnd"/>
      <w:r w:rsidRPr="000E12E6">
        <w:rPr>
          <w:rFonts w:cs="Times New Roman"/>
        </w:rPr>
        <w:t xml:space="preserve"> </w:t>
      </w:r>
      <w:proofErr w:type="spellStart"/>
      <w:r w:rsidRPr="000E12E6">
        <w:rPr>
          <w:rFonts w:cs="Times New Roman"/>
        </w:rPr>
        <w:t>tentunya</w:t>
      </w:r>
      <w:proofErr w:type="spellEnd"/>
      <w:r w:rsidRPr="000E12E6">
        <w:rPr>
          <w:rFonts w:cs="Times New Roman"/>
        </w:rPr>
        <w:t xml:space="preserve"> </w:t>
      </w:r>
      <w:proofErr w:type="spellStart"/>
      <w:r w:rsidRPr="000E12E6">
        <w:rPr>
          <w:rFonts w:cs="Times New Roman"/>
        </w:rPr>
        <w:t>tidak</w:t>
      </w:r>
      <w:proofErr w:type="spellEnd"/>
      <w:r w:rsidRPr="000E12E6">
        <w:rPr>
          <w:rFonts w:cs="Times New Roman"/>
        </w:rPr>
        <w:t xml:space="preserve"> </w:t>
      </w:r>
      <w:proofErr w:type="spellStart"/>
      <w:r w:rsidRPr="000E12E6">
        <w:rPr>
          <w:rFonts w:cs="Times New Roman"/>
        </w:rPr>
        <w:t>lepas</w:t>
      </w:r>
      <w:proofErr w:type="spellEnd"/>
      <w:r w:rsidRPr="000E12E6">
        <w:rPr>
          <w:rFonts w:cs="Times New Roman"/>
        </w:rPr>
        <w:t xml:space="preserve"> </w:t>
      </w:r>
      <w:proofErr w:type="spellStart"/>
      <w:r w:rsidRPr="000E12E6">
        <w:rPr>
          <w:rFonts w:cs="Times New Roman"/>
        </w:rPr>
        <w:t>dari</w:t>
      </w:r>
      <w:proofErr w:type="spellEnd"/>
      <w:r w:rsidRPr="000E12E6">
        <w:rPr>
          <w:rFonts w:cs="Times New Roman"/>
        </w:rPr>
        <w:t xml:space="preserve"> </w:t>
      </w:r>
      <w:proofErr w:type="spellStart"/>
      <w:r w:rsidRPr="000E12E6">
        <w:rPr>
          <w:rFonts w:cs="Times New Roman"/>
        </w:rPr>
        <w:t>bantuan</w:t>
      </w:r>
      <w:proofErr w:type="spellEnd"/>
      <w:r w:rsidRPr="000E12E6">
        <w:rPr>
          <w:rFonts w:cs="Times New Roman"/>
        </w:rPr>
        <w:t xml:space="preserve"> </w:t>
      </w:r>
      <w:proofErr w:type="spellStart"/>
      <w:r w:rsidRPr="000E12E6">
        <w:rPr>
          <w:rFonts w:cs="Times New Roman"/>
        </w:rPr>
        <w:t>serta</w:t>
      </w:r>
      <w:proofErr w:type="spellEnd"/>
      <w:r w:rsidRPr="000E12E6">
        <w:rPr>
          <w:rFonts w:cs="Times New Roman"/>
        </w:rPr>
        <w:t xml:space="preserve"> </w:t>
      </w:r>
      <w:proofErr w:type="spellStart"/>
      <w:r w:rsidRPr="000E12E6">
        <w:rPr>
          <w:rFonts w:cs="Times New Roman"/>
        </w:rPr>
        <w:t>dukungan</w:t>
      </w:r>
      <w:proofErr w:type="spellEnd"/>
      <w:r w:rsidRPr="000E12E6">
        <w:rPr>
          <w:rFonts w:cs="Times New Roman"/>
        </w:rPr>
        <w:t xml:space="preserve"> </w:t>
      </w:r>
      <w:proofErr w:type="spellStart"/>
      <w:r w:rsidRPr="000E12E6">
        <w:rPr>
          <w:rFonts w:cs="Times New Roman"/>
        </w:rPr>
        <w:t>dari</w:t>
      </w:r>
      <w:proofErr w:type="spellEnd"/>
      <w:r w:rsidRPr="000E12E6">
        <w:rPr>
          <w:rFonts w:cs="Times New Roman"/>
        </w:rPr>
        <w:t xml:space="preserve"> </w:t>
      </w:r>
      <w:proofErr w:type="spellStart"/>
      <w:r w:rsidRPr="000E12E6">
        <w:rPr>
          <w:rFonts w:cs="Times New Roman"/>
        </w:rPr>
        <w:t>berbagai</w:t>
      </w:r>
      <w:proofErr w:type="spellEnd"/>
      <w:r w:rsidRPr="000E12E6">
        <w:rPr>
          <w:rFonts w:cs="Times New Roman"/>
        </w:rPr>
        <w:t xml:space="preserve"> </w:t>
      </w:r>
      <w:proofErr w:type="spellStart"/>
      <w:r w:rsidRPr="000E12E6">
        <w:rPr>
          <w:rFonts w:cs="Times New Roman"/>
        </w:rPr>
        <w:t>pihak</w:t>
      </w:r>
      <w:proofErr w:type="spellEnd"/>
      <w:r w:rsidRPr="000E12E6">
        <w:rPr>
          <w:rFonts w:cs="Times New Roman"/>
        </w:rPr>
        <w:t xml:space="preserve">, </w:t>
      </w:r>
      <w:proofErr w:type="spellStart"/>
      <w:r w:rsidRPr="000E12E6">
        <w:rPr>
          <w:rFonts w:cs="Times New Roman"/>
        </w:rPr>
        <w:t>sehingga</w:t>
      </w:r>
      <w:proofErr w:type="spellEnd"/>
      <w:r w:rsidRPr="000E12E6">
        <w:rPr>
          <w:rFonts w:cs="Times New Roman"/>
        </w:rPr>
        <w:t xml:space="preserve"> pada </w:t>
      </w:r>
      <w:proofErr w:type="spellStart"/>
      <w:r w:rsidRPr="000E12E6">
        <w:rPr>
          <w:rFonts w:cs="Times New Roman"/>
        </w:rPr>
        <w:t>kesempatan</w:t>
      </w:r>
      <w:proofErr w:type="spellEnd"/>
      <w:r w:rsidRPr="000E12E6">
        <w:rPr>
          <w:rFonts w:cs="Times New Roman"/>
        </w:rPr>
        <w:t xml:space="preserve"> </w:t>
      </w:r>
      <w:proofErr w:type="spellStart"/>
      <w:r w:rsidRPr="000E12E6">
        <w:rPr>
          <w:rFonts w:cs="Times New Roman"/>
        </w:rPr>
        <w:t>ini</w:t>
      </w:r>
      <w:proofErr w:type="spellEnd"/>
      <w:r w:rsidRPr="000E12E6">
        <w:rPr>
          <w:rFonts w:cs="Times New Roman"/>
        </w:rPr>
        <w:t xml:space="preserve"> kami </w:t>
      </w:r>
      <w:proofErr w:type="spellStart"/>
      <w:r w:rsidRPr="000E12E6">
        <w:rPr>
          <w:rFonts w:cs="Times New Roman"/>
        </w:rPr>
        <w:t>ingin</w:t>
      </w:r>
      <w:proofErr w:type="spellEnd"/>
      <w:r w:rsidRPr="000E12E6">
        <w:rPr>
          <w:rFonts w:cs="Times New Roman"/>
        </w:rPr>
        <w:t xml:space="preserve"> </w:t>
      </w:r>
      <w:proofErr w:type="spellStart"/>
      <w:r w:rsidRPr="000E12E6">
        <w:rPr>
          <w:rFonts w:cs="Times New Roman"/>
        </w:rPr>
        <w:t>menyampaikan</w:t>
      </w:r>
      <w:proofErr w:type="spellEnd"/>
      <w:r w:rsidRPr="000E12E6">
        <w:rPr>
          <w:rFonts w:cs="Times New Roman"/>
        </w:rPr>
        <w:t xml:space="preserve"> </w:t>
      </w:r>
      <w:proofErr w:type="spellStart"/>
      <w:r w:rsidRPr="000E12E6">
        <w:rPr>
          <w:rFonts w:cs="Times New Roman"/>
        </w:rPr>
        <w:t>terima</w:t>
      </w:r>
      <w:proofErr w:type="spellEnd"/>
      <w:r w:rsidRPr="000E12E6">
        <w:rPr>
          <w:rFonts w:cs="Times New Roman"/>
        </w:rPr>
        <w:t xml:space="preserve"> </w:t>
      </w:r>
      <w:proofErr w:type="spellStart"/>
      <w:r w:rsidRPr="000E12E6">
        <w:rPr>
          <w:rFonts w:cs="Times New Roman"/>
        </w:rPr>
        <w:t>kasih</w:t>
      </w:r>
      <w:proofErr w:type="spellEnd"/>
      <w:r w:rsidRPr="000E12E6">
        <w:rPr>
          <w:rFonts w:cs="Times New Roman"/>
        </w:rPr>
        <w:t xml:space="preserve"> yang </w:t>
      </w:r>
      <w:proofErr w:type="spellStart"/>
      <w:r w:rsidRPr="000E12E6">
        <w:rPr>
          <w:rFonts w:cs="Times New Roman"/>
        </w:rPr>
        <w:t>sebesar-besarnya</w:t>
      </w:r>
      <w:proofErr w:type="spellEnd"/>
      <w:r w:rsidRPr="000E12E6">
        <w:rPr>
          <w:rFonts w:cs="Times New Roman"/>
        </w:rPr>
        <w:t xml:space="preserve"> </w:t>
      </w:r>
      <w:proofErr w:type="spellStart"/>
      <w:r w:rsidRPr="000E12E6">
        <w:rPr>
          <w:rFonts w:cs="Times New Roman"/>
        </w:rPr>
        <w:t>kepada</w:t>
      </w:r>
      <w:proofErr w:type="spellEnd"/>
      <w:r w:rsidR="00B842C8" w:rsidRPr="00FD6DAD">
        <w:rPr>
          <w:rFonts w:cs="Times New Roman"/>
        </w:rPr>
        <w:t>:</w:t>
      </w:r>
    </w:p>
    <w:p w14:paraId="198B4771" w14:textId="485D63CE" w:rsidR="000E12E6" w:rsidRPr="000E12E6" w:rsidRDefault="000E12E6" w:rsidP="000E12E6">
      <w:pPr>
        <w:pStyle w:val="ListParagraph"/>
        <w:numPr>
          <w:ilvl w:val="0"/>
          <w:numId w:val="17"/>
        </w:numPr>
        <w:spacing w:after="0" w:line="360" w:lineRule="auto"/>
        <w:rPr>
          <w:rFonts w:cs="Times New Roman"/>
        </w:rPr>
      </w:pPr>
      <w:r w:rsidRPr="000E12E6">
        <w:rPr>
          <w:rFonts w:cs="Times New Roman"/>
        </w:rPr>
        <w:t xml:space="preserve">Bapak </w:t>
      </w:r>
      <w:bookmarkStart w:id="7" w:name="_Hlk217908014"/>
      <w:proofErr w:type="spellStart"/>
      <w:r w:rsidRPr="000E12E6">
        <w:rPr>
          <w:rFonts w:cs="Times New Roman"/>
        </w:rPr>
        <w:t>Ajenkris</w:t>
      </w:r>
      <w:proofErr w:type="spellEnd"/>
      <w:r w:rsidRPr="000E12E6">
        <w:rPr>
          <w:rFonts w:cs="Times New Roman"/>
        </w:rPr>
        <w:t xml:space="preserve"> Yanto Kungkung, M.M.S.I</w:t>
      </w:r>
      <w:bookmarkEnd w:id="7"/>
      <w:r w:rsidRPr="000E12E6">
        <w:rPr>
          <w:rFonts w:cs="Times New Roman"/>
        </w:rPr>
        <w:t xml:space="preserve">, </w:t>
      </w:r>
      <w:proofErr w:type="spellStart"/>
      <w:r w:rsidRPr="000E12E6">
        <w:rPr>
          <w:rFonts w:cs="Times New Roman"/>
        </w:rPr>
        <w:t>selaku</w:t>
      </w:r>
      <w:proofErr w:type="spellEnd"/>
      <w:r w:rsidRPr="000E12E6">
        <w:rPr>
          <w:rFonts w:cs="Times New Roman"/>
        </w:rPr>
        <w:t xml:space="preserve"> </w:t>
      </w:r>
      <w:proofErr w:type="spellStart"/>
      <w:r w:rsidRPr="000E12E6">
        <w:rPr>
          <w:rFonts w:cs="Times New Roman"/>
        </w:rPr>
        <w:t>dosen</w:t>
      </w:r>
      <w:proofErr w:type="spellEnd"/>
      <w:r w:rsidRPr="000E12E6">
        <w:rPr>
          <w:rFonts w:cs="Times New Roman"/>
        </w:rPr>
        <w:t xml:space="preserve"> </w:t>
      </w:r>
      <w:proofErr w:type="spellStart"/>
      <w:r w:rsidRPr="000E12E6">
        <w:rPr>
          <w:rFonts w:cs="Times New Roman"/>
        </w:rPr>
        <w:t>mata</w:t>
      </w:r>
      <w:proofErr w:type="spellEnd"/>
      <w:r w:rsidRPr="000E12E6">
        <w:rPr>
          <w:rFonts w:cs="Times New Roman"/>
        </w:rPr>
        <w:t xml:space="preserve"> </w:t>
      </w:r>
      <w:proofErr w:type="spellStart"/>
      <w:r w:rsidRPr="000E12E6">
        <w:rPr>
          <w:rFonts w:cs="Times New Roman"/>
        </w:rPr>
        <w:t>kuliah</w:t>
      </w:r>
      <w:proofErr w:type="spellEnd"/>
      <w:r w:rsidRPr="000E12E6">
        <w:rPr>
          <w:rFonts w:cs="Times New Roman"/>
        </w:rPr>
        <w:t xml:space="preserve"> </w:t>
      </w:r>
      <w:proofErr w:type="spellStart"/>
      <w:r w:rsidRPr="000E12E6">
        <w:rPr>
          <w:rFonts w:cs="Times New Roman"/>
        </w:rPr>
        <w:t>Pemrograman</w:t>
      </w:r>
      <w:proofErr w:type="spellEnd"/>
      <w:r w:rsidRPr="000E12E6">
        <w:rPr>
          <w:rFonts w:cs="Times New Roman"/>
        </w:rPr>
        <w:t xml:space="preserve"> Web II yang </w:t>
      </w:r>
      <w:proofErr w:type="spellStart"/>
      <w:r w:rsidRPr="000E12E6">
        <w:rPr>
          <w:rFonts w:cs="Times New Roman"/>
        </w:rPr>
        <w:t>telah</w:t>
      </w:r>
      <w:proofErr w:type="spellEnd"/>
      <w:r w:rsidRPr="000E12E6">
        <w:rPr>
          <w:rFonts w:cs="Times New Roman"/>
        </w:rPr>
        <w:t xml:space="preserve"> </w:t>
      </w:r>
      <w:proofErr w:type="spellStart"/>
      <w:r w:rsidRPr="000E12E6">
        <w:rPr>
          <w:rFonts w:cs="Times New Roman"/>
        </w:rPr>
        <w:t>memberikan</w:t>
      </w:r>
      <w:proofErr w:type="spellEnd"/>
      <w:r w:rsidRPr="000E12E6">
        <w:rPr>
          <w:rFonts w:cs="Times New Roman"/>
        </w:rPr>
        <w:t xml:space="preserve"> </w:t>
      </w:r>
      <w:proofErr w:type="spellStart"/>
      <w:r w:rsidRPr="000E12E6">
        <w:rPr>
          <w:rFonts w:cs="Times New Roman"/>
        </w:rPr>
        <w:t>bimbingan</w:t>
      </w:r>
      <w:proofErr w:type="spellEnd"/>
      <w:r w:rsidRPr="000E12E6">
        <w:rPr>
          <w:rFonts w:cs="Times New Roman"/>
        </w:rPr>
        <w:t xml:space="preserve"> dan </w:t>
      </w:r>
      <w:proofErr w:type="spellStart"/>
      <w:r w:rsidRPr="000E12E6">
        <w:rPr>
          <w:rFonts w:cs="Times New Roman"/>
        </w:rPr>
        <w:t>arahan</w:t>
      </w:r>
      <w:proofErr w:type="spellEnd"/>
      <w:r w:rsidRPr="000E12E6">
        <w:rPr>
          <w:rFonts w:cs="Times New Roman"/>
        </w:rPr>
        <w:t>.</w:t>
      </w:r>
    </w:p>
    <w:p w14:paraId="38ECC0BA" w14:textId="022BE166" w:rsidR="000E12E6" w:rsidRPr="00073B2C" w:rsidRDefault="000E12E6" w:rsidP="000E12E6">
      <w:pPr>
        <w:pStyle w:val="ListParagraph"/>
        <w:numPr>
          <w:ilvl w:val="0"/>
          <w:numId w:val="17"/>
        </w:numPr>
        <w:spacing w:after="0" w:line="360" w:lineRule="auto"/>
        <w:rPr>
          <w:rFonts w:cs="Times New Roman"/>
          <w:lang w:val="sv-SE"/>
        </w:rPr>
      </w:pPr>
      <w:r w:rsidRPr="00073B2C">
        <w:rPr>
          <w:rFonts w:cs="Times New Roman"/>
          <w:lang w:val="sv-SE"/>
        </w:rPr>
        <w:t>Seluruh anggota Kelompok 1 yang telah bekerja sama dengan baik dalam menyelesaikan proyek ini.</w:t>
      </w:r>
    </w:p>
    <w:p w14:paraId="3A6FD3A8" w14:textId="2B20D1CF" w:rsidR="00925EB6" w:rsidRPr="00073B2C" w:rsidRDefault="000E12E6" w:rsidP="000E12E6">
      <w:pPr>
        <w:pStyle w:val="ListParagraph"/>
        <w:numPr>
          <w:ilvl w:val="0"/>
          <w:numId w:val="17"/>
        </w:numPr>
        <w:spacing w:after="0" w:line="360" w:lineRule="auto"/>
        <w:rPr>
          <w:rFonts w:cs="Times New Roman"/>
          <w:lang w:val="sv-SE"/>
        </w:rPr>
      </w:pPr>
      <w:r w:rsidRPr="00073B2C">
        <w:rPr>
          <w:rFonts w:cs="Times New Roman"/>
          <w:lang w:val="sv-SE"/>
        </w:rPr>
        <w:t>Orang tua dan teman-teman yang selalu memberikan motivasi.</w:t>
      </w:r>
      <w:r w:rsidR="00B842C8" w:rsidRPr="00073B2C">
        <w:rPr>
          <w:rFonts w:cs="Times New Roman"/>
          <w:lang w:val="sv-SE"/>
        </w:rPr>
        <w:t>.</w:t>
      </w:r>
    </w:p>
    <w:p w14:paraId="59552127" w14:textId="77777777" w:rsidR="000E12E6" w:rsidRPr="00073B2C" w:rsidRDefault="000E12E6" w:rsidP="00C424FC">
      <w:pPr>
        <w:pStyle w:val="ListParagraph"/>
        <w:spacing w:after="0" w:line="360" w:lineRule="auto"/>
        <w:ind w:left="0" w:firstLine="567"/>
        <w:rPr>
          <w:rFonts w:cs="Times New Roman"/>
          <w:lang w:val="sv-SE"/>
        </w:rPr>
      </w:pPr>
      <w:r w:rsidRPr="00073B2C">
        <w:rPr>
          <w:rFonts w:cs="Times New Roman"/>
          <w:lang w:val="sv-SE"/>
        </w:rPr>
        <w:t>Kami menyadari bahwa laporan dan aplikasi yang kami buat masih jauh dari sempurna. Oleh karena itu, kritik dan saran yang membangun sangat kami harapkan demi perbaikan di masa mendatang. Akhir kata, semoga laporan ini dapat bermanfaat bagi pembaca dan perkembangan ilmu pengetahuan di bidang teknologi informasi.</w:t>
      </w:r>
    </w:p>
    <w:p w14:paraId="195EB234" w14:textId="31E5BEAB" w:rsidR="005B163B" w:rsidRPr="00073B2C" w:rsidRDefault="00B842C8" w:rsidP="000E12E6">
      <w:pPr>
        <w:pStyle w:val="ListParagraph"/>
        <w:spacing w:after="0" w:line="360" w:lineRule="auto"/>
        <w:ind w:left="0"/>
        <w:rPr>
          <w:rFonts w:cs="Times New Roman"/>
          <w:lang w:val="sv-SE"/>
        </w:rPr>
      </w:pPr>
      <w:r w:rsidRPr="00073B2C">
        <w:rPr>
          <w:rFonts w:cs="Times New Roman"/>
          <w:lang w:val="sv-SE"/>
        </w:rPr>
        <w:br/>
      </w:r>
    </w:p>
    <w:tbl>
      <w:tblPr>
        <w:tblStyle w:val="TableGrid"/>
        <w:tblW w:w="2835" w:type="dxa"/>
        <w:tblInd w:w="521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35"/>
      </w:tblGrid>
      <w:tr w:rsidR="005B163B" w:rsidRPr="00FD6DAD" w14:paraId="38C7D322" w14:textId="77777777" w:rsidTr="000E12E6">
        <w:tc>
          <w:tcPr>
            <w:tcW w:w="2835" w:type="dxa"/>
          </w:tcPr>
          <w:p w14:paraId="2348BEAE" w14:textId="59770D48" w:rsidR="005B163B" w:rsidRPr="00FD6DAD" w:rsidRDefault="000E12E6" w:rsidP="00FE6E8F">
            <w:pPr>
              <w:pStyle w:val="BodyText"/>
              <w:tabs>
                <w:tab w:val="left" w:pos="6702"/>
              </w:tabs>
              <w:spacing w:after="0"/>
              <w:rPr>
                <w:rFonts w:cs="Times New Roman"/>
                <w:szCs w:val="24"/>
              </w:rPr>
            </w:pPr>
            <w:r>
              <w:rPr>
                <w:rFonts w:cs="Times New Roman"/>
              </w:rPr>
              <w:t>Jayapura</w:t>
            </w:r>
            <w:r w:rsidR="005B163B" w:rsidRPr="00FD6DAD">
              <w:rPr>
                <w:rFonts w:cs="Times New Roman"/>
              </w:rPr>
              <w:t xml:space="preserve">, </w:t>
            </w:r>
            <w:r w:rsidR="005B163B">
              <w:rPr>
                <w:rFonts w:cs="Times New Roman"/>
              </w:rPr>
              <w:t>0</w:t>
            </w:r>
            <w:r>
              <w:rPr>
                <w:rFonts w:cs="Times New Roman"/>
              </w:rPr>
              <w:t>9</w:t>
            </w:r>
            <w:r w:rsidR="005B163B">
              <w:rPr>
                <w:rFonts w:cs="Times New Roman"/>
              </w:rPr>
              <w:t xml:space="preserve"> </w:t>
            </w:r>
            <w:r>
              <w:rPr>
                <w:rFonts w:cs="Times New Roman"/>
              </w:rPr>
              <w:t>Januari</w:t>
            </w:r>
            <w:r w:rsidR="005B163B" w:rsidRPr="00FD6DAD">
              <w:rPr>
                <w:rFonts w:cs="Times New Roman"/>
              </w:rPr>
              <w:t xml:space="preserve"> 202</w:t>
            </w:r>
            <w:r>
              <w:rPr>
                <w:rFonts w:cs="Times New Roman"/>
              </w:rPr>
              <w:t>6</w:t>
            </w:r>
          </w:p>
        </w:tc>
      </w:tr>
      <w:tr w:rsidR="005B163B" w:rsidRPr="00FD6DAD" w14:paraId="60CC31E0" w14:textId="77777777" w:rsidTr="000E12E6">
        <w:tc>
          <w:tcPr>
            <w:tcW w:w="2835" w:type="dxa"/>
          </w:tcPr>
          <w:p w14:paraId="06D5941F" w14:textId="77777777" w:rsidR="005B163B" w:rsidRPr="00FD6DAD" w:rsidRDefault="005B163B" w:rsidP="0085044E">
            <w:pPr>
              <w:pStyle w:val="BodyText"/>
              <w:tabs>
                <w:tab w:val="left" w:pos="6702"/>
              </w:tabs>
              <w:spacing w:after="0"/>
              <w:rPr>
                <w:rFonts w:cs="Times New Roman"/>
                <w:szCs w:val="24"/>
              </w:rPr>
            </w:pPr>
          </w:p>
          <w:p w14:paraId="4AA02DE5" w14:textId="77777777" w:rsidR="005B163B" w:rsidRPr="00FD6DAD" w:rsidRDefault="005B163B" w:rsidP="0085044E">
            <w:pPr>
              <w:pStyle w:val="BodyText"/>
              <w:tabs>
                <w:tab w:val="left" w:pos="6702"/>
              </w:tabs>
              <w:spacing w:after="0"/>
              <w:jc w:val="center"/>
              <w:rPr>
                <w:rFonts w:cs="Times New Roman"/>
                <w:szCs w:val="24"/>
              </w:rPr>
            </w:pPr>
          </w:p>
          <w:p w14:paraId="7E0D92B7" w14:textId="77777777" w:rsidR="005B163B" w:rsidRPr="00FD6DAD" w:rsidRDefault="005B163B" w:rsidP="0085044E">
            <w:pPr>
              <w:pStyle w:val="BodyText"/>
              <w:tabs>
                <w:tab w:val="left" w:pos="6702"/>
              </w:tabs>
              <w:spacing w:after="0"/>
              <w:jc w:val="center"/>
              <w:rPr>
                <w:rFonts w:cs="Times New Roman"/>
                <w:szCs w:val="24"/>
              </w:rPr>
            </w:pPr>
          </w:p>
          <w:p w14:paraId="69C25F3A" w14:textId="77777777" w:rsidR="005B163B" w:rsidRPr="00FD6DAD" w:rsidRDefault="005B163B" w:rsidP="0085044E">
            <w:pPr>
              <w:pStyle w:val="BodyText"/>
              <w:tabs>
                <w:tab w:val="left" w:pos="6702"/>
              </w:tabs>
              <w:spacing w:after="0"/>
              <w:jc w:val="center"/>
              <w:rPr>
                <w:rFonts w:cs="Times New Roman"/>
                <w:szCs w:val="24"/>
              </w:rPr>
            </w:pPr>
          </w:p>
        </w:tc>
      </w:tr>
      <w:tr w:rsidR="005B163B" w:rsidRPr="00FD6DAD" w14:paraId="2E2E0956" w14:textId="77777777" w:rsidTr="000E12E6">
        <w:trPr>
          <w:trHeight w:val="157"/>
        </w:trPr>
        <w:tc>
          <w:tcPr>
            <w:tcW w:w="2835" w:type="dxa"/>
          </w:tcPr>
          <w:p w14:paraId="14A2373E" w14:textId="54934F3B" w:rsidR="005B163B" w:rsidRPr="00FD6DAD" w:rsidRDefault="000E12E6" w:rsidP="000E12E6">
            <w:pPr>
              <w:pStyle w:val="BodyText"/>
              <w:tabs>
                <w:tab w:val="left" w:pos="6702"/>
              </w:tabs>
              <w:spacing w:after="0"/>
              <w:rPr>
                <w:rFonts w:cs="Times New Roman"/>
                <w:szCs w:val="24"/>
              </w:rPr>
            </w:pPr>
            <w:proofErr w:type="spellStart"/>
            <w:r>
              <w:rPr>
                <w:rFonts w:cs="Times New Roman"/>
                <w:u w:val="single"/>
              </w:rPr>
              <w:t>Kelompok</w:t>
            </w:r>
            <w:proofErr w:type="spellEnd"/>
            <w:r>
              <w:rPr>
                <w:rFonts w:cs="Times New Roman"/>
                <w:u w:val="single"/>
              </w:rPr>
              <w:t xml:space="preserve"> 1</w:t>
            </w:r>
          </w:p>
        </w:tc>
      </w:tr>
    </w:tbl>
    <w:p w14:paraId="67F9F1CE" w14:textId="6DC0D2AA" w:rsidR="005C4B60" w:rsidRPr="00FD6DAD" w:rsidRDefault="005C4B60" w:rsidP="00D70A29">
      <w:pPr>
        <w:pStyle w:val="ListParagraph"/>
        <w:spacing w:after="0" w:line="360" w:lineRule="auto"/>
        <w:ind w:left="0"/>
        <w:rPr>
          <w:rFonts w:cs="Times New Roman"/>
        </w:rPr>
      </w:pPr>
    </w:p>
    <w:p w14:paraId="4DCDF00B" w14:textId="37B83A0A" w:rsidR="001A1C4B" w:rsidRPr="00FD6DAD" w:rsidRDefault="00B842C8" w:rsidP="00D70A29">
      <w:pPr>
        <w:pStyle w:val="ListParagraph"/>
        <w:spacing w:after="0"/>
        <w:ind w:left="0"/>
        <w:jc w:val="right"/>
        <w:rPr>
          <w:rFonts w:cs="Times New Roman"/>
        </w:rPr>
      </w:pPr>
      <w:r w:rsidRPr="00FD6DAD">
        <w:rPr>
          <w:rFonts w:cs="Times New Roman"/>
        </w:rPr>
        <w:br/>
      </w:r>
    </w:p>
    <w:p w14:paraId="4AA1CE95" w14:textId="77777777" w:rsidR="001A1C4B" w:rsidRPr="00FD6DAD" w:rsidRDefault="001A1C4B" w:rsidP="00D70A29">
      <w:pPr>
        <w:pStyle w:val="ListParagraph"/>
        <w:spacing w:after="0"/>
        <w:ind w:left="0"/>
        <w:jc w:val="right"/>
        <w:rPr>
          <w:rFonts w:cs="Times New Roman"/>
        </w:rPr>
      </w:pPr>
    </w:p>
    <w:p w14:paraId="6F3E18F8" w14:textId="77777777" w:rsidR="001A1C4B" w:rsidRPr="00FD6DAD" w:rsidRDefault="001A1C4B" w:rsidP="00D70A29">
      <w:pPr>
        <w:pStyle w:val="ListParagraph"/>
        <w:spacing w:after="0"/>
        <w:ind w:left="0"/>
        <w:jc w:val="right"/>
        <w:rPr>
          <w:rFonts w:cs="Times New Roman"/>
        </w:rPr>
      </w:pPr>
    </w:p>
    <w:p w14:paraId="1B8DEE1C" w14:textId="354BFAEB" w:rsidR="00B842C8" w:rsidRPr="00FD6DAD" w:rsidRDefault="00B842C8" w:rsidP="005B163B">
      <w:pPr>
        <w:pStyle w:val="ListParagraph"/>
        <w:spacing w:after="0" w:line="240" w:lineRule="auto"/>
        <w:ind w:left="0"/>
        <w:jc w:val="right"/>
        <w:rPr>
          <w:rFonts w:cs="Times New Roman"/>
          <w:u w:val="single"/>
        </w:rPr>
      </w:pPr>
      <w:r w:rsidRPr="00FD6DAD">
        <w:rPr>
          <w:rFonts w:cs="Times New Roman"/>
        </w:rPr>
        <w:lastRenderedPageBreak/>
        <w:br/>
      </w:r>
    </w:p>
    <w:p w14:paraId="7726949C" w14:textId="581BE6A2" w:rsidR="002E4A0B" w:rsidRPr="000E12E6" w:rsidRDefault="00B842C8" w:rsidP="00D55497">
      <w:pPr>
        <w:pStyle w:val="Heading1"/>
        <w:rPr>
          <w:spacing w:val="-5"/>
        </w:rPr>
      </w:pPr>
      <w:bookmarkStart w:id="8" w:name="_Toc204310499"/>
      <w:bookmarkStart w:id="9" w:name="_Toc205248706"/>
      <w:bookmarkStart w:id="10" w:name="_Toc205261354"/>
      <w:bookmarkStart w:id="11" w:name="_Toc218808603"/>
      <w:r w:rsidRPr="002E4A0B">
        <w:t>DAFTAR</w:t>
      </w:r>
      <w:r w:rsidR="00F660D2" w:rsidRPr="002E4A0B">
        <w:rPr>
          <w:spacing w:val="-9"/>
        </w:rPr>
        <w:t xml:space="preserve"> </w:t>
      </w:r>
      <w:r w:rsidRPr="002E4A0B">
        <w:rPr>
          <w:spacing w:val="-5"/>
        </w:rPr>
        <w:t>ISI</w:t>
      </w:r>
      <w:bookmarkStart w:id="12" w:name="_Toc204310500"/>
      <w:bookmarkEnd w:id="5"/>
      <w:bookmarkEnd w:id="8"/>
      <w:bookmarkEnd w:id="9"/>
      <w:bookmarkEnd w:id="10"/>
      <w:bookmarkEnd w:id="11"/>
    </w:p>
    <w:bookmarkEnd w:id="12" w:displacedByCustomXml="next"/>
    <w:bookmarkStart w:id="13" w:name="_Toc204310504" w:displacedByCustomXml="next"/>
    <w:sdt>
      <w:sdtPr>
        <w:rPr>
          <w:rFonts w:eastAsiaTheme="minorEastAsia" w:cstheme="minorBidi"/>
          <w:color w:val="auto"/>
          <w:szCs w:val="22"/>
          <w:lang w:val="en-US"/>
        </w:rPr>
        <w:id w:val="104552373"/>
        <w:docPartObj>
          <w:docPartGallery w:val="Table of Contents"/>
          <w:docPartUnique/>
        </w:docPartObj>
      </w:sdtPr>
      <w:sdtEndPr>
        <w:rPr>
          <w:b/>
          <w:bCs/>
          <w:noProof/>
        </w:rPr>
      </w:sdtEndPr>
      <w:sdtContent>
        <w:p w14:paraId="5D4CFAF0" w14:textId="5C523083" w:rsidR="000E12E6" w:rsidRDefault="000E12E6" w:rsidP="00D55497">
          <w:pPr>
            <w:pStyle w:val="TOCHeading"/>
          </w:pPr>
        </w:p>
        <w:p w14:paraId="31E74D4A" w14:textId="1CA389CD" w:rsidR="00F517FE" w:rsidRDefault="000E12E6">
          <w:pPr>
            <w:pStyle w:val="TOC1"/>
            <w:rPr>
              <w:rFonts w:asciiTheme="minorHAnsi" w:hAnsiTheme="minorHAnsi"/>
              <w:b w:val="0"/>
              <w:noProof/>
              <w:kern w:val="2"/>
              <w:szCs w:val="24"/>
              <w:lang w:val="en-ID" w:eastAsia="en-ID"/>
              <w14:ligatures w14:val="standardContextual"/>
            </w:rPr>
          </w:pPr>
          <w:r>
            <w:fldChar w:fldCharType="begin"/>
          </w:r>
          <w:r>
            <w:instrText xml:space="preserve"> TOC \o "1-3" \h \z \u </w:instrText>
          </w:r>
          <w:r>
            <w:fldChar w:fldCharType="separate"/>
          </w:r>
          <w:hyperlink w:anchor="_Toc218808602" w:history="1">
            <w:r w:rsidR="00F517FE" w:rsidRPr="006C457B">
              <w:rPr>
                <w:rStyle w:val="Hyperlink"/>
                <w:noProof/>
              </w:rPr>
              <w:t>KATA PENGANTAR</w:t>
            </w:r>
            <w:r w:rsidR="00F517FE">
              <w:rPr>
                <w:noProof/>
                <w:webHidden/>
              </w:rPr>
              <w:tab/>
            </w:r>
            <w:r w:rsidR="00F517FE">
              <w:rPr>
                <w:noProof/>
                <w:webHidden/>
              </w:rPr>
              <w:fldChar w:fldCharType="begin"/>
            </w:r>
            <w:r w:rsidR="00F517FE">
              <w:rPr>
                <w:noProof/>
                <w:webHidden/>
              </w:rPr>
              <w:instrText xml:space="preserve"> PAGEREF _Toc218808602 \h </w:instrText>
            </w:r>
            <w:r w:rsidR="00F517FE">
              <w:rPr>
                <w:noProof/>
                <w:webHidden/>
              </w:rPr>
            </w:r>
            <w:r w:rsidR="00F517FE">
              <w:rPr>
                <w:noProof/>
                <w:webHidden/>
              </w:rPr>
              <w:fldChar w:fldCharType="separate"/>
            </w:r>
            <w:r w:rsidR="00F517FE">
              <w:rPr>
                <w:noProof/>
                <w:webHidden/>
              </w:rPr>
              <w:t>i</w:t>
            </w:r>
            <w:r w:rsidR="00F517FE">
              <w:rPr>
                <w:noProof/>
                <w:webHidden/>
              </w:rPr>
              <w:fldChar w:fldCharType="end"/>
            </w:r>
          </w:hyperlink>
        </w:p>
        <w:p w14:paraId="118CE4A1" w14:textId="5E4D2A74" w:rsidR="00F517FE" w:rsidRDefault="00F517FE">
          <w:pPr>
            <w:pStyle w:val="TOC1"/>
            <w:rPr>
              <w:rFonts w:asciiTheme="minorHAnsi" w:hAnsiTheme="minorHAnsi"/>
              <w:b w:val="0"/>
              <w:noProof/>
              <w:kern w:val="2"/>
              <w:szCs w:val="24"/>
              <w:lang w:val="en-ID" w:eastAsia="en-ID"/>
              <w14:ligatures w14:val="standardContextual"/>
            </w:rPr>
          </w:pPr>
          <w:hyperlink w:anchor="_Toc218808603" w:history="1">
            <w:r w:rsidRPr="006C457B">
              <w:rPr>
                <w:rStyle w:val="Hyperlink"/>
                <w:noProof/>
              </w:rPr>
              <w:t>DAFTAR</w:t>
            </w:r>
            <w:r w:rsidRPr="006C457B">
              <w:rPr>
                <w:rStyle w:val="Hyperlink"/>
                <w:noProof/>
                <w:spacing w:val="-9"/>
              </w:rPr>
              <w:t xml:space="preserve"> </w:t>
            </w:r>
            <w:r w:rsidRPr="006C457B">
              <w:rPr>
                <w:rStyle w:val="Hyperlink"/>
                <w:noProof/>
                <w:spacing w:val="-5"/>
              </w:rPr>
              <w:t>ISI</w:t>
            </w:r>
            <w:r>
              <w:rPr>
                <w:noProof/>
                <w:webHidden/>
              </w:rPr>
              <w:tab/>
            </w:r>
            <w:r>
              <w:rPr>
                <w:noProof/>
                <w:webHidden/>
              </w:rPr>
              <w:fldChar w:fldCharType="begin"/>
            </w:r>
            <w:r>
              <w:rPr>
                <w:noProof/>
                <w:webHidden/>
              </w:rPr>
              <w:instrText xml:space="preserve"> PAGEREF _Toc218808603 \h </w:instrText>
            </w:r>
            <w:r>
              <w:rPr>
                <w:noProof/>
                <w:webHidden/>
              </w:rPr>
            </w:r>
            <w:r>
              <w:rPr>
                <w:noProof/>
                <w:webHidden/>
              </w:rPr>
              <w:fldChar w:fldCharType="separate"/>
            </w:r>
            <w:r>
              <w:rPr>
                <w:noProof/>
                <w:webHidden/>
              </w:rPr>
              <w:t>ii</w:t>
            </w:r>
            <w:r>
              <w:rPr>
                <w:noProof/>
                <w:webHidden/>
              </w:rPr>
              <w:fldChar w:fldCharType="end"/>
            </w:r>
          </w:hyperlink>
        </w:p>
        <w:p w14:paraId="652BB8AC" w14:textId="4B7C2CDD" w:rsidR="00F517FE" w:rsidRDefault="00F517FE">
          <w:pPr>
            <w:pStyle w:val="TOC1"/>
            <w:rPr>
              <w:rFonts w:asciiTheme="minorHAnsi" w:hAnsiTheme="minorHAnsi"/>
              <w:b w:val="0"/>
              <w:noProof/>
              <w:kern w:val="2"/>
              <w:szCs w:val="24"/>
              <w:lang w:val="en-ID" w:eastAsia="en-ID"/>
              <w14:ligatures w14:val="standardContextual"/>
            </w:rPr>
          </w:pPr>
          <w:hyperlink w:anchor="_Toc218808604" w:history="1">
            <w:r w:rsidRPr="006C457B">
              <w:rPr>
                <w:rStyle w:val="Hyperlink"/>
                <w:noProof/>
              </w:rPr>
              <w:t>BAB I  PENDAHULUAN</w:t>
            </w:r>
            <w:r>
              <w:rPr>
                <w:noProof/>
                <w:webHidden/>
              </w:rPr>
              <w:tab/>
            </w:r>
            <w:r>
              <w:rPr>
                <w:noProof/>
                <w:webHidden/>
              </w:rPr>
              <w:fldChar w:fldCharType="begin"/>
            </w:r>
            <w:r>
              <w:rPr>
                <w:noProof/>
                <w:webHidden/>
              </w:rPr>
              <w:instrText xml:space="preserve"> PAGEREF _Toc218808604 \h </w:instrText>
            </w:r>
            <w:r>
              <w:rPr>
                <w:noProof/>
                <w:webHidden/>
              </w:rPr>
            </w:r>
            <w:r>
              <w:rPr>
                <w:noProof/>
                <w:webHidden/>
              </w:rPr>
              <w:fldChar w:fldCharType="separate"/>
            </w:r>
            <w:r>
              <w:rPr>
                <w:noProof/>
                <w:webHidden/>
              </w:rPr>
              <w:t>1</w:t>
            </w:r>
            <w:r>
              <w:rPr>
                <w:noProof/>
                <w:webHidden/>
              </w:rPr>
              <w:fldChar w:fldCharType="end"/>
            </w:r>
          </w:hyperlink>
        </w:p>
        <w:p w14:paraId="59588390" w14:textId="11BD6ABE" w:rsidR="00F517FE" w:rsidRDefault="00F517FE">
          <w:pPr>
            <w:pStyle w:val="TOC2"/>
            <w:rPr>
              <w:rFonts w:asciiTheme="minorHAnsi" w:eastAsiaTheme="minorEastAsia" w:hAnsiTheme="minorHAnsi" w:cstheme="minorBidi"/>
              <w:bCs w:val="0"/>
              <w:kern w:val="2"/>
              <w:szCs w:val="24"/>
              <w:lang w:val="en-ID" w:eastAsia="en-ID"/>
              <w14:ligatures w14:val="standardContextual"/>
            </w:rPr>
          </w:pPr>
          <w:hyperlink w:anchor="_Toc218808605" w:history="1">
            <w:r w:rsidRPr="006C457B">
              <w:rPr>
                <w:rStyle w:val="Hyperlink"/>
                <w:rFonts w:eastAsiaTheme="majorEastAsia"/>
              </w:rPr>
              <w:t>1.1</w:t>
            </w:r>
            <w:r>
              <w:rPr>
                <w:rFonts w:asciiTheme="minorHAnsi" w:eastAsiaTheme="minorEastAsia" w:hAnsiTheme="minorHAnsi" w:cstheme="minorBidi"/>
                <w:bCs w:val="0"/>
                <w:kern w:val="2"/>
                <w:szCs w:val="24"/>
                <w:lang w:val="en-ID" w:eastAsia="en-ID"/>
                <w14:ligatures w14:val="standardContextual"/>
              </w:rPr>
              <w:tab/>
            </w:r>
            <w:r w:rsidRPr="006C457B">
              <w:rPr>
                <w:rStyle w:val="Hyperlink"/>
                <w:rFonts w:eastAsiaTheme="majorEastAsia"/>
              </w:rPr>
              <w:t>Latar</w:t>
            </w:r>
            <w:r w:rsidRPr="006C457B">
              <w:rPr>
                <w:rStyle w:val="Hyperlink"/>
                <w:rFonts w:eastAsiaTheme="majorEastAsia"/>
                <w:spacing w:val="-6"/>
              </w:rPr>
              <w:t xml:space="preserve"> </w:t>
            </w:r>
            <w:r w:rsidRPr="006C457B">
              <w:rPr>
                <w:rStyle w:val="Hyperlink"/>
                <w:rFonts w:eastAsiaTheme="majorEastAsia"/>
              </w:rPr>
              <w:t>Belakang</w:t>
            </w:r>
            <w:r>
              <w:rPr>
                <w:webHidden/>
              </w:rPr>
              <w:tab/>
            </w:r>
            <w:r>
              <w:rPr>
                <w:webHidden/>
              </w:rPr>
              <w:fldChar w:fldCharType="begin"/>
            </w:r>
            <w:r>
              <w:rPr>
                <w:webHidden/>
              </w:rPr>
              <w:instrText xml:space="preserve"> PAGEREF _Toc218808605 \h </w:instrText>
            </w:r>
            <w:r>
              <w:rPr>
                <w:webHidden/>
              </w:rPr>
            </w:r>
            <w:r>
              <w:rPr>
                <w:webHidden/>
              </w:rPr>
              <w:fldChar w:fldCharType="separate"/>
            </w:r>
            <w:r>
              <w:rPr>
                <w:webHidden/>
              </w:rPr>
              <w:t>1</w:t>
            </w:r>
            <w:r>
              <w:rPr>
                <w:webHidden/>
              </w:rPr>
              <w:fldChar w:fldCharType="end"/>
            </w:r>
          </w:hyperlink>
        </w:p>
        <w:p w14:paraId="33BC066D" w14:textId="6FA0014B" w:rsidR="00F517FE" w:rsidRDefault="00F517FE">
          <w:pPr>
            <w:pStyle w:val="TOC2"/>
            <w:rPr>
              <w:rFonts w:asciiTheme="minorHAnsi" w:eastAsiaTheme="minorEastAsia" w:hAnsiTheme="minorHAnsi" w:cstheme="minorBidi"/>
              <w:bCs w:val="0"/>
              <w:kern w:val="2"/>
              <w:szCs w:val="24"/>
              <w:lang w:val="en-ID" w:eastAsia="en-ID"/>
              <w14:ligatures w14:val="standardContextual"/>
            </w:rPr>
          </w:pPr>
          <w:hyperlink w:anchor="_Toc218808606" w:history="1">
            <w:r w:rsidRPr="006C457B">
              <w:rPr>
                <w:rStyle w:val="Hyperlink"/>
                <w:rFonts w:eastAsiaTheme="majorEastAsia"/>
              </w:rPr>
              <w:t>1.2</w:t>
            </w:r>
            <w:r>
              <w:rPr>
                <w:rFonts w:asciiTheme="minorHAnsi" w:eastAsiaTheme="minorEastAsia" w:hAnsiTheme="minorHAnsi" w:cstheme="minorBidi"/>
                <w:bCs w:val="0"/>
                <w:kern w:val="2"/>
                <w:szCs w:val="24"/>
                <w:lang w:val="en-ID" w:eastAsia="en-ID"/>
                <w14:ligatures w14:val="standardContextual"/>
              </w:rPr>
              <w:tab/>
            </w:r>
            <w:r w:rsidRPr="006C457B">
              <w:rPr>
                <w:rStyle w:val="Hyperlink"/>
                <w:rFonts w:eastAsiaTheme="majorEastAsia"/>
              </w:rPr>
              <w:t>Rumusan</w:t>
            </w:r>
            <w:r w:rsidRPr="006C457B">
              <w:rPr>
                <w:rStyle w:val="Hyperlink"/>
                <w:rFonts w:eastAsiaTheme="majorEastAsia"/>
                <w:spacing w:val="-6"/>
              </w:rPr>
              <w:t xml:space="preserve"> </w:t>
            </w:r>
            <w:r w:rsidRPr="006C457B">
              <w:rPr>
                <w:rStyle w:val="Hyperlink"/>
                <w:rFonts w:eastAsiaTheme="majorEastAsia"/>
                <w:spacing w:val="-2"/>
              </w:rPr>
              <w:t>Masalah</w:t>
            </w:r>
            <w:r>
              <w:rPr>
                <w:webHidden/>
              </w:rPr>
              <w:tab/>
            </w:r>
            <w:r>
              <w:rPr>
                <w:webHidden/>
              </w:rPr>
              <w:fldChar w:fldCharType="begin"/>
            </w:r>
            <w:r>
              <w:rPr>
                <w:webHidden/>
              </w:rPr>
              <w:instrText xml:space="preserve"> PAGEREF _Toc218808606 \h </w:instrText>
            </w:r>
            <w:r>
              <w:rPr>
                <w:webHidden/>
              </w:rPr>
            </w:r>
            <w:r>
              <w:rPr>
                <w:webHidden/>
              </w:rPr>
              <w:fldChar w:fldCharType="separate"/>
            </w:r>
            <w:r>
              <w:rPr>
                <w:webHidden/>
              </w:rPr>
              <w:t>2</w:t>
            </w:r>
            <w:r>
              <w:rPr>
                <w:webHidden/>
              </w:rPr>
              <w:fldChar w:fldCharType="end"/>
            </w:r>
          </w:hyperlink>
        </w:p>
        <w:p w14:paraId="4F4F58A4" w14:textId="0BE5B2BE" w:rsidR="00F517FE" w:rsidRDefault="00F517FE">
          <w:pPr>
            <w:pStyle w:val="TOC2"/>
            <w:rPr>
              <w:rFonts w:asciiTheme="minorHAnsi" w:eastAsiaTheme="minorEastAsia" w:hAnsiTheme="minorHAnsi" w:cstheme="minorBidi"/>
              <w:bCs w:val="0"/>
              <w:kern w:val="2"/>
              <w:szCs w:val="24"/>
              <w:lang w:val="en-ID" w:eastAsia="en-ID"/>
              <w14:ligatures w14:val="standardContextual"/>
            </w:rPr>
          </w:pPr>
          <w:hyperlink w:anchor="_Toc218808607" w:history="1">
            <w:r w:rsidRPr="006C457B">
              <w:rPr>
                <w:rStyle w:val="Hyperlink"/>
                <w:rFonts w:eastAsiaTheme="majorEastAsia"/>
              </w:rPr>
              <w:t>1.3</w:t>
            </w:r>
            <w:r>
              <w:rPr>
                <w:rFonts w:asciiTheme="minorHAnsi" w:eastAsiaTheme="minorEastAsia" w:hAnsiTheme="minorHAnsi" w:cstheme="minorBidi"/>
                <w:bCs w:val="0"/>
                <w:kern w:val="2"/>
                <w:szCs w:val="24"/>
                <w:lang w:val="en-ID" w:eastAsia="en-ID"/>
                <w14:ligatures w14:val="standardContextual"/>
              </w:rPr>
              <w:tab/>
            </w:r>
            <w:r w:rsidRPr="006C457B">
              <w:rPr>
                <w:rStyle w:val="Hyperlink"/>
                <w:rFonts w:eastAsiaTheme="majorEastAsia"/>
              </w:rPr>
              <w:t>Tujuan</w:t>
            </w:r>
            <w:r>
              <w:rPr>
                <w:webHidden/>
              </w:rPr>
              <w:tab/>
            </w:r>
            <w:r>
              <w:rPr>
                <w:webHidden/>
              </w:rPr>
              <w:fldChar w:fldCharType="begin"/>
            </w:r>
            <w:r>
              <w:rPr>
                <w:webHidden/>
              </w:rPr>
              <w:instrText xml:space="preserve"> PAGEREF _Toc218808607 \h </w:instrText>
            </w:r>
            <w:r>
              <w:rPr>
                <w:webHidden/>
              </w:rPr>
            </w:r>
            <w:r>
              <w:rPr>
                <w:webHidden/>
              </w:rPr>
              <w:fldChar w:fldCharType="separate"/>
            </w:r>
            <w:r>
              <w:rPr>
                <w:webHidden/>
              </w:rPr>
              <w:t>3</w:t>
            </w:r>
            <w:r>
              <w:rPr>
                <w:webHidden/>
              </w:rPr>
              <w:fldChar w:fldCharType="end"/>
            </w:r>
          </w:hyperlink>
        </w:p>
        <w:p w14:paraId="32086BA3" w14:textId="4DB37171" w:rsidR="00F517FE" w:rsidRDefault="00F517FE">
          <w:pPr>
            <w:pStyle w:val="TOC2"/>
            <w:rPr>
              <w:rFonts w:asciiTheme="minorHAnsi" w:eastAsiaTheme="minorEastAsia" w:hAnsiTheme="minorHAnsi" w:cstheme="minorBidi"/>
              <w:bCs w:val="0"/>
              <w:kern w:val="2"/>
              <w:szCs w:val="24"/>
              <w:lang w:val="en-ID" w:eastAsia="en-ID"/>
              <w14:ligatures w14:val="standardContextual"/>
            </w:rPr>
          </w:pPr>
          <w:hyperlink w:anchor="_Toc218808608" w:history="1">
            <w:r w:rsidRPr="006C457B">
              <w:rPr>
                <w:rStyle w:val="Hyperlink"/>
                <w:rFonts w:eastAsiaTheme="majorEastAsia"/>
              </w:rPr>
              <w:t>1.4</w:t>
            </w:r>
            <w:r>
              <w:rPr>
                <w:rFonts w:asciiTheme="minorHAnsi" w:eastAsiaTheme="minorEastAsia" w:hAnsiTheme="minorHAnsi" w:cstheme="minorBidi"/>
                <w:bCs w:val="0"/>
                <w:kern w:val="2"/>
                <w:szCs w:val="24"/>
                <w:lang w:val="en-ID" w:eastAsia="en-ID"/>
                <w14:ligatures w14:val="standardContextual"/>
              </w:rPr>
              <w:tab/>
            </w:r>
            <w:r w:rsidRPr="006C457B">
              <w:rPr>
                <w:rStyle w:val="Hyperlink"/>
                <w:rFonts w:eastAsiaTheme="majorEastAsia"/>
              </w:rPr>
              <w:t>Manfaat</w:t>
            </w:r>
            <w:r>
              <w:rPr>
                <w:webHidden/>
              </w:rPr>
              <w:tab/>
            </w:r>
            <w:r>
              <w:rPr>
                <w:webHidden/>
              </w:rPr>
              <w:fldChar w:fldCharType="begin"/>
            </w:r>
            <w:r>
              <w:rPr>
                <w:webHidden/>
              </w:rPr>
              <w:instrText xml:space="preserve"> PAGEREF _Toc218808608 \h </w:instrText>
            </w:r>
            <w:r>
              <w:rPr>
                <w:webHidden/>
              </w:rPr>
            </w:r>
            <w:r>
              <w:rPr>
                <w:webHidden/>
              </w:rPr>
              <w:fldChar w:fldCharType="separate"/>
            </w:r>
            <w:r>
              <w:rPr>
                <w:webHidden/>
              </w:rPr>
              <w:t>3</w:t>
            </w:r>
            <w:r>
              <w:rPr>
                <w:webHidden/>
              </w:rPr>
              <w:fldChar w:fldCharType="end"/>
            </w:r>
          </w:hyperlink>
        </w:p>
        <w:p w14:paraId="081620D0" w14:textId="2BF8BDE4" w:rsidR="00F517FE" w:rsidRDefault="00F517FE">
          <w:pPr>
            <w:pStyle w:val="TOC1"/>
            <w:rPr>
              <w:rFonts w:asciiTheme="minorHAnsi" w:hAnsiTheme="minorHAnsi"/>
              <w:b w:val="0"/>
              <w:noProof/>
              <w:kern w:val="2"/>
              <w:szCs w:val="24"/>
              <w:lang w:val="en-ID" w:eastAsia="en-ID"/>
              <w14:ligatures w14:val="standardContextual"/>
            </w:rPr>
          </w:pPr>
          <w:hyperlink w:anchor="_Toc218808609" w:history="1">
            <w:r w:rsidRPr="006C457B">
              <w:rPr>
                <w:rStyle w:val="Hyperlink"/>
                <w:noProof/>
              </w:rPr>
              <w:t>BAB II  LANDASAN</w:t>
            </w:r>
            <w:r w:rsidRPr="006C457B">
              <w:rPr>
                <w:rStyle w:val="Hyperlink"/>
                <w:noProof/>
                <w:spacing w:val="-18"/>
              </w:rPr>
              <w:t xml:space="preserve"> </w:t>
            </w:r>
            <w:r w:rsidRPr="006C457B">
              <w:rPr>
                <w:rStyle w:val="Hyperlink"/>
                <w:noProof/>
              </w:rPr>
              <w:t>TEORI</w:t>
            </w:r>
            <w:r>
              <w:rPr>
                <w:noProof/>
                <w:webHidden/>
              </w:rPr>
              <w:tab/>
            </w:r>
            <w:r>
              <w:rPr>
                <w:noProof/>
                <w:webHidden/>
              </w:rPr>
              <w:fldChar w:fldCharType="begin"/>
            </w:r>
            <w:r>
              <w:rPr>
                <w:noProof/>
                <w:webHidden/>
              </w:rPr>
              <w:instrText xml:space="preserve"> PAGEREF _Toc218808609 \h </w:instrText>
            </w:r>
            <w:r>
              <w:rPr>
                <w:noProof/>
                <w:webHidden/>
              </w:rPr>
            </w:r>
            <w:r>
              <w:rPr>
                <w:noProof/>
                <w:webHidden/>
              </w:rPr>
              <w:fldChar w:fldCharType="separate"/>
            </w:r>
            <w:r>
              <w:rPr>
                <w:noProof/>
                <w:webHidden/>
              </w:rPr>
              <w:t>4</w:t>
            </w:r>
            <w:r>
              <w:rPr>
                <w:noProof/>
                <w:webHidden/>
              </w:rPr>
              <w:fldChar w:fldCharType="end"/>
            </w:r>
          </w:hyperlink>
        </w:p>
        <w:p w14:paraId="53F581CF" w14:textId="1EB47851" w:rsidR="00F517FE" w:rsidRDefault="00F517FE">
          <w:pPr>
            <w:pStyle w:val="TOC2"/>
            <w:rPr>
              <w:rFonts w:asciiTheme="minorHAnsi" w:eastAsiaTheme="minorEastAsia" w:hAnsiTheme="minorHAnsi" w:cstheme="minorBidi"/>
              <w:bCs w:val="0"/>
              <w:kern w:val="2"/>
              <w:szCs w:val="24"/>
              <w:lang w:val="en-ID" w:eastAsia="en-ID"/>
              <w14:ligatures w14:val="standardContextual"/>
            </w:rPr>
          </w:pPr>
          <w:hyperlink w:anchor="_Toc218808610" w:history="1">
            <w:r w:rsidRPr="006C457B">
              <w:rPr>
                <w:rStyle w:val="Hyperlink"/>
                <w:rFonts w:eastAsiaTheme="majorEastAsia"/>
              </w:rPr>
              <w:t>2.1</w:t>
            </w:r>
            <w:r>
              <w:rPr>
                <w:rFonts w:asciiTheme="minorHAnsi" w:eastAsiaTheme="minorEastAsia" w:hAnsiTheme="minorHAnsi" w:cstheme="minorBidi"/>
                <w:bCs w:val="0"/>
                <w:kern w:val="2"/>
                <w:szCs w:val="24"/>
                <w:lang w:val="en-ID" w:eastAsia="en-ID"/>
                <w14:ligatures w14:val="standardContextual"/>
              </w:rPr>
              <w:tab/>
            </w:r>
            <w:r w:rsidRPr="006C457B">
              <w:rPr>
                <w:rStyle w:val="Hyperlink"/>
                <w:rFonts w:eastAsiaTheme="majorEastAsia"/>
              </w:rPr>
              <w:t>Aplikasi Web</w:t>
            </w:r>
            <w:r>
              <w:rPr>
                <w:webHidden/>
              </w:rPr>
              <w:tab/>
            </w:r>
            <w:r>
              <w:rPr>
                <w:webHidden/>
              </w:rPr>
              <w:fldChar w:fldCharType="begin"/>
            </w:r>
            <w:r>
              <w:rPr>
                <w:webHidden/>
              </w:rPr>
              <w:instrText xml:space="preserve"> PAGEREF _Toc218808610 \h </w:instrText>
            </w:r>
            <w:r>
              <w:rPr>
                <w:webHidden/>
              </w:rPr>
            </w:r>
            <w:r>
              <w:rPr>
                <w:webHidden/>
              </w:rPr>
              <w:fldChar w:fldCharType="separate"/>
            </w:r>
            <w:r>
              <w:rPr>
                <w:webHidden/>
              </w:rPr>
              <w:t>4</w:t>
            </w:r>
            <w:r>
              <w:rPr>
                <w:webHidden/>
              </w:rPr>
              <w:fldChar w:fldCharType="end"/>
            </w:r>
          </w:hyperlink>
        </w:p>
        <w:p w14:paraId="0C81CF86" w14:textId="07DDFC12" w:rsidR="00F517FE" w:rsidRDefault="00F517FE">
          <w:pPr>
            <w:pStyle w:val="TOC2"/>
            <w:rPr>
              <w:rFonts w:asciiTheme="minorHAnsi" w:eastAsiaTheme="minorEastAsia" w:hAnsiTheme="minorHAnsi" w:cstheme="minorBidi"/>
              <w:bCs w:val="0"/>
              <w:kern w:val="2"/>
              <w:szCs w:val="24"/>
              <w:lang w:val="en-ID" w:eastAsia="en-ID"/>
              <w14:ligatures w14:val="standardContextual"/>
            </w:rPr>
          </w:pPr>
          <w:hyperlink w:anchor="_Toc218808611" w:history="1">
            <w:r w:rsidRPr="006C457B">
              <w:rPr>
                <w:rStyle w:val="Hyperlink"/>
                <w:rFonts w:eastAsiaTheme="majorEastAsia"/>
              </w:rPr>
              <w:t>2.2</w:t>
            </w:r>
            <w:r>
              <w:rPr>
                <w:rFonts w:asciiTheme="minorHAnsi" w:eastAsiaTheme="minorEastAsia" w:hAnsiTheme="minorHAnsi" w:cstheme="minorBidi"/>
                <w:bCs w:val="0"/>
                <w:kern w:val="2"/>
                <w:szCs w:val="24"/>
                <w:lang w:val="en-ID" w:eastAsia="en-ID"/>
                <w14:ligatures w14:val="standardContextual"/>
              </w:rPr>
              <w:tab/>
            </w:r>
            <w:r w:rsidRPr="006C457B">
              <w:rPr>
                <w:rStyle w:val="Hyperlink"/>
                <w:rFonts w:eastAsiaTheme="majorEastAsia"/>
              </w:rPr>
              <w:t>Pemrograman Web II</w:t>
            </w:r>
            <w:r>
              <w:rPr>
                <w:webHidden/>
              </w:rPr>
              <w:tab/>
            </w:r>
            <w:r>
              <w:rPr>
                <w:webHidden/>
              </w:rPr>
              <w:fldChar w:fldCharType="begin"/>
            </w:r>
            <w:r>
              <w:rPr>
                <w:webHidden/>
              </w:rPr>
              <w:instrText xml:space="preserve"> PAGEREF _Toc218808611 \h </w:instrText>
            </w:r>
            <w:r>
              <w:rPr>
                <w:webHidden/>
              </w:rPr>
            </w:r>
            <w:r>
              <w:rPr>
                <w:webHidden/>
              </w:rPr>
              <w:fldChar w:fldCharType="separate"/>
            </w:r>
            <w:r>
              <w:rPr>
                <w:webHidden/>
              </w:rPr>
              <w:t>4</w:t>
            </w:r>
            <w:r>
              <w:rPr>
                <w:webHidden/>
              </w:rPr>
              <w:fldChar w:fldCharType="end"/>
            </w:r>
          </w:hyperlink>
        </w:p>
        <w:p w14:paraId="6B02FBAD" w14:textId="4F01CF76" w:rsidR="00F517FE" w:rsidRDefault="00F517FE">
          <w:pPr>
            <w:pStyle w:val="TOC2"/>
            <w:rPr>
              <w:rFonts w:asciiTheme="minorHAnsi" w:eastAsiaTheme="minorEastAsia" w:hAnsiTheme="minorHAnsi" w:cstheme="minorBidi"/>
              <w:bCs w:val="0"/>
              <w:kern w:val="2"/>
              <w:szCs w:val="24"/>
              <w:lang w:val="en-ID" w:eastAsia="en-ID"/>
              <w14:ligatures w14:val="standardContextual"/>
            </w:rPr>
          </w:pPr>
          <w:hyperlink w:anchor="_Toc218808612" w:history="1">
            <w:r w:rsidRPr="006C457B">
              <w:rPr>
                <w:rStyle w:val="Hyperlink"/>
                <w:rFonts w:eastAsiaTheme="majorEastAsia"/>
              </w:rPr>
              <w:t>2.3</w:t>
            </w:r>
            <w:r>
              <w:rPr>
                <w:rFonts w:asciiTheme="minorHAnsi" w:eastAsiaTheme="minorEastAsia" w:hAnsiTheme="minorHAnsi" w:cstheme="minorBidi"/>
                <w:bCs w:val="0"/>
                <w:kern w:val="2"/>
                <w:szCs w:val="24"/>
                <w:lang w:val="en-ID" w:eastAsia="en-ID"/>
                <w14:ligatures w14:val="standardContextual"/>
              </w:rPr>
              <w:tab/>
            </w:r>
            <w:r w:rsidRPr="006C457B">
              <w:rPr>
                <w:rStyle w:val="Hyperlink"/>
                <w:rFonts w:eastAsiaTheme="majorEastAsia"/>
              </w:rPr>
              <w:t>Teknologi yang Digunakan</w:t>
            </w:r>
            <w:r>
              <w:rPr>
                <w:webHidden/>
              </w:rPr>
              <w:tab/>
            </w:r>
            <w:r>
              <w:rPr>
                <w:webHidden/>
              </w:rPr>
              <w:fldChar w:fldCharType="begin"/>
            </w:r>
            <w:r>
              <w:rPr>
                <w:webHidden/>
              </w:rPr>
              <w:instrText xml:space="preserve"> PAGEREF _Toc218808612 \h </w:instrText>
            </w:r>
            <w:r>
              <w:rPr>
                <w:webHidden/>
              </w:rPr>
            </w:r>
            <w:r>
              <w:rPr>
                <w:webHidden/>
              </w:rPr>
              <w:fldChar w:fldCharType="separate"/>
            </w:r>
            <w:r>
              <w:rPr>
                <w:webHidden/>
              </w:rPr>
              <w:t>6</w:t>
            </w:r>
            <w:r>
              <w:rPr>
                <w:webHidden/>
              </w:rPr>
              <w:fldChar w:fldCharType="end"/>
            </w:r>
          </w:hyperlink>
        </w:p>
        <w:p w14:paraId="6C7E1E4C" w14:textId="4F851FB5" w:rsidR="00F517FE" w:rsidRDefault="00F517FE">
          <w:pPr>
            <w:pStyle w:val="TOC1"/>
            <w:rPr>
              <w:rFonts w:asciiTheme="minorHAnsi" w:hAnsiTheme="minorHAnsi"/>
              <w:b w:val="0"/>
              <w:noProof/>
              <w:kern w:val="2"/>
              <w:szCs w:val="24"/>
              <w:lang w:val="en-ID" w:eastAsia="en-ID"/>
              <w14:ligatures w14:val="standardContextual"/>
            </w:rPr>
          </w:pPr>
          <w:hyperlink w:anchor="_Toc218808613" w:history="1">
            <w:r w:rsidRPr="006C457B">
              <w:rPr>
                <w:rStyle w:val="Hyperlink"/>
                <w:noProof/>
              </w:rPr>
              <w:t>BAB III  PEMBAHASAN</w:t>
            </w:r>
            <w:r>
              <w:rPr>
                <w:noProof/>
                <w:webHidden/>
              </w:rPr>
              <w:tab/>
            </w:r>
            <w:r>
              <w:rPr>
                <w:noProof/>
                <w:webHidden/>
              </w:rPr>
              <w:fldChar w:fldCharType="begin"/>
            </w:r>
            <w:r>
              <w:rPr>
                <w:noProof/>
                <w:webHidden/>
              </w:rPr>
              <w:instrText xml:space="preserve"> PAGEREF _Toc218808613 \h </w:instrText>
            </w:r>
            <w:r>
              <w:rPr>
                <w:noProof/>
                <w:webHidden/>
              </w:rPr>
            </w:r>
            <w:r>
              <w:rPr>
                <w:noProof/>
                <w:webHidden/>
              </w:rPr>
              <w:fldChar w:fldCharType="separate"/>
            </w:r>
            <w:r>
              <w:rPr>
                <w:noProof/>
                <w:webHidden/>
              </w:rPr>
              <w:t>9</w:t>
            </w:r>
            <w:r>
              <w:rPr>
                <w:noProof/>
                <w:webHidden/>
              </w:rPr>
              <w:fldChar w:fldCharType="end"/>
            </w:r>
          </w:hyperlink>
        </w:p>
        <w:p w14:paraId="3D5D2C97" w14:textId="3EF09170" w:rsidR="00F517FE" w:rsidRDefault="00F517FE">
          <w:pPr>
            <w:pStyle w:val="TOC2"/>
            <w:rPr>
              <w:rFonts w:asciiTheme="minorHAnsi" w:eastAsiaTheme="minorEastAsia" w:hAnsiTheme="minorHAnsi" w:cstheme="minorBidi"/>
              <w:bCs w:val="0"/>
              <w:kern w:val="2"/>
              <w:szCs w:val="24"/>
              <w:lang w:val="en-ID" w:eastAsia="en-ID"/>
              <w14:ligatures w14:val="standardContextual"/>
            </w:rPr>
          </w:pPr>
          <w:hyperlink w:anchor="_Toc218808614" w:history="1">
            <w:r w:rsidRPr="006C457B">
              <w:rPr>
                <w:rStyle w:val="Hyperlink"/>
                <w:rFonts w:eastAsiaTheme="majorEastAsia"/>
              </w:rPr>
              <w:t>3.1</w:t>
            </w:r>
            <w:r>
              <w:rPr>
                <w:rFonts w:asciiTheme="minorHAnsi" w:eastAsiaTheme="minorEastAsia" w:hAnsiTheme="minorHAnsi" w:cstheme="minorBidi"/>
                <w:bCs w:val="0"/>
                <w:kern w:val="2"/>
                <w:szCs w:val="24"/>
                <w:lang w:val="en-ID" w:eastAsia="en-ID"/>
                <w14:ligatures w14:val="standardContextual"/>
              </w:rPr>
              <w:tab/>
            </w:r>
            <w:r w:rsidRPr="006C457B">
              <w:rPr>
                <w:rStyle w:val="Hyperlink"/>
                <w:rFonts w:eastAsiaTheme="majorEastAsia"/>
              </w:rPr>
              <w:t>Analisis Kebutuhan Sistem</w:t>
            </w:r>
            <w:r>
              <w:rPr>
                <w:webHidden/>
              </w:rPr>
              <w:tab/>
            </w:r>
            <w:r>
              <w:rPr>
                <w:webHidden/>
              </w:rPr>
              <w:fldChar w:fldCharType="begin"/>
            </w:r>
            <w:r>
              <w:rPr>
                <w:webHidden/>
              </w:rPr>
              <w:instrText xml:space="preserve"> PAGEREF _Toc218808614 \h </w:instrText>
            </w:r>
            <w:r>
              <w:rPr>
                <w:webHidden/>
              </w:rPr>
            </w:r>
            <w:r>
              <w:rPr>
                <w:webHidden/>
              </w:rPr>
              <w:fldChar w:fldCharType="separate"/>
            </w:r>
            <w:r>
              <w:rPr>
                <w:webHidden/>
              </w:rPr>
              <w:t>9</w:t>
            </w:r>
            <w:r>
              <w:rPr>
                <w:webHidden/>
              </w:rPr>
              <w:fldChar w:fldCharType="end"/>
            </w:r>
          </w:hyperlink>
        </w:p>
        <w:p w14:paraId="3A8474BF" w14:textId="0C78C6E7" w:rsidR="00F517FE" w:rsidRDefault="00F517FE">
          <w:pPr>
            <w:pStyle w:val="TOC2"/>
            <w:rPr>
              <w:rFonts w:asciiTheme="minorHAnsi" w:eastAsiaTheme="minorEastAsia" w:hAnsiTheme="minorHAnsi" w:cstheme="minorBidi"/>
              <w:bCs w:val="0"/>
              <w:kern w:val="2"/>
              <w:szCs w:val="24"/>
              <w:lang w:val="en-ID" w:eastAsia="en-ID"/>
              <w14:ligatures w14:val="standardContextual"/>
            </w:rPr>
          </w:pPr>
          <w:hyperlink w:anchor="_Toc218808615" w:history="1">
            <w:r w:rsidRPr="006C457B">
              <w:rPr>
                <w:rStyle w:val="Hyperlink"/>
                <w:rFonts w:eastAsiaTheme="majorEastAsia"/>
              </w:rPr>
              <w:t>3.2</w:t>
            </w:r>
            <w:r>
              <w:rPr>
                <w:rFonts w:asciiTheme="minorHAnsi" w:eastAsiaTheme="minorEastAsia" w:hAnsiTheme="minorHAnsi" w:cstheme="minorBidi"/>
                <w:bCs w:val="0"/>
                <w:kern w:val="2"/>
                <w:szCs w:val="24"/>
                <w:lang w:val="en-ID" w:eastAsia="en-ID"/>
                <w14:ligatures w14:val="standardContextual"/>
              </w:rPr>
              <w:tab/>
            </w:r>
            <w:r w:rsidRPr="006C457B">
              <w:rPr>
                <w:rStyle w:val="Hyperlink"/>
                <w:rFonts w:eastAsiaTheme="majorEastAsia"/>
              </w:rPr>
              <w:t>Perancangan Sistem</w:t>
            </w:r>
            <w:r>
              <w:rPr>
                <w:webHidden/>
              </w:rPr>
              <w:tab/>
            </w:r>
            <w:r>
              <w:rPr>
                <w:webHidden/>
              </w:rPr>
              <w:fldChar w:fldCharType="begin"/>
            </w:r>
            <w:r>
              <w:rPr>
                <w:webHidden/>
              </w:rPr>
              <w:instrText xml:space="preserve"> PAGEREF _Toc218808615 \h </w:instrText>
            </w:r>
            <w:r>
              <w:rPr>
                <w:webHidden/>
              </w:rPr>
            </w:r>
            <w:r>
              <w:rPr>
                <w:webHidden/>
              </w:rPr>
              <w:fldChar w:fldCharType="separate"/>
            </w:r>
            <w:r>
              <w:rPr>
                <w:webHidden/>
              </w:rPr>
              <w:t>10</w:t>
            </w:r>
            <w:r>
              <w:rPr>
                <w:webHidden/>
              </w:rPr>
              <w:fldChar w:fldCharType="end"/>
            </w:r>
          </w:hyperlink>
        </w:p>
        <w:p w14:paraId="067F9FB4" w14:textId="336A53CD" w:rsidR="00F517FE" w:rsidRDefault="00F517FE">
          <w:pPr>
            <w:pStyle w:val="TOC2"/>
            <w:rPr>
              <w:rFonts w:asciiTheme="minorHAnsi" w:eastAsiaTheme="minorEastAsia" w:hAnsiTheme="minorHAnsi" w:cstheme="minorBidi"/>
              <w:bCs w:val="0"/>
              <w:kern w:val="2"/>
              <w:szCs w:val="24"/>
              <w:lang w:val="en-ID" w:eastAsia="en-ID"/>
              <w14:ligatures w14:val="standardContextual"/>
            </w:rPr>
          </w:pPr>
          <w:hyperlink w:anchor="_Toc218808616" w:history="1">
            <w:r w:rsidRPr="006C457B">
              <w:rPr>
                <w:rStyle w:val="Hyperlink"/>
                <w:rFonts w:eastAsiaTheme="majorEastAsia"/>
              </w:rPr>
              <w:t>3.3</w:t>
            </w:r>
            <w:r>
              <w:rPr>
                <w:rFonts w:asciiTheme="minorHAnsi" w:eastAsiaTheme="minorEastAsia" w:hAnsiTheme="minorHAnsi" w:cstheme="minorBidi"/>
                <w:bCs w:val="0"/>
                <w:kern w:val="2"/>
                <w:szCs w:val="24"/>
                <w:lang w:val="en-ID" w:eastAsia="en-ID"/>
                <w14:ligatures w14:val="standardContextual"/>
              </w:rPr>
              <w:tab/>
            </w:r>
            <w:r w:rsidRPr="006C457B">
              <w:rPr>
                <w:rStyle w:val="Hyperlink"/>
                <w:rFonts w:eastAsiaTheme="majorEastAsia"/>
              </w:rPr>
              <w:t>Perancangan Database</w:t>
            </w:r>
            <w:r>
              <w:rPr>
                <w:webHidden/>
              </w:rPr>
              <w:tab/>
            </w:r>
            <w:r>
              <w:rPr>
                <w:webHidden/>
              </w:rPr>
              <w:fldChar w:fldCharType="begin"/>
            </w:r>
            <w:r>
              <w:rPr>
                <w:webHidden/>
              </w:rPr>
              <w:instrText xml:space="preserve"> PAGEREF _Toc218808616 \h </w:instrText>
            </w:r>
            <w:r>
              <w:rPr>
                <w:webHidden/>
              </w:rPr>
            </w:r>
            <w:r>
              <w:rPr>
                <w:webHidden/>
              </w:rPr>
              <w:fldChar w:fldCharType="separate"/>
            </w:r>
            <w:r>
              <w:rPr>
                <w:webHidden/>
              </w:rPr>
              <w:t>11</w:t>
            </w:r>
            <w:r>
              <w:rPr>
                <w:webHidden/>
              </w:rPr>
              <w:fldChar w:fldCharType="end"/>
            </w:r>
          </w:hyperlink>
        </w:p>
        <w:p w14:paraId="691E6779" w14:textId="392D8856" w:rsidR="00F517FE" w:rsidRDefault="00F517FE">
          <w:pPr>
            <w:pStyle w:val="TOC1"/>
            <w:rPr>
              <w:rFonts w:asciiTheme="minorHAnsi" w:hAnsiTheme="minorHAnsi"/>
              <w:b w:val="0"/>
              <w:noProof/>
              <w:kern w:val="2"/>
              <w:szCs w:val="24"/>
              <w:lang w:val="en-ID" w:eastAsia="en-ID"/>
              <w14:ligatures w14:val="standardContextual"/>
            </w:rPr>
          </w:pPr>
          <w:hyperlink w:anchor="_Toc218808617" w:history="1">
            <w:r w:rsidRPr="006C457B">
              <w:rPr>
                <w:rStyle w:val="Hyperlink"/>
                <w:noProof/>
              </w:rPr>
              <w:t>BAB IV IMPLEMENTASI</w:t>
            </w:r>
            <w:r>
              <w:rPr>
                <w:noProof/>
                <w:webHidden/>
              </w:rPr>
              <w:tab/>
            </w:r>
            <w:r>
              <w:rPr>
                <w:noProof/>
                <w:webHidden/>
              </w:rPr>
              <w:fldChar w:fldCharType="begin"/>
            </w:r>
            <w:r>
              <w:rPr>
                <w:noProof/>
                <w:webHidden/>
              </w:rPr>
              <w:instrText xml:space="preserve"> PAGEREF _Toc218808617 \h </w:instrText>
            </w:r>
            <w:r>
              <w:rPr>
                <w:noProof/>
                <w:webHidden/>
              </w:rPr>
            </w:r>
            <w:r>
              <w:rPr>
                <w:noProof/>
                <w:webHidden/>
              </w:rPr>
              <w:fldChar w:fldCharType="separate"/>
            </w:r>
            <w:r>
              <w:rPr>
                <w:noProof/>
                <w:webHidden/>
              </w:rPr>
              <w:t>13</w:t>
            </w:r>
            <w:r>
              <w:rPr>
                <w:noProof/>
                <w:webHidden/>
              </w:rPr>
              <w:fldChar w:fldCharType="end"/>
            </w:r>
          </w:hyperlink>
        </w:p>
        <w:p w14:paraId="4E7477CE" w14:textId="3C1BB0C8" w:rsidR="00F517FE" w:rsidRDefault="00F517FE">
          <w:pPr>
            <w:pStyle w:val="TOC2"/>
            <w:rPr>
              <w:rFonts w:asciiTheme="minorHAnsi" w:eastAsiaTheme="minorEastAsia" w:hAnsiTheme="minorHAnsi" w:cstheme="minorBidi"/>
              <w:bCs w:val="0"/>
              <w:kern w:val="2"/>
              <w:szCs w:val="24"/>
              <w:lang w:val="en-ID" w:eastAsia="en-ID"/>
              <w14:ligatures w14:val="standardContextual"/>
            </w:rPr>
          </w:pPr>
          <w:hyperlink w:anchor="_Toc218808618" w:history="1">
            <w:r w:rsidRPr="006C457B">
              <w:rPr>
                <w:rStyle w:val="Hyperlink"/>
                <w:rFonts w:eastAsiaTheme="majorEastAsia"/>
              </w:rPr>
              <w:t>4.1</w:t>
            </w:r>
            <w:r>
              <w:rPr>
                <w:rFonts w:asciiTheme="minorHAnsi" w:eastAsiaTheme="minorEastAsia" w:hAnsiTheme="minorHAnsi" w:cstheme="minorBidi"/>
                <w:bCs w:val="0"/>
                <w:kern w:val="2"/>
                <w:szCs w:val="24"/>
                <w:lang w:val="en-ID" w:eastAsia="en-ID"/>
                <w14:ligatures w14:val="standardContextual"/>
              </w:rPr>
              <w:tab/>
            </w:r>
            <w:r w:rsidRPr="006C457B">
              <w:rPr>
                <w:rStyle w:val="Hyperlink"/>
                <w:rFonts w:eastAsiaTheme="majorEastAsia"/>
              </w:rPr>
              <w:t>Lingkungan Pengembangan</w:t>
            </w:r>
            <w:r>
              <w:rPr>
                <w:webHidden/>
              </w:rPr>
              <w:tab/>
            </w:r>
            <w:r>
              <w:rPr>
                <w:webHidden/>
              </w:rPr>
              <w:fldChar w:fldCharType="begin"/>
            </w:r>
            <w:r>
              <w:rPr>
                <w:webHidden/>
              </w:rPr>
              <w:instrText xml:space="preserve"> PAGEREF _Toc218808618 \h </w:instrText>
            </w:r>
            <w:r>
              <w:rPr>
                <w:webHidden/>
              </w:rPr>
            </w:r>
            <w:r>
              <w:rPr>
                <w:webHidden/>
              </w:rPr>
              <w:fldChar w:fldCharType="separate"/>
            </w:r>
            <w:r>
              <w:rPr>
                <w:webHidden/>
              </w:rPr>
              <w:t>13</w:t>
            </w:r>
            <w:r>
              <w:rPr>
                <w:webHidden/>
              </w:rPr>
              <w:fldChar w:fldCharType="end"/>
            </w:r>
          </w:hyperlink>
        </w:p>
        <w:p w14:paraId="6524F46C" w14:textId="454B4D8B" w:rsidR="00F517FE" w:rsidRDefault="00F517FE">
          <w:pPr>
            <w:pStyle w:val="TOC2"/>
            <w:rPr>
              <w:rFonts w:asciiTheme="minorHAnsi" w:eastAsiaTheme="minorEastAsia" w:hAnsiTheme="minorHAnsi" w:cstheme="minorBidi"/>
              <w:bCs w:val="0"/>
              <w:kern w:val="2"/>
              <w:szCs w:val="24"/>
              <w:lang w:val="en-ID" w:eastAsia="en-ID"/>
              <w14:ligatures w14:val="standardContextual"/>
            </w:rPr>
          </w:pPr>
          <w:hyperlink w:anchor="_Toc218808619" w:history="1">
            <w:r w:rsidRPr="006C457B">
              <w:rPr>
                <w:rStyle w:val="Hyperlink"/>
                <w:rFonts w:eastAsiaTheme="majorEastAsia"/>
              </w:rPr>
              <w:t>4.2</w:t>
            </w:r>
            <w:r>
              <w:rPr>
                <w:rFonts w:asciiTheme="minorHAnsi" w:eastAsiaTheme="minorEastAsia" w:hAnsiTheme="minorHAnsi" w:cstheme="minorBidi"/>
                <w:bCs w:val="0"/>
                <w:kern w:val="2"/>
                <w:szCs w:val="24"/>
                <w:lang w:val="en-ID" w:eastAsia="en-ID"/>
                <w14:ligatures w14:val="standardContextual"/>
              </w:rPr>
              <w:tab/>
            </w:r>
            <w:r w:rsidRPr="006C457B">
              <w:rPr>
                <w:rStyle w:val="Hyperlink"/>
                <w:rFonts w:eastAsiaTheme="majorEastAsia"/>
              </w:rPr>
              <w:t>Implementasi Sistem</w:t>
            </w:r>
            <w:r>
              <w:rPr>
                <w:webHidden/>
              </w:rPr>
              <w:tab/>
            </w:r>
            <w:r>
              <w:rPr>
                <w:webHidden/>
              </w:rPr>
              <w:fldChar w:fldCharType="begin"/>
            </w:r>
            <w:r>
              <w:rPr>
                <w:webHidden/>
              </w:rPr>
              <w:instrText xml:space="preserve"> PAGEREF _Toc218808619 \h </w:instrText>
            </w:r>
            <w:r>
              <w:rPr>
                <w:webHidden/>
              </w:rPr>
            </w:r>
            <w:r>
              <w:rPr>
                <w:webHidden/>
              </w:rPr>
              <w:fldChar w:fldCharType="separate"/>
            </w:r>
            <w:r>
              <w:rPr>
                <w:webHidden/>
              </w:rPr>
              <w:t>13</w:t>
            </w:r>
            <w:r>
              <w:rPr>
                <w:webHidden/>
              </w:rPr>
              <w:fldChar w:fldCharType="end"/>
            </w:r>
          </w:hyperlink>
        </w:p>
        <w:p w14:paraId="55C1C43A" w14:textId="6B3BE7BA" w:rsidR="00F517FE" w:rsidRDefault="00F517FE">
          <w:pPr>
            <w:pStyle w:val="TOC3"/>
            <w:tabs>
              <w:tab w:val="right" w:leader="dot" w:pos="7928"/>
            </w:tabs>
            <w:rPr>
              <w:rFonts w:asciiTheme="minorHAnsi" w:hAnsiTheme="minorHAnsi"/>
              <w:noProof/>
              <w:kern w:val="2"/>
              <w:szCs w:val="24"/>
              <w:lang w:val="en-ID" w:eastAsia="en-ID"/>
              <w14:ligatures w14:val="standardContextual"/>
            </w:rPr>
          </w:pPr>
          <w:hyperlink w:anchor="_Toc218808620" w:history="1">
            <w:r w:rsidRPr="006C457B">
              <w:rPr>
                <w:rStyle w:val="Hyperlink"/>
                <w:noProof/>
              </w:rPr>
              <w:t>4.2.1 User</w:t>
            </w:r>
            <w:r>
              <w:rPr>
                <w:noProof/>
                <w:webHidden/>
              </w:rPr>
              <w:tab/>
            </w:r>
            <w:r>
              <w:rPr>
                <w:noProof/>
                <w:webHidden/>
              </w:rPr>
              <w:fldChar w:fldCharType="begin"/>
            </w:r>
            <w:r>
              <w:rPr>
                <w:noProof/>
                <w:webHidden/>
              </w:rPr>
              <w:instrText xml:space="preserve"> PAGEREF _Toc218808620 \h </w:instrText>
            </w:r>
            <w:r>
              <w:rPr>
                <w:noProof/>
                <w:webHidden/>
              </w:rPr>
            </w:r>
            <w:r>
              <w:rPr>
                <w:noProof/>
                <w:webHidden/>
              </w:rPr>
              <w:fldChar w:fldCharType="separate"/>
            </w:r>
            <w:r>
              <w:rPr>
                <w:noProof/>
                <w:webHidden/>
              </w:rPr>
              <w:t>13</w:t>
            </w:r>
            <w:r>
              <w:rPr>
                <w:noProof/>
                <w:webHidden/>
              </w:rPr>
              <w:fldChar w:fldCharType="end"/>
            </w:r>
          </w:hyperlink>
        </w:p>
        <w:p w14:paraId="0591BB9E" w14:textId="4E212624" w:rsidR="00F517FE" w:rsidRDefault="00F517FE">
          <w:pPr>
            <w:pStyle w:val="TOC3"/>
            <w:tabs>
              <w:tab w:val="right" w:leader="dot" w:pos="7928"/>
            </w:tabs>
            <w:rPr>
              <w:rFonts w:asciiTheme="minorHAnsi" w:hAnsiTheme="minorHAnsi"/>
              <w:noProof/>
              <w:kern w:val="2"/>
              <w:szCs w:val="24"/>
              <w:lang w:val="en-ID" w:eastAsia="en-ID"/>
              <w14:ligatures w14:val="standardContextual"/>
            </w:rPr>
          </w:pPr>
          <w:hyperlink w:anchor="_Toc218808621" w:history="1">
            <w:r w:rsidRPr="006C457B">
              <w:rPr>
                <w:rStyle w:val="Hyperlink"/>
                <w:noProof/>
              </w:rPr>
              <w:t>4.2.2 Dashboard</w:t>
            </w:r>
            <w:r>
              <w:rPr>
                <w:noProof/>
                <w:webHidden/>
              </w:rPr>
              <w:tab/>
            </w:r>
            <w:r>
              <w:rPr>
                <w:noProof/>
                <w:webHidden/>
              </w:rPr>
              <w:fldChar w:fldCharType="begin"/>
            </w:r>
            <w:r>
              <w:rPr>
                <w:noProof/>
                <w:webHidden/>
              </w:rPr>
              <w:instrText xml:space="preserve"> PAGEREF _Toc218808621 \h </w:instrText>
            </w:r>
            <w:r>
              <w:rPr>
                <w:noProof/>
                <w:webHidden/>
              </w:rPr>
            </w:r>
            <w:r>
              <w:rPr>
                <w:noProof/>
                <w:webHidden/>
              </w:rPr>
              <w:fldChar w:fldCharType="separate"/>
            </w:r>
            <w:r>
              <w:rPr>
                <w:noProof/>
                <w:webHidden/>
              </w:rPr>
              <w:t>25</w:t>
            </w:r>
            <w:r>
              <w:rPr>
                <w:noProof/>
                <w:webHidden/>
              </w:rPr>
              <w:fldChar w:fldCharType="end"/>
            </w:r>
          </w:hyperlink>
        </w:p>
        <w:p w14:paraId="42D74802" w14:textId="54388117" w:rsidR="00F517FE" w:rsidRDefault="00F517FE">
          <w:pPr>
            <w:pStyle w:val="TOC3"/>
            <w:tabs>
              <w:tab w:val="right" w:leader="dot" w:pos="7928"/>
            </w:tabs>
            <w:rPr>
              <w:rFonts w:asciiTheme="minorHAnsi" w:hAnsiTheme="minorHAnsi"/>
              <w:noProof/>
              <w:kern w:val="2"/>
              <w:szCs w:val="24"/>
              <w:lang w:val="en-ID" w:eastAsia="en-ID"/>
              <w14:ligatures w14:val="standardContextual"/>
            </w:rPr>
          </w:pPr>
          <w:hyperlink w:anchor="_Toc218808622" w:history="1">
            <w:r w:rsidRPr="006C457B">
              <w:rPr>
                <w:rStyle w:val="Hyperlink"/>
                <w:noProof/>
              </w:rPr>
              <w:t>4.2.3 produk</w:t>
            </w:r>
            <w:r>
              <w:rPr>
                <w:noProof/>
                <w:webHidden/>
              </w:rPr>
              <w:tab/>
            </w:r>
            <w:r>
              <w:rPr>
                <w:noProof/>
                <w:webHidden/>
              </w:rPr>
              <w:fldChar w:fldCharType="begin"/>
            </w:r>
            <w:r>
              <w:rPr>
                <w:noProof/>
                <w:webHidden/>
              </w:rPr>
              <w:instrText xml:space="preserve"> PAGEREF _Toc218808622 \h </w:instrText>
            </w:r>
            <w:r>
              <w:rPr>
                <w:noProof/>
                <w:webHidden/>
              </w:rPr>
            </w:r>
            <w:r>
              <w:rPr>
                <w:noProof/>
                <w:webHidden/>
              </w:rPr>
              <w:fldChar w:fldCharType="separate"/>
            </w:r>
            <w:r>
              <w:rPr>
                <w:noProof/>
                <w:webHidden/>
              </w:rPr>
              <w:t>33</w:t>
            </w:r>
            <w:r>
              <w:rPr>
                <w:noProof/>
                <w:webHidden/>
              </w:rPr>
              <w:fldChar w:fldCharType="end"/>
            </w:r>
          </w:hyperlink>
        </w:p>
        <w:p w14:paraId="57F243A0" w14:textId="729A2C8E" w:rsidR="00F517FE" w:rsidRDefault="00F517FE">
          <w:pPr>
            <w:pStyle w:val="TOC3"/>
            <w:tabs>
              <w:tab w:val="right" w:leader="dot" w:pos="7928"/>
            </w:tabs>
            <w:rPr>
              <w:rFonts w:asciiTheme="minorHAnsi" w:hAnsiTheme="minorHAnsi"/>
              <w:noProof/>
              <w:kern w:val="2"/>
              <w:szCs w:val="24"/>
              <w:lang w:val="en-ID" w:eastAsia="en-ID"/>
              <w14:ligatures w14:val="standardContextual"/>
            </w:rPr>
          </w:pPr>
          <w:hyperlink w:anchor="_Toc218808623" w:history="1">
            <w:r w:rsidRPr="006C457B">
              <w:rPr>
                <w:rStyle w:val="Hyperlink"/>
                <w:noProof/>
              </w:rPr>
              <w:t>4.2.4 diskon</w:t>
            </w:r>
            <w:r>
              <w:rPr>
                <w:noProof/>
                <w:webHidden/>
              </w:rPr>
              <w:tab/>
            </w:r>
            <w:r>
              <w:rPr>
                <w:noProof/>
                <w:webHidden/>
              </w:rPr>
              <w:fldChar w:fldCharType="begin"/>
            </w:r>
            <w:r>
              <w:rPr>
                <w:noProof/>
                <w:webHidden/>
              </w:rPr>
              <w:instrText xml:space="preserve"> PAGEREF _Toc218808623 \h </w:instrText>
            </w:r>
            <w:r>
              <w:rPr>
                <w:noProof/>
                <w:webHidden/>
              </w:rPr>
            </w:r>
            <w:r>
              <w:rPr>
                <w:noProof/>
                <w:webHidden/>
              </w:rPr>
              <w:fldChar w:fldCharType="separate"/>
            </w:r>
            <w:r>
              <w:rPr>
                <w:noProof/>
                <w:webHidden/>
              </w:rPr>
              <w:t>49</w:t>
            </w:r>
            <w:r>
              <w:rPr>
                <w:noProof/>
                <w:webHidden/>
              </w:rPr>
              <w:fldChar w:fldCharType="end"/>
            </w:r>
          </w:hyperlink>
        </w:p>
        <w:p w14:paraId="0419353C" w14:textId="2F5826A1" w:rsidR="00F517FE" w:rsidRDefault="00F517FE">
          <w:pPr>
            <w:pStyle w:val="TOC3"/>
            <w:tabs>
              <w:tab w:val="right" w:leader="dot" w:pos="7928"/>
            </w:tabs>
            <w:rPr>
              <w:rFonts w:asciiTheme="minorHAnsi" w:hAnsiTheme="minorHAnsi"/>
              <w:noProof/>
              <w:kern w:val="2"/>
              <w:szCs w:val="24"/>
              <w:lang w:val="en-ID" w:eastAsia="en-ID"/>
              <w14:ligatures w14:val="standardContextual"/>
            </w:rPr>
          </w:pPr>
          <w:hyperlink w:anchor="_Toc218808624" w:history="1">
            <w:r w:rsidRPr="006C457B">
              <w:rPr>
                <w:rStyle w:val="Hyperlink"/>
                <w:noProof/>
              </w:rPr>
              <w:t>4.2.5 Supplier</w:t>
            </w:r>
            <w:r>
              <w:rPr>
                <w:noProof/>
                <w:webHidden/>
              </w:rPr>
              <w:tab/>
            </w:r>
            <w:r>
              <w:rPr>
                <w:noProof/>
                <w:webHidden/>
              </w:rPr>
              <w:fldChar w:fldCharType="begin"/>
            </w:r>
            <w:r>
              <w:rPr>
                <w:noProof/>
                <w:webHidden/>
              </w:rPr>
              <w:instrText xml:space="preserve"> PAGEREF _Toc218808624 \h </w:instrText>
            </w:r>
            <w:r>
              <w:rPr>
                <w:noProof/>
                <w:webHidden/>
              </w:rPr>
            </w:r>
            <w:r>
              <w:rPr>
                <w:noProof/>
                <w:webHidden/>
              </w:rPr>
              <w:fldChar w:fldCharType="separate"/>
            </w:r>
            <w:r>
              <w:rPr>
                <w:noProof/>
                <w:webHidden/>
              </w:rPr>
              <w:t>73</w:t>
            </w:r>
            <w:r>
              <w:rPr>
                <w:noProof/>
                <w:webHidden/>
              </w:rPr>
              <w:fldChar w:fldCharType="end"/>
            </w:r>
          </w:hyperlink>
        </w:p>
        <w:p w14:paraId="561BE5AF" w14:textId="0E8EF433" w:rsidR="00F517FE" w:rsidRDefault="00F517FE">
          <w:pPr>
            <w:pStyle w:val="TOC3"/>
            <w:tabs>
              <w:tab w:val="right" w:leader="dot" w:pos="7928"/>
            </w:tabs>
            <w:rPr>
              <w:rFonts w:asciiTheme="minorHAnsi" w:hAnsiTheme="minorHAnsi"/>
              <w:noProof/>
              <w:kern w:val="2"/>
              <w:szCs w:val="24"/>
              <w:lang w:val="en-ID" w:eastAsia="en-ID"/>
              <w14:ligatures w14:val="standardContextual"/>
            </w:rPr>
          </w:pPr>
          <w:hyperlink w:anchor="_Toc218808625" w:history="1">
            <w:r w:rsidRPr="006C457B">
              <w:rPr>
                <w:rStyle w:val="Hyperlink"/>
                <w:noProof/>
              </w:rPr>
              <w:t>4.2.6 Laporan</w:t>
            </w:r>
            <w:r>
              <w:rPr>
                <w:noProof/>
                <w:webHidden/>
              </w:rPr>
              <w:tab/>
            </w:r>
            <w:r>
              <w:rPr>
                <w:noProof/>
                <w:webHidden/>
              </w:rPr>
              <w:fldChar w:fldCharType="begin"/>
            </w:r>
            <w:r>
              <w:rPr>
                <w:noProof/>
                <w:webHidden/>
              </w:rPr>
              <w:instrText xml:space="preserve"> PAGEREF _Toc218808625 \h </w:instrText>
            </w:r>
            <w:r>
              <w:rPr>
                <w:noProof/>
                <w:webHidden/>
              </w:rPr>
            </w:r>
            <w:r>
              <w:rPr>
                <w:noProof/>
                <w:webHidden/>
              </w:rPr>
              <w:fldChar w:fldCharType="separate"/>
            </w:r>
            <w:r>
              <w:rPr>
                <w:noProof/>
                <w:webHidden/>
              </w:rPr>
              <w:t>88</w:t>
            </w:r>
            <w:r>
              <w:rPr>
                <w:noProof/>
                <w:webHidden/>
              </w:rPr>
              <w:fldChar w:fldCharType="end"/>
            </w:r>
          </w:hyperlink>
        </w:p>
        <w:p w14:paraId="07474ED5" w14:textId="7CB70EF4" w:rsidR="00F517FE" w:rsidRDefault="00F517FE">
          <w:pPr>
            <w:pStyle w:val="TOC3"/>
            <w:tabs>
              <w:tab w:val="right" w:leader="dot" w:pos="7928"/>
            </w:tabs>
            <w:rPr>
              <w:rFonts w:asciiTheme="minorHAnsi" w:hAnsiTheme="minorHAnsi"/>
              <w:noProof/>
              <w:kern w:val="2"/>
              <w:szCs w:val="24"/>
              <w:lang w:val="en-ID" w:eastAsia="en-ID"/>
              <w14:ligatures w14:val="standardContextual"/>
            </w:rPr>
          </w:pPr>
          <w:hyperlink w:anchor="_Toc218808626" w:history="1">
            <w:r w:rsidRPr="006C457B">
              <w:rPr>
                <w:rStyle w:val="Hyperlink"/>
                <w:noProof/>
              </w:rPr>
              <w:t>4.2.7 Transaksi</w:t>
            </w:r>
            <w:r>
              <w:rPr>
                <w:noProof/>
                <w:webHidden/>
              </w:rPr>
              <w:tab/>
            </w:r>
            <w:r>
              <w:rPr>
                <w:noProof/>
                <w:webHidden/>
              </w:rPr>
              <w:fldChar w:fldCharType="begin"/>
            </w:r>
            <w:r>
              <w:rPr>
                <w:noProof/>
                <w:webHidden/>
              </w:rPr>
              <w:instrText xml:space="preserve"> PAGEREF _Toc218808626 \h </w:instrText>
            </w:r>
            <w:r>
              <w:rPr>
                <w:noProof/>
                <w:webHidden/>
              </w:rPr>
            </w:r>
            <w:r>
              <w:rPr>
                <w:noProof/>
                <w:webHidden/>
              </w:rPr>
              <w:fldChar w:fldCharType="separate"/>
            </w:r>
            <w:r>
              <w:rPr>
                <w:noProof/>
                <w:webHidden/>
              </w:rPr>
              <w:t>96</w:t>
            </w:r>
            <w:r>
              <w:rPr>
                <w:noProof/>
                <w:webHidden/>
              </w:rPr>
              <w:fldChar w:fldCharType="end"/>
            </w:r>
          </w:hyperlink>
        </w:p>
        <w:p w14:paraId="55A7F634" w14:textId="579F00AB" w:rsidR="00F517FE" w:rsidRDefault="00F517FE">
          <w:pPr>
            <w:pStyle w:val="TOC3"/>
            <w:tabs>
              <w:tab w:val="right" w:leader="dot" w:pos="7928"/>
            </w:tabs>
            <w:rPr>
              <w:rFonts w:asciiTheme="minorHAnsi" w:hAnsiTheme="minorHAnsi"/>
              <w:noProof/>
              <w:kern w:val="2"/>
              <w:szCs w:val="24"/>
              <w:lang w:val="en-ID" w:eastAsia="en-ID"/>
              <w14:ligatures w14:val="standardContextual"/>
            </w:rPr>
          </w:pPr>
          <w:hyperlink w:anchor="_Toc218808627" w:history="1">
            <w:r w:rsidRPr="006C457B">
              <w:rPr>
                <w:rStyle w:val="Hyperlink"/>
                <w:noProof/>
              </w:rPr>
              <w:t>4.2.8 Profile</w:t>
            </w:r>
            <w:r>
              <w:rPr>
                <w:noProof/>
                <w:webHidden/>
              </w:rPr>
              <w:tab/>
            </w:r>
            <w:r>
              <w:rPr>
                <w:noProof/>
                <w:webHidden/>
              </w:rPr>
              <w:fldChar w:fldCharType="begin"/>
            </w:r>
            <w:r>
              <w:rPr>
                <w:noProof/>
                <w:webHidden/>
              </w:rPr>
              <w:instrText xml:space="preserve"> PAGEREF _Toc218808627 \h </w:instrText>
            </w:r>
            <w:r>
              <w:rPr>
                <w:noProof/>
                <w:webHidden/>
              </w:rPr>
            </w:r>
            <w:r>
              <w:rPr>
                <w:noProof/>
                <w:webHidden/>
              </w:rPr>
              <w:fldChar w:fldCharType="separate"/>
            </w:r>
            <w:r>
              <w:rPr>
                <w:noProof/>
                <w:webHidden/>
              </w:rPr>
              <w:t>114</w:t>
            </w:r>
            <w:r>
              <w:rPr>
                <w:noProof/>
                <w:webHidden/>
              </w:rPr>
              <w:fldChar w:fldCharType="end"/>
            </w:r>
          </w:hyperlink>
        </w:p>
        <w:p w14:paraId="279D04E8" w14:textId="60D297AE" w:rsidR="00F517FE" w:rsidRDefault="00F517FE">
          <w:pPr>
            <w:pStyle w:val="TOC2"/>
            <w:rPr>
              <w:rFonts w:asciiTheme="minorHAnsi" w:eastAsiaTheme="minorEastAsia" w:hAnsiTheme="minorHAnsi" w:cstheme="minorBidi"/>
              <w:bCs w:val="0"/>
              <w:kern w:val="2"/>
              <w:szCs w:val="24"/>
              <w:lang w:val="en-ID" w:eastAsia="en-ID"/>
              <w14:ligatures w14:val="standardContextual"/>
            </w:rPr>
          </w:pPr>
          <w:hyperlink w:anchor="_Toc218808628" w:history="1">
            <w:r w:rsidRPr="006C457B">
              <w:rPr>
                <w:rStyle w:val="Hyperlink"/>
                <w:rFonts w:eastAsiaTheme="majorEastAsia"/>
              </w:rPr>
              <w:t>4.3</w:t>
            </w:r>
            <w:r>
              <w:rPr>
                <w:rFonts w:asciiTheme="minorHAnsi" w:eastAsiaTheme="minorEastAsia" w:hAnsiTheme="minorHAnsi" w:cstheme="minorBidi"/>
                <w:bCs w:val="0"/>
                <w:kern w:val="2"/>
                <w:szCs w:val="24"/>
                <w:lang w:val="en-ID" w:eastAsia="en-ID"/>
                <w14:ligatures w14:val="standardContextual"/>
              </w:rPr>
              <w:tab/>
            </w:r>
            <w:r w:rsidRPr="006C457B">
              <w:rPr>
                <w:rStyle w:val="Hyperlink"/>
                <w:rFonts w:eastAsiaTheme="majorEastAsia"/>
              </w:rPr>
              <w:t>Implementasi Fitur</w:t>
            </w:r>
            <w:r>
              <w:rPr>
                <w:webHidden/>
              </w:rPr>
              <w:tab/>
            </w:r>
            <w:r>
              <w:rPr>
                <w:webHidden/>
              </w:rPr>
              <w:fldChar w:fldCharType="begin"/>
            </w:r>
            <w:r>
              <w:rPr>
                <w:webHidden/>
              </w:rPr>
              <w:instrText xml:space="preserve"> PAGEREF _Toc218808628 \h </w:instrText>
            </w:r>
            <w:r>
              <w:rPr>
                <w:webHidden/>
              </w:rPr>
            </w:r>
            <w:r>
              <w:rPr>
                <w:webHidden/>
              </w:rPr>
              <w:fldChar w:fldCharType="separate"/>
            </w:r>
            <w:r>
              <w:rPr>
                <w:webHidden/>
              </w:rPr>
              <w:t>128</w:t>
            </w:r>
            <w:r>
              <w:rPr>
                <w:webHidden/>
              </w:rPr>
              <w:fldChar w:fldCharType="end"/>
            </w:r>
          </w:hyperlink>
        </w:p>
        <w:p w14:paraId="4DD1EDDB" w14:textId="680642F4" w:rsidR="00F517FE" w:rsidRDefault="00F517FE">
          <w:pPr>
            <w:pStyle w:val="TOC1"/>
            <w:rPr>
              <w:rFonts w:asciiTheme="minorHAnsi" w:hAnsiTheme="minorHAnsi"/>
              <w:b w:val="0"/>
              <w:noProof/>
              <w:kern w:val="2"/>
              <w:szCs w:val="24"/>
              <w:lang w:val="en-ID" w:eastAsia="en-ID"/>
              <w14:ligatures w14:val="standardContextual"/>
            </w:rPr>
          </w:pPr>
          <w:hyperlink w:anchor="_Toc218808629" w:history="1">
            <w:r w:rsidRPr="006C457B">
              <w:rPr>
                <w:rStyle w:val="Hyperlink"/>
                <w:noProof/>
              </w:rPr>
              <w:t>BAB V PENGUJIAN</w:t>
            </w:r>
            <w:r>
              <w:rPr>
                <w:noProof/>
                <w:webHidden/>
              </w:rPr>
              <w:tab/>
            </w:r>
            <w:r>
              <w:rPr>
                <w:noProof/>
                <w:webHidden/>
              </w:rPr>
              <w:fldChar w:fldCharType="begin"/>
            </w:r>
            <w:r>
              <w:rPr>
                <w:noProof/>
                <w:webHidden/>
              </w:rPr>
              <w:instrText xml:space="preserve"> PAGEREF _Toc218808629 \h </w:instrText>
            </w:r>
            <w:r>
              <w:rPr>
                <w:noProof/>
                <w:webHidden/>
              </w:rPr>
            </w:r>
            <w:r>
              <w:rPr>
                <w:noProof/>
                <w:webHidden/>
              </w:rPr>
              <w:fldChar w:fldCharType="separate"/>
            </w:r>
            <w:r>
              <w:rPr>
                <w:noProof/>
                <w:webHidden/>
              </w:rPr>
              <w:t>134</w:t>
            </w:r>
            <w:r>
              <w:rPr>
                <w:noProof/>
                <w:webHidden/>
              </w:rPr>
              <w:fldChar w:fldCharType="end"/>
            </w:r>
          </w:hyperlink>
        </w:p>
        <w:p w14:paraId="099EBF88" w14:textId="5C4A2AA8" w:rsidR="00F517FE" w:rsidRDefault="00F517FE">
          <w:pPr>
            <w:pStyle w:val="TOC2"/>
            <w:rPr>
              <w:rFonts w:asciiTheme="minorHAnsi" w:eastAsiaTheme="minorEastAsia" w:hAnsiTheme="minorHAnsi" w:cstheme="minorBidi"/>
              <w:bCs w:val="0"/>
              <w:kern w:val="2"/>
              <w:szCs w:val="24"/>
              <w:lang w:val="en-ID" w:eastAsia="en-ID"/>
              <w14:ligatures w14:val="standardContextual"/>
            </w:rPr>
          </w:pPr>
          <w:hyperlink w:anchor="_Toc218808630" w:history="1">
            <w:r w:rsidRPr="006C457B">
              <w:rPr>
                <w:rStyle w:val="Hyperlink"/>
                <w:rFonts w:eastAsiaTheme="majorEastAsia"/>
              </w:rPr>
              <w:t>5.1</w:t>
            </w:r>
            <w:r>
              <w:rPr>
                <w:rFonts w:asciiTheme="minorHAnsi" w:eastAsiaTheme="minorEastAsia" w:hAnsiTheme="minorHAnsi" w:cstheme="minorBidi"/>
                <w:bCs w:val="0"/>
                <w:kern w:val="2"/>
                <w:szCs w:val="24"/>
                <w:lang w:val="en-ID" w:eastAsia="en-ID"/>
                <w14:ligatures w14:val="standardContextual"/>
              </w:rPr>
              <w:tab/>
            </w:r>
            <w:r w:rsidRPr="006C457B">
              <w:rPr>
                <w:rStyle w:val="Hyperlink"/>
                <w:rFonts w:eastAsiaTheme="majorEastAsia"/>
              </w:rPr>
              <w:t>Metode Pengujian</w:t>
            </w:r>
            <w:r>
              <w:rPr>
                <w:webHidden/>
              </w:rPr>
              <w:tab/>
            </w:r>
            <w:r>
              <w:rPr>
                <w:webHidden/>
              </w:rPr>
              <w:fldChar w:fldCharType="begin"/>
            </w:r>
            <w:r>
              <w:rPr>
                <w:webHidden/>
              </w:rPr>
              <w:instrText xml:space="preserve"> PAGEREF _Toc218808630 \h </w:instrText>
            </w:r>
            <w:r>
              <w:rPr>
                <w:webHidden/>
              </w:rPr>
            </w:r>
            <w:r>
              <w:rPr>
                <w:webHidden/>
              </w:rPr>
              <w:fldChar w:fldCharType="separate"/>
            </w:r>
            <w:r>
              <w:rPr>
                <w:webHidden/>
              </w:rPr>
              <w:t>134</w:t>
            </w:r>
            <w:r>
              <w:rPr>
                <w:webHidden/>
              </w:rPr>
              <w:fldChar w:fldCharType="end"/>
            </w:r>
          </w:hyperlink>
        </w:p>
        <w:p w14:paraId="2A267722" w14:textId="29BAC936" w:rsidR="00F517FE" w:rsidRDefault="00F517FE">
          <w:pPr>
            <w:pStyle w:val="TOC2"/>
            <w:rPr>
              <w:rFonts w:asciiTheme="minorHAnsi" w:eastAsiaTheme="minorEastAsia" w:hAnsiTheme="minorHAnsi" w:cstheme="minorBidi"/>
              <w:bCs w:val="0"/>
              <w:kern w:val="2"/>
              <w:szCs w:val="24"/>
              <w:lang w:val="en-ID" w:eastAsia="en-ID"/>
              <w14:ligatures w14:val="standardContextual"/>
            </w:rPr>
          </w:pPr>
          <w:hyperlink w:anchor="_Toc218808631" w:history="1">
            <w:r w:rsidRPr="006C457B">
              <w:rPr>
                <w:rStyle w:val="Hyperlink"/>
                <w:rFonts w:eastAsiaTheme="majorEastAsia"/>
              </w:rPr>
              <w:t>5.2</w:t>
            </w:r>
            <w:r>
              <w:rPr>
                <w:rFonts w:asciiTheme="minorHAnsi" w:eastAsiaTheme="minorEastAsia" w:hAnsiTheme="minorHAnsi" w:cstheme="minorBidi"/>
                <w:bCs w:val="0"/>
                <w:kern w:val="2"/>
                <w:szCs w:val="24"/>
                <w:lang w:val="en-ID" w:eastAsia="en-ID"/>
                <w14:ligatures w14:val="standardContextual"/>
              </w:rPr>
              <w:tab/>
            </w:r>
            <w:r w:rsidRPr="006C457B">
              <w:rPr>
                <w:rStyle w:val="Hyperlink"/>
                <w:rFonts w:eastAsiaTheme="majorEastAsia"/>
              </w:rPr>
              <w:t>Hasil Pengujian</w:t>
            </w:r>
            <w:r>
              <w:rPr>
                <w:webHidden/>
              </w:rPr>
              <w:tab/>
            </w:r>
            <w:r>
              <w:rPr>
                <w:webHidden/>
              </w:rPr>
              <w:fldChar w:fldCharType="begin"/>
            </w:r>
            <w:r>
              <w:rPr>
                <w:webHidden/>
              </w:rPr>
              <w:instrText xml:space="preserve"> PAGEREF _Toc218808631 \h </w:instrText>
            </w:r>
            <w:r>
              <w:rPr>
                <w:webHidden/>
              </w:rPr>
            </w:r>
            <w:r>
              <w:rPr>
                <w:webHidden/>
              </w:rPr>
              <w:fldChar w:fldCharType="separate"/>
            </w:r>
            <w:r>
              <w:rPr>
                <w:webHidden/>
              </w:rPr>
              <w:t>134</w:t>
            </w:r>
            <w:r>
              <w:rPr>
                <w:webHidden/>
              </w:rPr>
              <w:fldChar w:fldCharType="end"/>
            </w:r>
          </w:hyperlink>
        </w:p>
        <w:p w14:paraId="20B52C12" w14:textId="2D19E8DC" w:rsidR="00F517FE" w:rsidRDefault="00F517FE">
          <w:pPr>
            <w:pStyle w:val="TOC1"/>
            <w:rPr>
              <w:rFonts w:asciiTheme="minorHAnsi" w:hAnsiTheme="minorHAnsi"/>
              <w:b w:val="0"/>
              <w:noProof/>
              <w:kern w:val="2"/>
              <w:szCs w:val="24"/>
              <w:lang w:val="en-ID" w:eastAsia="en-ID"/>
              <w14:ligatures w14:val="standardContextual"/>
            </w:rPr>
          </w:pPr>
          <w:hyperlink w:anchor="_Toc218808632" w:history="1">
            <w:r w:rsidRPr="006C457B">
              <w:rPr>
                <w:rStyle w:val="Hyperlink"/>
                <w:noProof/>
              </w:rPr>
              <w:t>DAFTAR PUSTAKA</w:t>
            </w:r>
            <w:r>
              <w:rPr>
                <w:noProof/>
                <w:webHidden/>
              </w:rPr>
              <w:tab/>
            </w:r>
            <w:r>
              <w:rPr>
                <w:noProof/>
                <w:webHidden/>
              </w:rPr>
              <w:fldChar w:fldCharType="begin"/>
            </w:r>
            <w:r>
              <w:rPr>
                <w:noProof/>
                <w:webHidden/>
              </w:rPr>
              <w:instrText xml:space="preserve"> PAGEREF _Toc218808632 \h </w:instrText>
            </w:r>
            <w:r>
              <w:rPr>
                <w:noProof/>
                <w:webHidden/>
              </w:rPr>
            </w:r>
            <w:r>
              <w:rPr>
                <w:noProof/>
                <w:webHidden/>
              </w:rPr>
              <w:fldChar w:fldCharType="separate"/>
            </w:r>
            <w:r>
              <w:rPr>
                <w:noProof/>
                <w:webHidden/>
              </w:rPr>
              <w:t>136</w:t>
            </w:r>
            <w:r>
              <w:rPr>
                <w:noProof/>
                <w:webHidden/>
              </w:rPr>
              <w:fldChar w:fldCharType="end"/>
            </w:r>
          </w:hyperlink>
        </w:p>
        <w:p w14:paraId="6D43A007" w14:textId="61686469" w:rsidR="000E12E6" w:rsidRDefault="000E12E6">
          <w:r>
            <w:rPr>
              <w:b/>
              <w:bCs/>
              <w:noProof/>
            </w:rPr>
            <w:fldChar w:fldCharType="end"/>
          </w:r>
        </w:p>
      </w:sdtContent>
    </w:sdt>
    <w:p w14:paraId="106DDAAB" w14:textId="77777777" w:rsidR="00010864" w:rsidRDefault="00010864" w:rsidP="00D55497">
      <w:pPr>
        <w:pStyle w:val="Heading1"/>
        <w:sectPr w:rsidR="00010864" w:rsidSect="003361AB">
          <w:headerReference w:type="first" r:id="rId10"/>
          <w:pgSz w:w="11907" w:h="16840" w:code="9"/>
          <w:pgMar w:top="1701" w:right="1701" w:bottom="1701" w:left="2268" w:header="0" w:footer="1021" w:gutter="0"/>
          <w:pgNumType w:fmt="lowerRoman" w:start="1"/>
          <w:cols w:space="720"/>
          <w:docGrid w:linePitch="326"/>
        </w:sectPr>
      </w:pPr>
    </w:p>
    <w:p w14:paraId="54F3B1F5" w14:textId="4B43A79C" w:rsidR="00B842C8" w:rsidRPr="0003347B" w:rsidRDefault="00B842C8" w:rsidP="00D55497">
      <w:pPr>
        <w:pStyle w:val="Heading1"/>
      </w:pPr>
      <w:bookmarkStart w:id="14" w:name="_Toc205248709"/>
      <w:bookmarkStart w:id="15" w:name="_Toc205261357"/>
      <w:bookmarkStart w:id="16" w:name="_Toc218808604"/>
      <w:r w:rsidRPr="0003347B">
        <w:lastRenderedPageBreak/>
        <w:t>BAB</w:t>
      </w:r>
      <w:r w:rsidR="00F660D2" w:rsidRPr="0003347B">
        <w:t xml:space="preserve"> </w:t>
      </w:r>
      <w:bookmarkStart w:id="17" w:name="_Toc204310505"/>
      <w:bookmarkStart w:id="18" w:name="_Toc205248710"/>
      <w:bookmarkEnd w:id="13"/>
      <w:bookmarkEnd w:id="14"/>
      <w:r w:rsidR="0003347B">
        <w:t>I</w:t>
      </w:r>
      <w:r w:rsidR="00AF1370" w:rsidRPr="0003347B">
        <w:t xml:space="preserve"> </w:t>
      </w:r>
      <w:r w:rsidR="00AF1370" w:rsidRPr="0003347B">
        <w:br/>
      </w:r>
      <w:r w:rsidRPr="0003347B">
        <w:t>PENDAHULUAN</w:t>
      </w:r>
      <w:bookmarkEnd w:id="15"/>
      <w:bookmarkEnd w:id="16"/>
      <w:bookmarkEnd w:id="17"/>
      <w:bookmarkEnd w:id="18"/>
    </w:p>
    <w:p w14:paraId="6C2C1487" w14:textId="77777777" w:rsidR="00BF305F" w:rsidRPr="00BF305F" w:rsidRDefault="00BF305F" w:rsidP="00BF305F">
      <w:pPr>
        <w:rPr>
          <w:lang w:val="id"/>
        </w:rPr>
      </w:pPr>
    </w:p>
    <w:p w14:paraId="23FEDE4B" w14:textId="0C0B99E9" w:rsidR="00B842C8" w:rsidRPr="00387AD0" w:rsidRDefault="00E62B4E" w:rsidP="00C7016B">
      <w:pPr>
        <w:pStyle w:val="Heading2"/>
        <w:numPr>
          <w:ilvl w:val="0"/>
          <w:numId w:val="22"/>
        </w:numPr>
        <w:spacing w:after="240" w:line="360" w:lineRule="auto"/>
        <w:ind w:left="709" w:hanging="709"/>
        <w:rPr>
          <w:rFonts w:cs="Times New Roman"/>
          <w:szCs w:val="24"/>
        </w:rPr>
      </w:pPr>
      <w:bookmarkStart w:id="19" w:name="_Toc204310506"/>
      <w:bookmarkStart w:id="20" w:name="_Toc205248711"/>
      <w:bookmarkStart w:id="21" w:name="_Toc205261358"/>
      <w:bookmarkStart w:id="22" w:name="_Toc218808605"/>
      <w:r w:rsidRPr="00387AD0">
        <w:rPr>
          <w:rFonts w:cs="Times New Roman"/>
          <w:szCs w:val="24"/>
          <w:lang w:val="id"/>
        </w:rPr>
        <w:t>Latar</w:t>
      </w:r>
      <w:r w:rsidR="00F660D2" w:rsidRPr="00387AD0">
        <w:rPr>
          <w:rFonts w:cs="Times New Roman"/>
          <w:spacing w:val="-6"/>
          <w:szCs w:val="24"/>
          <w:lang w:val="id"/>
        </w:rPr>
        <w:t xml:space="preserve"> </w:t>
      </w:r>
      <w:r w:rsidRPr="00387AD0">
        <w:rPr>
          <w:rFonts w:cs="Times New Roman"/>
          <w:szCs w:val="24"/>
          <w:lang w:val="id"/>
        </w:rPr>
        <w:t>Belakang</w:t>
      </w:r>
      <w:bookmarkEnd w:id="19"/>
      <w:bookmarkEnd w:id="20"/>
      <w:bookmarkEnd w:id="21"/>
      <w:bookmarkEnd w:id="22"/>
    </w:p>
    <w:p w14:paraId="74C56810" w14:textId="5F380349" w:rsidR="00C424FC" w:rsidRPr="00C424FC" w:rsidRDefault="00C424FC" w:rsidP="00C7016B">
      <w:pPr>
        <w:widowControl w:val="0"/>
        <w:autoSpaceDE w:val="0"/>
        <w:autoSpaceDN w:val="0"/>
        <w:spacing w:after="0" w:line="360" w:lineRule="auto"/>
        <w:ind w:firstLine="720"/>
        <w:rPr>
          <w:rFonts w:eastAsia="Times New Roman" w:cs="Times New Roman"/>
          <w:szCs w:val="24"/>
          <w:lang w:val="id"/>
        </w:rPr>
      </w:pPr>
      <w:r w:rsidRPr="00C424FC">
        <w:rPr>
          <w:rFonts w:eastAsia="Times New Roman" w:cs="Times New Roman"/>
          <w:szCs w:val="24"/>
          <w:lang w:val="id"/>
        </w:rPr>
        <w:t xml:space="preserve">Sektor perdagangan perangkat komunikasi, khususnya telepon seluler atau smartphone, saat ini menunjukkan pertumbuhan yang sangat masif dan menjadi salah satu bidang retail yang paling menjanjikan di pasar global maupun lokal seiring dengan meningkatnya kebutuhan masyarakat terhadap akses informasi yang cepat. Fenomena tingginya angka penjualan ini dipicu oleh akselerasi teknologi informasi yang telah mengubah pola perilaku masyarakat secara fundamental, di mana perangkat mobile kini telah bertransformasi menjadi kebutuhan primer yang mendukung produktivitas, pendidikan, hingga aktivitas ekonomi digital yang serba cepat </w:t>
      </w:r>
      <w:sdt>
        <w:sdtPr>
          <w:rPr>
            <w:rFonts w:eastAsia="Times New Roman" w:cs="Times New Roman"/>
            <w:color w:val="000000"/>
            <w:szCs w:val="24"/>
            <w:lang w:val="id"/>
          </w:rPr>
          <w:tag w:val="MENDELEY_CITATION_v3_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"/>
          <w:id w:val="293721970"/>
          <w:placeholder>
            <w:docPart w:val="DefaultPlaceholder_-1854013440"/>
          </w:placeholder>
        </w:sdtPr>
        <w:sdtContent>
          <w:r w:rsidR="004462C2" w:rsidRPr="004462C2">
            <w:rPr>
              <w:rFonts w:eastAsia="Times New Roman" w:cs="Times New Roman"/>
              <w:color w:val="000000"/>
              <w:szCs w:val="24"/>
              <w:lang w:val="id"/>
            </w:rPr>
            <w:t>(Sinta Uli et al., 2024)</w:t>
          </w:r>
        </w:sdtContent>
      </w:sdt>
      <w:r w:rsidRPr="00C424FC">
        <w:rPr>
          <w:rFonts w:eastAsia="Times New Roman" w:cs="Times New Roman"/>
          <w:szCs w:val="24"/>
          <w:lang w:val="id"/>
        </w:rPr>
        <w:t>. Namun, tingginya volume transaksi harian ini membawa tantangan besar dalam mengelola operasional bisnis yang kompleks, terutama dalam menjaga sinkronisasi antara permintaan pasar yang dinamis dan ketersediaan stok barang yang terus berubah dengan sangat cepat setiap harinya.</w:t>
      </w:r>
    </w:p>
    <w:p w14:paraId="54361DC1" w14:textId="77777777" w:rsidR="00C424FC" w:rsidRPr="00C424FC" w:rsidRDefault="00C424FC" w:rsidP="00C424FC">
      <w:pPr>
        <w:widowControl w:val="0"/>
        <w:autoSpaceDE w:val="0"/>
        <w:autoSpaceDN w:val="0"/>
        <w:spacing w:after="0" w:line="360" w:lineRule="auto"/>
        <w:ind w:firstLine="567"/>
        <w:rPr>
          <w:rFonts w:eastAsia="Times New Roman" w:cs="Times New Roman"/>
          <w:szCs w:val="24"/>
          <w:lang w:val="id"/>
        </w:rPr>
      </w:pPr>
    </w:p>
    <w:p w14:paraId="3B205D57" w14:textId="4DA76BC8" w:rsidR="00C424FC" w:rsidRPr="00C424FC" w:rsidRDefault="00C424FC" w:rsidP="00C7016B">
      <w:pPr>
        <w:widowControl w:val="0"/>
        <w:autoSpaceDE w:val="0"/>
        <w:autoSpaceDN w:val="0"/>
        <w:spacing w:after="0" w:line="360" w:lineRule="auto"/>
        <w:ind w:firstLine="720"/>
        <w:rPr>
          <w:rFonts w:eastAsia="Times New Roman" w:cs="Times New Roman"/>
          <w:szCs w:val="24"/>
          <w:lang w:val="id"/>
        </w:rPr>
      </w:pPr>
      <w:r w:rsidRPr="00C424FC">
        <w:rPr>
          <w:rFonts w:eastAsia="Times New Roman" w:cs="Times New Roman"/>
          <w:szCs w:val="24"/>
          <w:lang w:val="id"/>
        </w:rPr>
        <w:t xml:space="preserve">Sebuah toko ponsel memiliki karakteristik persediaan yang unik dibandingkan dengan retail lainnya karena setiap unit perangkat memiliki identitas khusus yang sangat spesifik seperti nomor IMEI (International Mobile Equipment Identity), variasi kapasitas memori, warna, hingga spesifikasi teknis yang sangat beragam. Dinamika harga pasar ponsel yang fluktuatif juga menuntut adanya pembaruan data yang cepat, di mana setiap perubahan harga beli dari supplier harus segera tercatat agar tidak terjadi kerugian pada saat penentuan harga jual kepada pelanggan. Kondisi ideal yang diharapkan oleh setiap pelaku usaha adalah adanya sebuah sistem yang mampu memantau inventaris secara akurat, mendokumentasikan data supplier secara rapi, mencatat transaksi penjualan secara real-time, serta mampu menyediakan bukti transaksi berupa nota yang sah dan profesional bagi pelanggan </w:t>
      </w:r>
      <w:sdt>
        <w:sdtPr>
          <w:rPr>
            <w:rFonts w:eastAsia="Times New Roman" w:cs="Times New Roman"/>
            <w:color w:val="000000"/>
            <w:szCs w:val="24"/>
            <w:lang w:val="id"/>
          </w:rPr>
          <w:tag w:val="MENDELEY_CITATION_v3_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"/>
          <w:id w:val="1347676235"/>
          <w:placeholder>
            <w:docPart w:val="DefaultPlaceholder_-1854013440"/>
          </w:placeholder>
        </w:sdtPr>
        <w:sdtContent>
          <w:r w:rsidR="004462C2" w:rsidRPr="004462C2">
            <w:rPr>
              <w:rFonts w:eastAsia="Times New Roman" w:cs="Times New Roman"/>
              <w:color w:val="000000"/>
              <w:szCs w:val="24"/>
              <w:lang w:val="id"/>
            </w:rPr>
            <w:t>(Dennis et al., 2019)</w:t>
          </w:r>
        </w:sdtContent>
      </w:sdt>
      <w:r w:rsidRPr="00C424FC">
        <w:rPr>
          <w:rFonts w:eastAsia="Times New Roman" w:cs="Times New Roman"/>
          <w:szCs w:val="24"/>
          <w:lang w:val="id"/>
        </w:rPr>
        <w:t>.</w:t>
      </w:r>
    </w:p>
    <w:p w14:paraId="63A99F7B" w14:textId="77777777" w:rsidR="00C424FC" w:rsidRPr="00C424FC" w:rsidRDefault="00C424FC" w:rsidP="00C424FC">
      <w:pPr>
        <w:widowControl w:val="0"/>
        <w:autoSpaceDE w:val="0"/>
        <w:autoSpaceDN w:val="0"/>
        <w:spacing w:after="0" w:line="360" w:lineRule="auto"/>
        <w:ind w:firstLine="567"/>
        <w:rPr>
          <w:rFonts w:eastAsia="Times New Roman" w:cs="Times New Roman"/>
          <w:szCs w:val="24"/>
          <w:lang w:val="id"/>
        </w:rPr>
      </w:pPr>
    </w:p>
    <w:p w14:paraId="7D581975" w14:textId="4E89C853" w:rsidR="00C424FC" w:rsidRPr="00C424FC" w:rsidRDefault="00C424FC" w:rsidP="00C424FC">
      <w:pPr>
        <w:widowControl w:val="0"/>
        <w:autoSpaceDE w:val="0"/>
        <w:autoSpaceDN w:val="0"/>
        <w:spacing w:after="0" w:line="360" w:lineRule="auto"/>
        <w:ind w:firstLine="567"/>
        <w:rPr>
          <w:rFonts w:eastAsia="Times New Roman" w:cs="Times New Roman"/>
          <w:szCs w:val="24"/>
          <w:lang w:val="id"/>
        </w:rPr>
      </w:pPr>
      <w:r w:rsidRPr="00C424FC">
        <w:rPr>
          <w:rFonts w:eastAsia="Times New Roman" w:cs="Times New Roman"/>
          <w:szCs w:val="24"/>
          <w:lang w:val="id"/>
        </w:rPr>
        <w:t xml:space="preserve">Namun pada kenyataannya, banyak toko ponsel masih menggunakan metode </w:t>
      </w:r>
      <w:r w:rsidRPr="00C424FC">
        <w:rPr>
          <w:rFonts w:eastAsia="Times New Roman" w:cs="Times New Roman"/>
          <w:szCs w:val="24"/>
          <w:lang w:val="id"/>
        </w:rPr>
        <w:lastRenderedPageBreak/>
        <w:t>konvensional dalam pengelolaan datanya yang mengakibatkan ketidaksinkronan stok saat ada barang masuk, di mana admin harus melakukan rekapitulasi manual yang memakan waktu lama dan berisiko tinggi terhadap kesalahan hitung. Penggunaan sistem manual atau berbasis kertas memiliki risiko tinggi terhadap kesalahan manusia (human error), risiko kehilangan data fisik yang sulit untuk dipulihkan, serta ketidakefisienan dalam penyajian laporan keuangan yang cepat dan akurat untuk mendukung pengambilan keputusan bisnis</w:t>
      </w:r>
      <w:r>
        <w:rPr>
          <w:rFonts w:eastAsia="Times New Roman" w:cs="Times New Roman"/>
          <w:szCs w:val="24"/>
          <w:lang w:val="id"/>
        </w:rPr>
        <w:t xml:space="preserve"> </w:t>
      </w:r>
      <w:sdt>
        <w:sdtPr>
          <w:rPr>
            <w:rFonts w:eastAsia="Times New Roman" w:cs="Times New Roman"/>
            <w:color w:val="000000"/>
            <w:szCs w:val="24"/>
            <w:lang w:val="id"/>
          </w:rPr>
          <w:tag w:val="MENDELEY_CITATION_v3_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"/>
          <w:id w:val="-948781724"/>
          <w:placeholder>
            <w:docPart w:val="DefaultPlaceholder_-1854013440"/>
          </w:placeholder>
        </w:sdtPr>
        <w:sdtContent>
          <w:r w:rsidR="004462C2" w:rsidRPr="00073B2C">
            <w:rPr>
              <w:rFonts w:eastAsia="Times New Roman" w:cs="Times New Roman"/>
              <w:color w:val="000000"/>
              <w:lang w:val="id"/>
            </w:rPr>
            <w:t>(Laudon &amp; Laudon, 2020)</w:t>
          </w:r>
        </w:sdtContent>
      </w:sdt>
      <w:r>
        <w:rPr>
          <w:rFonts w:eastAsia="Times New Roman" w:cs="Times New Roman"/>
          <w:szCs w:val="24"/>
          <w:lang w:val="id"/>
        </w:rPr>
        <w:t xml:space="preserve">. </w:t>
      </w:r>
      <w:r w:rsidRPr="00C424FC">
        <w:rPr>
          <w:rFonts w:eastAsia="Times New Roman" w:cs="Times New Roman"/>
          <w:szCs w:val="24"/>
          <w:lang w:val="id"/>
        </w:rPr>
        <w:t xml:space="preserve">Selain itu, tanpa adanya sistem yang terkomputerisasi dengan baik, pembagian wewenang antara pengelola data master (Admin) dan petugas transaksi (Kasir) sering kali tidak terfasilitasi, yang berakibat pada sulitnya melacak riwayat transaksi per sesi kerja kasir dan tidak tersedianya nota pembelian yang terstandarisasi bagi pelanggan </w:t>
      </w:r>
      <w:sdt>
        <w:sdtPr>
          <w:rPr>
            <w:rFonts w:eastAsia="Times New Roman" w:cs="Times New Roman"/>
            <w:color w:val="000000"/>
            <w:szCs w:val="24"/>
            <w:lang w:val="id"/>
          </w:rPr>
          <w:tag w:val="MENDELEY_CITATION_v3_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"/>
          <w:id w:val="-485009769"/>
          <w:placeholder>
            <w:docPart w:val="DefaultPlaceholder_-1854013440"/>
          </w:placeholder>
        </w:sdtPr>
        <w:sdtContent>
          <w:r w:rsidR="004462C2" w:rsidRPr="004462C2">
            <w:rPr>
              <w:rFonts w:eastAsia="Times New Roman" w:cs="Times New Roman"/>
              <w:color w:val="000000"/>
              <w:szCs w:val="24"/>
              <w:lang w:val="id"/>
            </w:rPr>
            <w:t>(Sabaruddin, 2020)</w:t>
          </w:r>
        </w:sdtContent>
      </w:sdt>
      <w:r w:rsidRPr="00C424FC">
        <w:rPr>
          <w:rFonts w:eastAsia="Times New Roman" w:cs="Times New Roman"/>
          <w:szCs w:val="24"/>
          <w:lang w:val="id"/>
        </w:rPr>
        <w:t>.</w:t>
      </w:r>
    </w:p>
    <w:p w14:paraId="37D58D4C" w14:textId="77777777" w:rsidR="00C424FC" w:rsidRPr="00C424FC" w:rsidRDefault="00C424FC" w:rsidP="00C424FC">
      <w:pPr>
        <w:widowControl w:val="0"/>
        <w:autoSpaceDE w:val="0"/>
        <w:autoSpaceDN w:val="0"/>
        <w:spacing w:after="0" w:line="360" w:lineRule="auto"/>
        <w:ind w:firstLine="567"/>
        <w:rPr>
          <w:rFonts w:eastAsia="Times New Roman" w:cs="Times New Roman"/>
          <w:szCs w:val="24"/>
          <w:lang w:val="id"/>
        </w:rPr>
      </w:pPr>
    </w:p>
    <w:p w14:paraId="25AAAB05" w14:textId="35745689" w:rsidR="00B76324" w:rsidRPr="00387AD0" w:rsidRDefault="00C424FC" w:rsidP="00113579">
      <w:pPr>
        <w:widowControl w:val="0"/>
        <w:autoSpaceDE w:val="0"/>
        <w:autoSpaceDN w:val="0"/>
        <w:spacing w:line="360" w:lineRule="auto"/>
        <w:ind w:firstLine="567"/>
        <w:rPr>
          <w:rFonts w:eastAsia="Times New Roman" w:cs="Times New Roman"/>
          <w:szCs w:val="24"/>
          <w:lang w:val="id"/>
        </w:rPr>
      </w:pPr>
      <w:r w:rsidRPr="00C424FC">
        <w:rPr>
          <w:rFonts w:eastAsia="Times New Roman" w:cs="Times New Roman"/>
          <w:szCs w:val="24"/>
          <w:lang w:val="id"/>
        </w:rPr>
        <w:t xml:space="preserve">Berdasarkan permasalahan tersebut, diperlukan adanya digitalisasi melalui pengembangan aplikasi berbasis web yang memiliki performa tinggi, dapat diakses secara lintas perangkat, serta mempunyai integrasi basis data yang kuat untuk mendukung skalabilitas bisnis. Penggunaan framework CodeIgniter 4 dengan penerapan arsitektur Model-View-Controller (MVC) menjadi pilihan yang sangat tepat untuk membangun sistem yang terstruktur karena memberikan kemudahan dalam manajemen kode program serta fleksibilitas dalam pengembangan fitur-fitur yang dibutuhkan di masa mendatang </w:t>
      </w:r>
      <w:sdt>
        <w:sdtPr>
          <w:rPr>
            <w:rFonts w:eastAsia="Times New Roman" w:cs="Times New Roman"/>
            <w:color w:val="000000"/>
            <w:szCs w:val="24"/>
            <w:lang w:val="id"/>
          </w:rPr>
          <w:tag w:val="MENDELEY_CITATION_v3_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"/>
          <w:id w:val="1531371526"/>
          <w:placeholder>
            <w:docPart w:val="DefaultPlaceholder_-1854013440"/>
          </w:placeholder>
        </w:sdtPr>
        <w:sdtContent>
          <w:r w:rsidR="004462C2" w:rsidRPr="004462C2">
            <w:rPr>
              <w:rFonts w:eastAsia="Times New Roman" w:cs="Times New Roman"/>
              <w:color w:val="000000"/>
              <w:szCs w:val="24"/>
              <w:lang w:val="id"/>
            </w:rPr>
            <w:t>(Mubarok et al., 2025)</w:t>
          </w:r>
        </w:sdtContent>
      </w:sdt>
      <w:r w:rsidRPr="00C424FC">
        <w:rPr>
          <w:rFonts w:eastAsia="Times New Roman" w:cs="Times New Roman"/>
          <w:szCs w:val="24"/>
          <w:lang w:val="id"/>
        </w:rPr>
        <w:t>. Aplikasi ini dirancang untuk mengotomatiskan penambahan stok melalui modul barang masuk secara langsung serta memfasilitasi transaksi kasir yang dilengkapi dengan fitur cetak nota sebagai bukti pembelian yang transparan. Melalui laporan tugas besar ini, kelompok kami mengembangkan sebuah aplikasi berjudul “Pengembangan Aplikasi Manajemen Stok dan Penjualan Toko Ponsel Berbasis Web”.</w:t>
      </w:r>
    </w:p>
    <w:p w14:paraId="2E6F876A" w14:textId="0D5121E8" w:rsidR="00B842C8" w:rsidRPr="00387AD0" w:rsidRDefault="004C3C00" w:rsidP="00C7016B">
      <w:pPr>
        <w:pStyle w:val="Heading2"/>
        <w:numPr>
          <w:ilvl w:val="0"/>
          <w:numId w:val="22"/>
        </w:numPr>
        <w:tabs>
          <w:tab w:val="left" w:pos="2410"/>
        </w:tabs>
        <w:spacing w:before="0" w:after="240" w:line="360" w:lineRule="auto"/>
        <w:ind w:left="709" w:hanging="709"/>
        <w:rPr>
          <w:rFonts w:cs="Times New Roman"/>
          <w:szCs w:val="24"/>
          <w:lang w:val="id"/>
        </w:rPr>
      </w:pPr>
      <w:bookmarkStart w:id="23" w:name="_Toc204310507"/>
      <w:bookmarkStart w:id="24" w:name="_Toc205248712"/>
      <w:bookmarkStart w:id="25" w:name="_Toc205261359"/>
      <w:bookmarkStart w:id="26" w:name="_Toc218808606"/>
      <w:r>
        <w:rPr>
          <w:rFonts w:cs="Times New Roman"/>
          <w:szCs w:val="24"/>
          <w:lang w:val="id"/>
        </w:rPr>
        <w:t>R</w:t>
      </w:r>
      <w:r w:rsidR="00E62B4E" w:rsidRPr="00387AD0">
        <w:rPr>
          <w:rFonts w:cs="Times New Roman"/>
          <w:szCs w:val="24"/>
          <w:lang w:val="id"/>
        </w:rPr>
        <w:t>umusan</w:t>
      </w:r>
      <w:r w:rsidR="00F660D2" w:rsidRPr="00387AD0">
        <w:rPr>
          <w:rFonts w:cs="Times New Roman"/>
          <w:spacing w:val="-6"/>
          <w:szCs w:val="24"/>
          <w:lang w:val="id"/>
        </w:rPr>
        <w:t xml:space="preserve"> </w:t>
      </w:r>
      <w:r w:rsidR="00E62B4E" w:rsidRPr="00387AD0">
        <w:rPr>
          <w:rFonts w:cs="Times New Roman"/>
          <w:spacing w:val="-2"/>
          <w:szCs w:val="24"/>
          <w:lang w:val="id"/>
        </w:rPr>
        <w:t>Masalah</w:t>
      </w:r>
      <w:bookmarkEnd w:id="23"/>
      <w:bookmarkEnd w:id="24"/>
      <w:bookmarkEnd w:id="25"/>
      <w:bookmarkEnd w:id="26"/>
    </w:p>
    <w:p w14:paraId="7938F614" w14:textId="0464E9A6" w:rsidR="00B76324" w:rsidRPr="00B76324" w:rsidRDefault="00B76324" w:rsidP="00C7016B">
      <w:pPr>
        <w:spacing w:after="0" w:line="360" w:lineRule="auto"/>
        <w:ind w:firstLine="720"/>
        <w:rPr>
          <w:rFonts w:eastAsia="Times New Roman" w:cs="Times New Roman"/>
          <w:szCs w:val="24"/>
          <w:lang w:val="id"/>
        </w:rPr>
      </w:pPr>
      <w:r w:rsidRPr="00B76324">
        <w:rPr>
          <w:rFonts w:eastAsia="Times New Roman" w:cs="Times New Roman"/>
          <w:szCs w:val="24"/>
          <w:lang w:val="id"/>
        </w:rPr>
        <w:t>Berdasarkan pemaparan latar belakang di atas, maka rumusan masalah dalam laporan ini adalah sebagai berikut</w:t>
      </w:r>
      <w:r w:rsidR="0046376E" w:rsidRPr="00387AD0">
        <w:rPr>
          <w:rFonts w:eastAsia="Times New Roman" w:cs="Times New Roman"/>
          <w:szCs w:val="24"/>
          <w:lang w:val="id"/>
        </w:rPr>
        <w:t>:</w:t>
      </w:r>
    </w:p>
    <w:p w14:paraId="3C42C86C" w14:textId="21A4F0D7" w:rsidR="00D70A29" w:rsidRDefault="00B76324" w:rsidP="00377505">
      <w:pPr>
        <w:pStyle w:val="ListParagraph"/>
        <w:numPr>
          <w:ilvl w:val="0"/>
          <w:numId w:val="11"/>
        </w:numPr>
        <w:tabs>
          <w:tab w:val="left" w:pos="142"/>
        </w:tabs>
        <w:spacing w:after="0" w:line="360" w:lineRule="auto"/>
        <w:ind w:left="851" w:hanging="425"/>
        <w:rPr>
          <w:rFonts w:eastAsia="Times New Roman" w:cs="Times New Roman"/>
          <w:szCs w:val="24"/>
          <w:lang w:val="id"/>
        </w:rPr>
      </w:pPr>
      <w:r w:rsidRPr="00B76324">
        <w:rPr>
          <w:rFonts w:eastAsia="Times New Roman" w:cs="Times New Roman"/>
          <w:szCs w:val="24"/>
          <w:lang w:val="id"/>
        </w:rPr>
        <w:t xml:space="preserve">Bagaimana merancang dan membangun aplikasi toko ponsel menggunakan arsitektur MVC pada Framework CodeIgniter 4 yang </w:t>
      </w:r>
      <w:r w:rsidRPr="00B76324">
        <w:rPr>
          <w:rFonts w:eastAsia="Times New Roman" w:cs="Times New Roman"/>
          <w:szCs w:val="24"/>
          <w:lang w:val="id"/>
        </w:rPr>
        <w:lastRenderedPageBreak/>
        <w:t>mampu mengelola data master serta membedakan hak akses pengguna (Admin dan Kasir) secara terstruktur</w:t>
      </w:r>
      <w:r w:rsidR="006C476E" w:rsidRPr="00387AD0">
        <w:rPr>
          <w:rFonts w:eastAsia="Times New Roman" w:cs="Times New Roman"/>
          <w:szCs w:val="24"/>
          <w:lang w:val="id"/>
        </w:rPr>
        <w:t>?</w:t>
      </w:r>
      <w:r w:rsidR="00F660D2" w:rsidRPr="00387AD0">
        <w:rPr>
          <w:rFonts w:cs="Times New Roman"/>
          <w:lang w:val="id"/>
        </w:rPr>
        <w:t xml:space="preserve"> </w:t>
      </w:r>
    </w:p>
    <w:p w14:paraId="45559E44" w14:textId="4B0072F5" w:rsidR="00B76324" w:rsidRPr="00113579" w:rsidRDefault="00B76324" w:rsidP="00113579">
      <w:pPr>
        <w:pStyle w:val="ListParagraph"/>
        <w:numPr>
          <w:ilvl w:val="0"/>
          <w:numId w:val="11"/>
        </w:numPr>
        <w:tabs>
          <w:tab w:val="left" w:pos="142"/>
        </w:tabs>
        <w:spacing w:line="360" w:lineRule="auto"/>
        <w:ind w:left="851" w:hanging="425"/>
        <w:rPr>
          <w:rFonts w:eastAsia="Times New Roman" w:cs="Times New Roman"/>
          <w:szCs w:val="24"/>
          <w:lang w:val="id"/>
        </w:rPr>
      </w:pPr>
      <w:r w:rsidRPr="00B76324">
        <w:rPr>
          <w:rFonts w:eastAsia="Times New Roman" w:cs="Times New Roman"/>
          <w:szCs w:val="24"/>
          <w:lang w:val="id"/>
        </w:rPr>
        <w:t>Bagaimana mengimplementasikan fitur manajemen stok otomatis dan sistem transaksi penjualan yang mampu menghasilkan cetak nota serta laporan rekapitulasi data secara sistematis</w:t>
      </w:r>
      <w:r w:rsidR="00710E4E" w:rsidRPr="00D70A29">
        <w:rPr>
          <w:rFonts w:eastAsia="Times New Roman" w:cs="Times New Roman"/>
          <w:szCs w:val="24"/>
          <w:lang w:val="id"/>
        </w:rPr>
        <w:t>?</w:t>
      </w:r>
    </w:p>
    <w:p w14:paraId="57659EAD" w14:textId="199F7A99" w:rsidR="00B842C8" w:rsidRPr="00387AD0" w:rsidRDefault="00E62B4E" w:rsidP="00C7016B">
      <w:pPr>
        <w:pStyle w:val="Heading2"/>
        <w:numPr>
          <w:ilvl w:val="0"/>
          <w:numId w:val="22"/>
        </w:numPr>
        <w:spacing w:before="0" w:after="240" w:line="360" w:lineRule="auto"/>
        <w:ind w:left="709" w:hanging="709"/>
        <w:rPr>
          <w:rFonts w:cs="Times New Roman"/>
          <w:szCs w:val="24"/>
          <w:lang w:val="id"/>
        </w:rPr>
      </w:pPr>
      <w:bookmarkStart w:id="27" w:name="_Toc204310509"/>
      <w:bookmarkStart w:id="28" w:name="_Toc205248714"/>
      <w:bookmarkStart w:id="29" w:name="_Toc205261361"/>
      <w:bookmarkStart w:id="30" w:name="_Toc218808607"/>
      <w:r w:rsidRPr="00387AD0">
        <w:rPr>
          <w:rFonts w:cs="Times New Roman"/>
          <w:szCs w:val="24"/>
          <w:lang w:val="id"/>
        </w:rPr>
        <w:t>Tujuan</w:t>
      </w:r>
      <w:bookmarkEnd w:id="27"/>
      <w:bookmarkEnd w:id="28"/>
      <w:bookmarkEnd w:id="29"/>
      <w:bookmarkEnd w:id="30"/>
      <w:r w:rsidR="00F660D2" w:rsidRPr="00387AD0">
        <w:rPr>
          <w:rFonts w:cs="Times New Roman"/>
          <w:szCs w:val="24"/>
          <w:lang w:val="id"/>
        </w:rPr>
        <w:t xml:space="preserve"> </w:t>
      </w:r>
    </w:p>
    <w:p w14:paraId="70852D35" w14:textId="3B84930B" w:rsidR="00B842C8" w:rsidRPr="00387AD0" w:rsidRDefault="00B76324" w:rsidP="00C7016B">
      <w:pPr>
        <w:widowControl w:val="0"/>
        <w:autoSpaceDE w:val="0"/>
        <w:autoSpaceDN w:val="0"/>
        <w:spacing w:after="0" w:line="360" w:lineRule="auto"/>
        <w:ind w:firstLine="720"/>
        <w:rPr>
          <w:rFonts w:eastAsia="Times New Roman" w:cs="Times New Roman"/>
          <w:szCs w:val="24"/>
          <w:lang w:val="id"/>
        </w:rPr>
      </w:pPr>
      <w:r w:rsidRPr="00B76324">
        <w:rPr>
          <w:rFonts w:eastAsia="Times New Roman" w:cs="Times New Roman"/>
          <w:szCs w:val="24"/>
          <w:lang w:val="id"/>
        </w:rPr>
        <w:t>Sejalan dengan rumusan masalah di atas, maka tujuan yang ingin dicapai dalam pengembangan aplikasi ini adalah</w:t>
      </w:r>
      <w:r w:rsidR="00710E4E" w:rsidRPr="00387AD0">
        <w:rPr>
          <w:rFonts w:eastAsia="Times New Roman" w:cs="Times New Roman"/>
          <w:szCs w:val="24"/>
          <w:lang w:val="id"/>
        </w:rPr>
        <w:t>:</w:t>
      </w:r>
    </w:p>
    <w:p w14:paraId="5FCD12CC" w14:textId="5010119B" w:rsidR="00D70A29" w:rsidRPr="00073B2C" w:rsidRDefault="00C275B7" w:rsidP="00B91E2C">
      <w:pPr>
        <w:widowControl w:val="0"/>
        <w:numPr>
          <w:ilvl w:val="0"/>
          <w:numId w:val="37"/>
        </w:numPr>
        <w:autoSpaceDE w:val="0"/>
        <w:autoSpaceDN w:val="0"/>
        <w:spacing w:after="0" w:line="360" w:lineRule="auto"/>
        <w:ind w:left="851" w:hanging="425"/>
        <w:rPr>
          <w:rFonts w:eastAsia="Times New Roman" w:cs="Times New Roman"/>
          <w:bCs/>
          <w:spacing w:val="-2"/>
          <w:szCs w:val="24"/>
          <w:lang w:val="id"/>
        </w:rPr>
      </w:pPr>
      <w:r w:rsidRPr="00073B2C">
        <w:rPr>
          <w:rFonts w:eastAsia="Times New Roman" w:cs="Times New Roman"/>
          <w:bCs/>
          <w:spacing w:val="-2"/>
          <w:szCs w:val="24"/>
          <w:lang w:val="id"/>
        </w:rPr>
        <w:t>Untuk merancang dan membangun aplikasi toko ponsel menggunakan arsitektur MVC pada Framework CodeIgniter 4 yang mampu mengelola data master serta membedakan hak akses pengguna (Admin dan Kasir) secara terstruktur</w:t>
      </w:r>
      <w:r w:rsidR="00710E4E" w:rsidRPr="00073B2C">
        <w:rPr>
          <w:rFonts w:eastAsia="Times New Roman" w:cs="Times New Roman"/>
          <w:bCs/>
          <w:spacing w:val="-2"/>
          <w:szCs w:val="24"/>
          <w:lang w:val="id"/>
        </w:rPr>
        <w:t>.</w:t>
      </w:r>
    </w:p>
    <w:p w14:paraId="6A9D38CF" w14:textId="1E95DEC4" w:rsidR="00BF305F" w:rsidRPr="00073B2C" w:rsidRDefault="00C275B7" w:rsidP="00113579">
      <w:pPr>
        <w:widowControl w:val="0"/>
        <w:numPr>
          <w:ilvl w:val="0"/>
          <w:numId w:val="37"/>
        </w:numPr>
        <w:autoSpaceDE w:val="0"/>
        <w:autoSpaceDN w:val="0"/>
        <w:spacing w:line="360" w:lineRule="auto"/>
        <w:ind w:left="851" w:hanging="425"/>
        <w:rPr>
          <w:rFonts w:eastAsia="Times New Roman" w:cs="Times New Roman"/>
          <w:bCs/>
          <w:spacing w:val="-2"/>
          <w:szCs w:val="24"/>
          <w:lang w:val="sv-SE"/>
        </w:rPr>
      </w:pPr>
      <w:r w:rsidRPr="00073B2C">
        <w:rPr>
          <w:rFonts w:eastAsia="Times New Roman" w:cs="Times New Roman"/>
          <w:bCs/>
          <w:spacing w:val="-2"/>
          <w:szCs w:val="24"/>
          <w:lang w:val="sv-SE"/>
        </w:rPr>
        <w:t>Untuk mengimplementasikan fitur manajemen stok otomatis dan sistem transaksi penjualan yang mampu menghasilkan cetak nota serta laporan rekapitulasi data secara sistematis</w:t>
      </w:r>
      <w:r w:rsidR="00710E4E" w:rsidRPr="00073B2C">
        <w:rPr>
          <w:rFonts w:cs="Times New Roman"/>
          <w:lang w:val="sv-SE"/>
        </w:rPr>
        <w:t>.</w:t>
      </w:r>
      <w:bookmarkStart w:id="31" w:name="_Toc198498905"/>
    </w:p>
    <w:p w14:paraId="632FB87D" w14:textId="6B834BF2" w:rsidR="00B842C8" w:rsidRPr="00387AD0" w:rsidRDefault="00E62B4E" w:rsidP="00C7016B">
      <w:pPr>
        <w:pStyle w:val="Heading2"/>
        <w:numPr>
          <w:ilvl w:val="0"/>
          <w:numId w:val="22"/>
        </w:numPr>
        <w:spacing w:before="0" w:after="240" w:line="360" w:lineRule="auto"/>
        <w:ind w:left="709" w:hanging="709"/>
        <w:rPr>
          <w:rFonts w:cs="Times New Roman"/>
          <w:szCs w:val="24"/>
          <w:lang w:val="id"/>
        </w:rPr>
      </w:pPr>
      <w:bookmarkStart w:id="32" w:name="_Toc204310510"/>
      <w:bookmarkStart w:id="33" w:name="_Toc205248715"/>
      <w:bookmarkStart w:id="34" w:name="_Toc205261362"/>
      <w:bookmarkStart w:id="35" w:name="_Toc218808608"/>
      <w:r w:rsidRPr="00387AD0">
        <w:rPr>
          <w:rFonts w:cs="Times New Roman"/>
          <w:szCs w:val="24"/>
          <w:lang w:val="id"/>
        </w:rPr>
        <w:t>Manfaat</w:t>
      </w:r>
      <w:bookmarkEnd w:id="32"/>
      <w:bookmarkEnd w:id="33"/>
      <w:bookmarkEnd w:id="34"/>
      <w:bookmarkEnd w:id="35"/>
    </w:p>
    <w:p w14:paraId="38C57DE2" w14:textId="23EE5B59" w:rsidR="00B842C8" w:rsidRPr="00387AD0" w:rsidRDefault="00C275B7" w:rsidP="00C7016B">
      <w:pPr>
        <w:widowControl w:val="0"/>
        <w:autoSpaceDE w:val="0"/>
        <w:autoSpaceDN w:val="0"/>
        <w:spacing w:after="0" w:line="360" w:lineRule="auto"/>
        <w:ind w:firstLine="709"/>
        <w:rPr>
          <w:rFonts w:eastAsia="Times New Roman" w:cs="Times New Roman"/>
          <w:szCs w:val="24"/>
          <w:lang w:val="id"/>
        </w:rPr>
      </w:pPr>
      <w:r w:rsidRPr="00C275B7">
        <w:rPr>
          <w:rFonts w:eastAsia="Times New Roman" w:cs="Times New Roman"/>
          <w:szCs w:val="24"/>
          <w:lang w:val="id"/>
        </w:rPr>
        <w:t>Penyusunan laporan dan pembuatan aplikasi ini diharapkan dapat memberikan manfaat sebagai berikut</w:t>
      </w:r>
      <w:r w:rsidR="00033F90" w:rsidRPr="00387AD0">
        <w:rPr>
          <w:rFonts w:eastAsia="Times New Roman" w:cs="Times New Roman"/>
          <w:szCs w:val="24"/>
          <w:lang w:val="id"/>
        </w:rPr>
        <w:t>:</w:t>
      </w:r>
    </w:p>
    <w:p w14:paraId="0999071E" w14:textId="7BD43ABB" w:rsidR="00B91E2C" w:rsidRPr="00073B2C" w:rsidRDefault="00C7016B" w:rsidP="00B91E2C">
      <w:pPr>
        <w:widowControl w:val="0"/>
        <w:numPr>
          <w:ilvl w:val="0"/>
          <w:numId w:val="14"/>
        </w:numPr>
        <w:autoSpaceDE w:val="0"/>
        <w:autoSpaceDN w:val="0"/>
        <w:spacing w:after="0" w:line="360" w:lineRule="auto"/>
        <w:ind w:left="851" w:hanging="425"/>
        <w:rPr>
          <w:rFonts w:eastAsia="Times New Roman" w:cs="Times New Roman"/>
          <w:szCs w:val="24"/>
          <w:lang w:val="sv-SE"/>
        </w:rPr>
      </w:pPr>
      <w:r w:rsidRPr="00073B2C">
        <w:rPr>
          <w:rFonts w:eastAsia="Times New Roman" w:cs="Times New Roman"/>
          <w:szCs w:val="24"/>
          <w:lang w:val="sv-SE"/>
        </w:rPr>
        <w:t>Bagi Admin: Memberikan kemudahan dan efisiensi dalam memantau pergerakan stok secara akurat serta mengelola data master supplier tanpa adanya risiko duplikasi data barang.</w:t>
      </w:r>
    </w:p>
    <w:p w14:paraId="29C00F52" w14:textId="05467A73" w:rsidR="00B91E2C" w:rsidRPr="00073B2C" w:rsidRDefault="00C7016B" w:rsidP="00B91E2C">
      <w:pPr>
        <w:widowControl w:val="0"/>
        <w:numPr>
          <w:ilvl w:val="0"/>
          <w:numId w:val="14"/>
        </w:numPr>
        <w:autoSpaceDE w:val="0"/>
        <w:autoSpaceDN w:val="0"/>
        <w:spacing w:after="0" w:line="360" w:lineRule="auto"/>
        <w:ind w:left="851" w:hanging="425"/>
        <w:rPr>
          <w:rFonts w:eastAsia="Times New Roman" w:cs="Times New Roman"/>
          <w:szCs w:val="24"/>
          <w:lang w:val="sv-SE"/>
        </w:rPr>
      </w:pPr>
      <w:r w:rsidRPr="00073B2C">
        <w:rPr>
          <w:rFonts w:eastAsia="Times New Roman" w:cs="Times New Roman"/>
          <w:szCs w:val="24"/>
          <w:lang w:val="sv-SE"/>
        </w:rPr>
        <w:t>Bagi Kasir: Mempercepat proses pelayanan melalui fitur pencarian produk yang responsif, otomatisasi perhitungan transaksi harian, serta kemudahan dalam mencetak nota pembelian secara profesional.</w:t>
      </w:r>
    </w:p>
    <w:p w14:paraId="794EEA8F" w14:textId="4860B04D" w:rsidR="00B842C8" w:rsidRPr="00073B2C" w:rsidRDefault="00C7016B" w:rsidP="00D70A29">
      <w:pPr>
        <w:widowControl w:val="0"/>
        <w:numPr>
          <w:ilvl w:val="0"/>
          <w:numId w:val="14"/>
        </w:numPr>
        <w:autoSpaceDE w:val="0"/>
        <w:autoSpaceDN w:val="0"/>
        <w:spacing w:after="0" w:line="360" w:lineRule="auto"/>
        <w:ind w:left="851" w:hanging="425"/>
        <w:rPr>
          <w:rFonts w:eastAsia="Times New Roman" w:cs="Times New Roman"/>
          <w:szCs w:val="24"/>
          <w:lang w:val="sv-SE"/>
        </w:rPr>
      </w:pPr>
      <w:r w:rsidRPr="00073B2C">
        <w:rPr>
          <w:rFonts w:cs="Times New Roman"/>
          <w:lang w:val="sv-SE"/>
        </w:rPr>
        <w:t>Bagi Kelompok: Sebagai sarana implementasi teori Pemrograman Web II dan penerapan arsitektur framework pada studi kasus nyata.</w:t>
      </w:r>
      <w:bookmarkEnd w:id="31"/>
    </w:p>
    <w:p w14:paraId="3FC9CD21" w14:textId="5A783EB5" w:rsidR="00C7016B" w:rsidRPr="00073B2C" w:rsidRDefault="00C7016B" w:rsidP="00D70A29">
      <w:pPr>
        <w:widowControl w:val="0"/>
        <w:numPr>
          <w:ilvl w:val="0"/>
          <w:numId w:val="14"/>
        </w:numPr>
        <w:autoSpaceDE w:val="0"/>
        <w:autoSpaceDN w:val="0"/>
        <w:spacing w:after="0" w:line="360" w:lineRule="auto"/>
        <w:ind w:left="851" w:hanging="425"/>
        <w:rPr>
          <w:rFonts w:eastAsia="Times New Roman" w:cs="Times New Roman"/>
          <w:szCs w:val="24"/>
          <w:lang w:val="sv-SE"/>
        </w:rPr>
        <w:sectPr w:rsidR="00C7016B" w:rsidRPr="00073B2C" w:rsidSect="00010864">
          <w:pgSz w:w="11907" w:h="16840" w:code="9"/>
          <w:pgMar w:top="1701" w:right="1701" w:bottom="1701" w:left="2268" w:header="0" w:footer="1021" w:gutter="0"/>
          <w:pgNumType w:start="1"/>
          <w:cols w:space="720"/>
          <w:docGrid w:linePitch="326"/>
        </w:sectPr>
      </w:pPr>
    </w:p>
    <w:p w14:paraId="6B84D465" w14:textId="392EEAD1" w:rsidR="00B842C8" w:rsidRPr="0003347B" w:rsidRDefault="00B842C8" w:rsidP="00D55497">
      <w:pPr>
        <w:pStyle w:val="Heading1"/>
      </w:pPr>
      <w:bookmarkStart w:id="36" w:name="_Toc204310515"/>
      <w:bookmarkStart w:id="37" w:name="_Toc205248718"/>
      <w:bookmarkStart w:id="38" w:name="_Toc205261365"/>
      <w:bookmarkStart w:id="39" w:name="_Toc218808609"/>
      <w:r w:rsidRPr="0003347B">
        <w:lastRenderedPageBreak/>
        <w:t>BAB</w:t>
      </w:r>
      <w:r w:rsidR="00F660D2" w:rsidRPr="0003347B">
        <w:t xml:space="preserve"> </w:t>
      </w:r>
      <w:bookmarkEnd w:id="36"/>
      <w:bookmarkEnd w:id="37"/>
      <w:r w:rsidR="0003347B">
        <w:t>II</w:t>
      </w:r>
      <w:r w:rsidR="00F660D2" w:rsidRPr="0003347B">
        <w:t xml:space="preserve"> </w:t>
      </w:r>
      <w:bookmarkStart w:id="40" w:name="_Toc204310516"/>
      <w:bookmarkStart w:id="41" w:name="_Toc205248719"/>
      <w:r w:rsidR="00AF1370" w:rsidRPr="0003347B">
        <w:br/>
      </w:r>
      <w:r w:rsidRPr="0003347B">
        <w:t>LANDASAN</w:t>
      </w:r>
      <w:r w:rsidR="00F660D2" w:rsidRPr="0003347B">
        <w:rPr>
          <w:spacing w:val="-18"/>
        </w:rPr>
        <w:t xml:space="preserve"> </w:t>
      </w:r>
      <w:r w:rsidRPr="0003347B">
        <w:t>TEORI</w:t>
      </w:r>
      <w:bookmarkEnd w:id="38"/>
      <w:bookmarkEnd w:id="39"/>
      <w:bookmarkEnd w:id="40"/>
      <w:bookmarkEnd w:id="41"/>
    </w:p>
    <w:p w14:paraId="4936720C" w14:textId="77777777" w:rsidR="00BF305F" w:rsidRPr="00BF305F" w:rsidRDefault="00BF305F" w:rsidP="00BF305F">
      <w:pPr>
        <w:rPr>
          <w:lang w:val="id"/>
        </w:rPr>
      </w:pPr>
    </w:p>
    <w:p w14:paraId="5EA65E51" w14:textId="0D065058" w:rsidR="00CD61B6" w:rsidRDefault="0010041A" w:rsidP="00B91E2C">
      <w:pPr>
        <w:pStyle w:val="Heading2"/>
        <w:numPr>
          <w:ilvl w:val="0"/>
          <w:numId w:val="25"/>
        </w:numPr>
        <w:spacing w:after="240" w:line="360" w:lineRule="auto"/>
        <w:ind w:left="0" w:firstLine="0"/>
        <w:rPr>
          <w:rFonts w:cs="Times New Roman"/>
          <w:szCs w:val="24"/>
          <w:lang w:val="id"/>
        </w:rPr>
      </w:pPr>
      <w:bookmarkStart w:id="42" w:name="_Toc204310517"/>
      <w:bookmarkStart w:id="43" w:name="_Toc205248720"/>
      <w:bookmarkStart w:id="44" w:name="_Toc218808610"/>
      <w:r>
        <w:rPr>
          <w:rFonts w:cs="Times New Roman"/>
          <w:szCs w:val="24"/>
          <w:lang w:val="id"/>
        </w:rPr>
        <w:t>Aplikasi Web</w:t>
      </w:r>
      <w:bookmarkEnd w:id="44"/>
    </w:p>
    <w:p w14:paraId="0252FA89" w14:textId="5D7827A4" w:rsidR="0010041A" w:rsidRPr="00073B2C" w:rsidRDefault="0010041A" w:rsidP="0010041A">
      <w:pPr>
        <w:spacing w:before="240" w:line="360" w:lineRule="auto"/>
        <w:ind w:firstLine="720"/>
        <w:rPr>
          <w:lang w:val="sv-SE"/>
        </w:rPr>
      </w:pPr>
      <w:r w:rsidRPr="00073B2C">
        <w:rPr>
          <w:lang w:val="sv-SE"/>
        </w:rPr>
        <w:t xml:space="preserve">Aplikasi web merupakan suatu perangkat lunak atau program komputer yang disimpan di server jarak jauh dan dikirimkan melalui internet melalui antarmuka peramban (browser). Berbeda dengan website statis yang hanya berfungsi untuk menampilkan informasi searah, aplikasi web memiliki kemampuan untuk memproses data secara dinamis berdasarkan inputan dari pengguna sehingga memungkinkan terjadinya interaksi yang kompleks </w:t>
      </w:r>
      <w:sdt>
        <w:sdtPr>
          <w:rPr>
            <w:rFonts w:cs="Times New Roman"/>
            <w:color w:val="000000"/>
          </w:rPr>
          <w:tag w:val="MENDELEY_CITATION_v3_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"/>
          <w:id w:val="1386911593"/>
          <w:placeholder>
            <w:docPart w:val="DefaultPlaceholder_-1854013440"/>
          </w:placeholder>
        </w:sdtPr>
        <w:sdtContent>
          <w:r w:rsidR="004462C2" w:rsidRPr="00073B2C">
            <w:rPr>
              <w:rFonts w:eastAsia="Times New Roman" w:cs="Times New Roman"/>
              <w:color w:val="000000"/>
              <w:lang w:val="sv-SE"/>
            </w:rPr>
            <w:t>(Kustiyahningsih &amp; Anamisa, 2011)</w:t>
          </w:r>
        </w:sdtContent>
      </w:sdt>
      <w:r w:rsidRPr="00073B2C">
        <w:rPr>
          <w:lang w:val="sv-SE"/>
        </w:rPr>
        <w:t>. Hal ini memfasilitasi terjadinya komunikasi dua arah antara pengguna dan sistem, seperti aktivitas penginputan data barang, pemrosesan transaksi, hingga penyimpanan data secara terstruktur ke dalam basis data.</w:t>
      </w:r>
    </w:p>
    <w:p w14:paraId="147EB428" w14:textId="36E29419" w:rsidR="0003347B" w:rsidRPr="00073B2C" w:rsidRDefault="0010041A" w:rsidP="0010041A">
      <w:pPr>
        <w:spacing w:before="240" w:line="360" w:lineRule="auto"/>
        <w:ind w:firstLine="720"/>
        <w:rPr>
          <w:lang w:val="sv-SE"/>
        </w:rPr>
      </w:pPr>
      <w:r w:rsidRPr="00073B2C">
        <w:rPr>
          <w:lang w:val="sv-SE"/>
        </w:rPr>
        <w:t xml:space="preserve">Secara teknis, aplikasi web bekerja dengan memanfaatkan arsitektur client-server di mana komputer klien melakukan permintaan melalui peramban dan server memberikan tanggapan berupa hasil pemrosesan data. Sisi klien (client-side) akan mengirimkan permintaan (request) ke server, kemudian server akan memproses logika program tersebut dan mengirimkan kembali hasilnya dalam bentuk kode HTML yang dapat diinterpretasikan oleh peramban pengguna </w:t>
      </w:r>
      <w:sdt>
        <w:sdtPr>
          <w:rPr>
            <w:rFonts w:cs="Times New Roman"/>
            <w:color w:val="000000"/>
          </w:rPr>
          <w:tag w:val="MENDELEY_CITATION_v3_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"/>
          <w:id w:val="-614591642"/>
          <w:placeholder>
            <w:docPart w:val="DefaultPlaceholder_-1854013440"/>
          </w:placeholder>
        </w:sdtPr>
        <w:sdtContent>
          <w:r w:rsidR="004462C2" w:rsidRPr="00073B2C">
            <w:rPr>
              <w:rFonts w:cs="Times New Roman"/>
              <w:color w:val="000000"/>
              <w:lang w:val="sv-SE"/>
            </w:rPr>
            <w:t>(Kadir, 2017)</w:t>
          </w:r>
        </w:sdtContent>
      </w:sdt>
      <w:r w:rsidRPr="00073B2C">
        <w:rPr>
          <w:lang w:val="sv-SE"/>
        </w:rPr>
        <w:t>. Karakteristik utama dari aplikasi web yang dikembangkan dalam laporan ini adalah sifatnya yang lintas platform (cross-platform), di mana aplikasi dapat diakses melalui berbagai perangkat selama terhubung dengan jaringan internet, sehingga sangat efektif untuk mendukung operasional toko ponsel yang membutuhkan aksesibilitas data yang tinggi.</w:t>
      </w:r>
      <w:r w:rsidR="00421CC5" w:rsidRPr="00073B2C">
        <w:rPr>
          <w:lang w:val="sv-SE"/>
        </w:rPr>
        <w:t>.</w:t>
      </w:r>
    </w:p>
    <w:p w14:paraId="70A76363" w14:textId="30A60887" w:rsidR="00CD61B6" w:rsidRDefault="00CD61B6" w:rsidP="0076694C">
      <w:pPr>
        <w:pStyle w:val="Heading2"/>
        <w:numPr>
          <w:ilvl w:val="0"/>
          <w:numId w:val="25"/>
        </w:numPr>
        <w:spacing w:before="0" w:after="240" w:line="360" w:lineRule="auto"/>
        <w:ind w:left="0" w:firstLine="0"/>
        <w:rPr>
          <w:rFonts w:cs="Times New Roman"/>
          <w:szCs w:val="24"/>
          <w:lang w:val="id"/>
        </w:rPr>
      </w:pPr>
      <w:bookmarkStart w:id="45" w:name="_Toc205261367"/>
      <w:bookmarkStart w:id="46" w:name="_Toc218808611"/>
      <w:r>
        <w:rPr>
          <w:rFonts w:cs="Times New Roman"/>
          <w:szCs w:val="24"/>
          <w:lang w:val="id"/>
        </w:rPr>
        <w:t>P</w:t>
      </w:r>
      <w:bookmarkEnd w:id="45"/>
      <w:r w:rsidR="005C49CF">
        <w:rPr>
          <w:rFonts w:cs="Times New Roman"/>
          <w:szCs w:val="24"/>
          <w:lang w:val="id"/>
        </w:rPr>
        <w:t>emrograman Web II</w:t>
      </w:r>
      <w:bookmarkEnd w:id="46"/>
    </w:p>
    <w:p w14:paraId="437120DE" w14:textId="1B06489E" w:rsidR="005C49CF" w:rsidRPr="005C49CF" w:rsidRDefault="005C49CF" w:rsidP="005C49CF">
      <w:pPr>
        <w:spacing w:line="360" w:lineRule="auto"/>
        <w:ind w:firstLine="720"/>
        <w:rPr>
          <w:lang w:val="id"/>
        </w:rPr>
      </w:pPr>
      <w:r w:rsidRPr="005C49CF">
        <w:rPr>
          <w:lang w:val="id"/>
        </w:rPr>
        <w:t xml:space="preserve">Pemrograman Web II merupakan fase lanjutan dalam kurikulum pengembangan perangkat lunak yang lebih menitikberatkan pada pemanfaatan teknologi sisi server (server-side scripting) untuk membangun sistem informasi yang memiliki tingkat kompleksitas, keamanan, dan dinamika data yang tinggi. Fokus utama dari pengembangan web pada tingkatan ini adalah optimalisasi </w:t>
      </w:r>
      <w:r w:rsidRPr="005C49CF">
        <w:rPr>
          <w:lang w:val="id"/>
        </w:rPr>
        <w:lastRenderedPageBreak/>
        <w:t xml:space="preserve">pemanfaatan framework atau kerangka kerja pembangunan aplikasi guna meningkatkan efisiensi waktu pengembangan, meminimalisir redundansi kode, serta menjaga standarisasi kualitas kode program yang dihasilkan melalui mekanisme yang sistematis </w:t>
      </w:r>
      <w:sdt>
        <w:sdtPr>
          <w:rPr>
            <w:rFonts w:cs="Times New Roman"/>
            <w:color w:val="000000"/>
            <w:lang w:val="id"/>
          </w:rPr>
          <w:tag w:val="MENDELEY_CITATION_v3_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"/>
          <w:id w:val="280533877"/>
          <w:placeholder>
            <w:docPart w:val="DefaultPlaceholder_-1854013440"/>
          </w:placeholder>
        </w:sdtPr>
        <w:sdtContent>
          <w:r w:rsidR="004462C2" w:rsidRPr="00073B2C">
            <w:rPr>
              <w:rFonts w:eastAsia="Times New Roman" w:cs="Times New Roman"/>
              <w:color w:val="000000"/>
              <w:lang w:val="id"/>
            </w:rPr>
            <w:t>(Pressman &amp; Maxim, 2020)</w:t>
          </w:r>
        </w:sdtContent>
      </w:sdt>
      <w:r w:rsidRPr="005C49CF">
        <w:rPr>
          <w:lang w:val="id"/>
        </w:rPr>
        <w:t>. Penggunaan framework menyediakan sekumpulan pustaka, fungsi, dan komponen siap pakai yang telah teruji keandalannya sehingga pengembang dapat lebih memprioritaskan penyelesaian logika bisnis aplikasi daripada membangun infrastruktur dasar dari titik nol.</w:t>
      </w:r>
    </w:p>
    <w:p w14:paraId="2E2517CC" w14:textId="73930A53" w:rsidR="005C49CF" w:rsidRPr="005C49CF" w:rsidRDefault="005C49CF" w:rsidP="005C49CF">
      <w:pPr>
        <w:spacing w:line="360" w:lineRule="auto"/>
        <w:ind w:firstLine="720"/>
        <w:rPr>
          <w:lang w:val="id"/>
        </w:rPr>
      </w:pPr>
      <w:r w:rsidRPr="005C49CF">
        <w:rPr>
          <w:lang w:val="id"/>
        </w:rPr>
        <w:t xml:space="preserve">Penerapan arsitektur Model-View-Controller (MVC) menjadi pilar utama dalam pengembangan aplikasi web modern karena kemampuannya dalam melakukan pemisahan tugas secara tegas antara logika manipulasi data, tampilan antarmuka kepada pengguna, serta kendali alur proses secara keseluruhan. Komponen Model secara spesifik bertanggung jawab atas pengelolaan dan integritas data pada basis data, View bertugas menangani representasi visual dan grafis kepada pengguna akhir, sedangkan Controller bertindak sebagai mediator yang mengatur koordinasi serta aliran logika di antara kedua komponen tersebut </w:t>
      </w:r>
      <w:sdt>
        <w:sdtPr>
          <w:rPr>
            <w:rFonts w:cs="Times New Roman"/>
            <w:color w:val="000000"/>
            <w:lang w:val="id"/>
          </w:rPr>
          <w:tag w:val="MENDELEY_CITATION_v3_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"/>
          <w:id w:val="2084644792"/>
          <w:placeholder>
            <w:docPart w:val="DefaultPlaceholder_-1854013440"/>
          </w:placeholder>
        </w:sdtPr>
        <w:sdtContent>
          <w:r w:rsidR="004462C2" w:rsidRPr="004462C2">
            <w:rPr>
              <w:rFonts w:cs="Times New Roman"/>
              <w:color w:val="000000"/>
              <w:lang w:val="id"/>
            </w:rPr>
            <w:t>(Fowler et al., 2002)</w:t>
          </w:r>
        </w:sdtContent>
      </w:sdt>
      <w:r w:rsidRPr="005C49CF">
        <w:rPr>
          <w:lang w:val="id"/>
        </w:rPr>
        <w:t>. Dengan adanya pemisahan fungsionalitas ini, setiap komponen dapat dikembangkan, diuji, dan diperbarui secara independen tanpa mengganggu stabilitas komponen lainnya, sehingga mempermudah proses pemeliharaan jangka panjang serta mempercepat pengembangan fitur baru di masa yang akan datang.</w:t>
      </w:r>
    </w:p>
    <w:p w14:paraId="7A3018F4" w14:textId="7BB62B6C" w:rsidR="005C49CF" w:rsidRPr="005C49CF" w:rsidRDefault="005C49CF" w:rsidP="005C49CF">
      <w:pPr>
        <w:spacing w:line="360" w:lineRule="auto"/>
        <w:ind w:firstLine="720"/>
        <w:rPr>
          <w:lang w:val="id"/>
        </w:rPr>
      </w:pPr>
      <w:r w:rsidRPr="005C49CF">
        <w:rPr>
          <w:lang w:val="id"/>
        </w:rPr>
        <w:t xml:space="preserve">Selain aspek arsitektur, konsep Pemrograman Berorientasi Objek (Object-Oriented Programming atau OOP) diimplementasikan secara komprehensif untuk mengorganisir kode program ke dalam bentuk objek-objek diskrit yang merepresentasikan entitas nyata dalam proses bisnis. Penggunaan paradigma OOP dalam pengembangan aplikasi web memungkinkan terjadinya penggunaan kembali kode program secara optimal (reusability), skalabilitas sistem yang lebih terjamin, serta struktur program yang jauh lebih logis dan teratur melalui penerapan prinsip-prinsip utama seperti enkapsulasi untuk keamanan data dan pewarisan untuk efisiensi struktur kelas </w:t>
      </w:r>
      <w:sdt>
        <w:sdtPr>
          <w:rPr>
            <w:rFonts w:cs="Times New Roman"/>
            <w:color w:val="000000"/>
            <w:lang w:val="id"/>
          </w:rPr>
          <w:tag w:val="MENDELEY_CITATION_v3_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"/>
          <w:id w:val="496706364"/>
          <w:placeholder>
            <w:docPart w:val="DefaultPlaceholder_-1854013440"/>
          </w:placeholder>
        </w:sdtPr>
        <w:sdtContent>
          <w:r w:rsidR="004462C2" w:rsidRPr="004462C2">
            <w:rPr>
              <w:rFonts w:cs="Times New Roman"/>
              <w:color w:val="000000"/>
              <w:lang w:val="id"/>
            </w:rPr>
            <w:t>(Sulianta, 2019)</w:t>
          </w:r>
        </w:sdtContent>
      </w:sdt>
      <w:r w:rsidRPr="005C49CF">
        <w:rPr>
          <w:lang w:val="id"/>
        </w:rPr>
        <w:t xml:space="preserve">. Hal ini menjadi sangat krusial dalam membangun sistem informasi toko ponsel yang melibatkan banyak entitas data </w:t>
      </w:r>
      <w:r w:rsidRPr="005C49CF">
        <w:rPr>
          <w:lang w:val="id"/>
        </w:rPr>
        <w:lastRenderedPageBreak/>
        <w:t>yang saling berelasi erat, seperti keterkaitan antara data merek, produk, stok barang masuk, hingga riwayat transaksi penjualan yang dilakukan oleh kasir.</w:t>
      </w:r>
    </w:p>
    <w:p w14:paraId="07A0C9A6" w14:textId="4A91162A" w:rsidR="005C49CF" w:rsidRDefault="005C49CF" w:rsidP="005C49CF">
      <w:pPr>
        <w:pStyle w:val="Heading2"/>
        <w:numPr>
          <w:ilvl w:val="0"/>
          <w:numId w:val="25"/>
        </w:numPr>
        <w:spacing w:after="240" w:line="360" w:lineRule="auto"/>
        <w:ind w:left="0" w:firstLine="0"/>
        <w:rPr>
          <w:rFonts w:cs="Times New Roman"/>
          <w:szCs w:val="24"/>
          <w:lang w:val="id"/>
        </w:rPr>
      </w:pPr>
      <w:bookmarkStart w:id="47" w:name="_Toc218808612"/>
      <w:r>
        <w:rPr>
          <w:rFonts w:cs="Times New Roman"/>
          <w:szCs w:val="24"/>
          <w:lang w:val="id"/>
        </w:rPr>
        <w:t>Teknologi yang Digunakan</w:t>
      </w:r>
      <w:bookmarkEnd w:id="47"/>
    </w:p>
    <w:p w14:paraId="56E74CAE" w14:textId="2579F589" w:rsidR="00CC4671" w:rsidRDefault="005C49CF" w:rsidP="00CC4671">
      <w:pPr>
        <w:pStyle w:val="ListParagraph"/>
        <w:numPr>
          <w:ilvl w:val="0"/>
          <w:numId w:val="45"/>
        </w:numPr>
        <w:spacing w:line="360" w:lineRule="auto"/>
        <w:rPr>
          <w:lang w:val="id"/>
        </w:rPr>
      </w:pPr>
      <w:r>
        <w:rPr>
          <w:lang w:val="id"/>
        </w:rPr>
        <w:t>PHP (</w:t>
      </w:r>
      <w:r>
        <w:rPr>
          <w:i/>
          <w:iCs/>
          <w:lang w:val="id"/>
        </w:rPr>
        <w:t>Hypertext Preprocessor</w:t>
      </w:r>
      <w:r>
        <w:rPr>
          <w:lang w:val="id"/>
        </w:rPr>
        <w:t>)</w:t>
      </w:r>
    </w:p>
    <w:p w14:paraId="74194401" w14:textId="373943AB" w:rsidR="00CC4671" w:rsidRDefault="00073B2C" w:rsidP="00CC4671">
      <w:pPr>
        <w:spacing w:line="360" w:lineRule="auto"/>
        <w:ind w:firstLine="720"/>
        <w:rPr>
          <w:lang w:val="id"/>
        </w:rPr>
      </w:pPr>
      <w:r w:rsidRPr="00073B2C">
        <w:rPr>
          <w:lang w:val="id"/>
        </w:rPr>
        <w:t>PHP (Hypertext Preprocessor) adalah bahasa pemrograman server-side scripting yang umum digunakan dalam pembuatan aplikasi web. PHP mampu dipadukan dengan HTML untuk membangun halaman web yang dinamis dan interaktif. Karena berjalan di sisi server, PHP dapat menangani berbagai tugas seperti memproses data dari form, berkomunikasi dengan database (seperti MySQL), mengelola sesi pengguna, dan menjalankan logika bisnis dalam aplikasi web secara otomatis.</w:t>
      </w:r>
    </w:p>
    <w:p w14:paraId="60881EC1" w14:textId="77777777" w:rsidR="004462C2" w:rsidRPr="00CC4671" w:rsidRDefault="004462C2" w:rsidP="004462C2">
      <w:pPr>
        <w:pStyle w:val="ListParagraph"/>
        <w:numPr>
          <w:ilvl w:val="0"/>
          <w:numId w:val="45"/>
        </w:numPr>
        <w:spacing w:line="360" w:lineRule="auto"/>
        <w:rPr>
          <w:lang w:val="id"/>
        </w:rPr>
      </w:pPr>
      <w:r>
        <w:rPr>
          <w:lang w:val="id"/>
        </w:rPr>
        <w:t>MySQL</w:t>
      </w:r>
    </w:p>
    <w:p w14:paraId="4959AB03" w14:textId="022AAF38" w:rsidR="00683F6B" w:rsidRPr="00073B2C" w:rsidRDefault="00073B2C" w:rsidP="00683F6B">
      <w:pPr>
        <w:spacing w:line="360" w:lineRule="auto"/>
        <w:ind w:firstLine="720"/>
        <w:rPr>
          <w:lang w:val="sv-SE"/>
        </w:rPr>
      </w:pPr>
      <w:r w:rsidRPr="00073B2C">
        <w:rPr>
          <w:lang w:val="en-ID"/>
        </w:rPr>
        <w:t xml:space="preserve">MySQL </w:t>
      </w:r>
      <w:proofErr w:type="spellStart"/>
      <w:r w:rsidRPr="00073B2C">
        <w:rPr>
          <w:lang w:val="en-ID"/>
        </w:rPr>
        <w:t>adalah</w:t>
      </w:r>
      <w:proofErr w:type="spellEnd"/>
      <w:r w:rsidRPr="00073B2C">
        <w:rPr>
          <w:lang w:val="en-ID"/>
        </w:rPr>
        <w:t xml:space="preserve"> </w:t>
      </w:r>
      <w:proofErr w:type="spellStart"/>
      <w:r w:rsidRPr="00073B2C">
        <w:rPr>
          <w:lang w:val="en-ID"/>
        </w:rPr>
        <w:t>sebuah</w:t>
      </w:r>
      <w:proofErr w:type="spellEnd"/>
      <w:r w:rsidRPr="00073B2C">
        <w:rPr>
          <w:lang w:val="en-ID"/>
        </w:rPr>
        <w:t xml:space="preserve"> </w:t>
      </w:r>
      <w:proofErr w:type="spellStart"/>
      <w:r w:rsidRPr="00073B2C">
        <w:rPr>
          <w:lang w:val="en-ID"/>
        </w:rPr>
        <w:t>sistem</w:t>
      </w:r>
      <w:proofErr w:type="spellEnd"/>
      <w:r w:rsidRPr="00073B2C">
        <w:rPr>
          <w:lang w:val="en-ID"/>
        </w:rPr>
        <w:t xml:space="preserve"> </w:t>
      </w:r>
      <w:proofErr w:type="spellStart"/>
      <w:r w:rsidRPr="00073B2C">
        <w:rPr>
          <w:lang w:val="en-ID"/>
        </w:rPr>
        <w:t>manajemen</w:t>
      </w:r>
      <w:proofErr w:type="spellEnd"/>
      <w:r w:rsidRPr="00073B2C">
        <w:rPr>
          <w:lang w:val="en-ID"/>
        </w:rPr>
        <w:t xml:space="preserve"> basis data </w:t>
      </w:r>
      <w:proofErr w:type="spellStart"/>
      <w:r w:rsidRPr="00073B2C">
        <w:rPr>
          <w:lang w:val="en-ID"/>
        </w:rPr>
        <w:t>relasional</w:t>
      </w:r>
      <w:proofErr w:type="spellEnd"/>
      <w:r w:rsidRPr="00073B2C">
        <w:rPr>
          <w:lang w:val="en-ID"/>
        </w:rPr>
        <w:t xml:space="preserve"> (RDBMS) </w:t>
      </w:r>
      <w:proofErr w:type="spellStart"/>
      <w:r w:rsidRPr="00073B2C">
        <w:rPr>
          <w:lang w:val="en-ID"/>
        </w:rPr>
        <w:t>bersifat</w:t>
      </w:r>
      <w:proofErr w:type="spellEnd"/>
      <w:r w:rsidRPr="00073B2C">
        <w:rPr>
          <w:lang w:val="en-ID"/>
        </w:rPr>
        <w:t xml:space="preserve"> </w:t>
      </w:r>
      <w:proofErr w:type="gramStart"/>
      <w:r w:rsidRPr="00073B2C">
        <w:rPr>
          <w:lang w:val="en-ID"/>
        </w:rPr>
        <w:t>open source</w:t>
      </w:r>
      <w:proofErr w:type="gramEnd"/>
      <w:r w:rsidRPr="00073B2C">
        <w:rPr>
          <w:lang w:val="en-ID"/>
        </w:rPr>
        <w:t xml:space="preserve"> yang </w:t>
      </w:r>
      <w:proofErr w:type="spellStart"/>
      <w:r w:rsidRPr="00073B2C">
        <w:rPr>
          <w:lang w:val="en-ID"/>
        </w:rPr>
        <w:t>menggunakan</w:t>
      </w:r>
      <w:proofErr w:type="spellEnd"/>
      <w:r w:rsidRPr="00073B2C">
        <w:rPr>
          <w:lang w:val="en-ID"/>
        </w:rPr>
        <w:t xml:space="preserve"> Structured Query Language (SQL) </w:t>
      </w:r>
      <w:proofErr w:type="spellStart"/>
      <w:r w:rsidRPr="00073B2C">
        <w:rPr>
          <w:lang w:val="en-ID"/>
        </w:rPr>
        <w:t>sebagai</w:t>
      </w:r>
      <w:proofErr w:type="spellEnd"/>
      <w:r w:rsidRPr="00073B2C">
        <w:rPr>
          <w:lang w:val="en-ID"/>
        </w:rPr>
        <w:t xml:space="preserve"> </w:t>
      </w:r>
      <w:proofErr w:type="spellStart"/>
      <w:r w:rsidRPr="00073B2C">
        <w:rPr>
          <w:lang w:val="en-ID"/>
        </w:rPr>
        <w:t>bahasa</w:t>
      </w:r>
      <w:proofErr w:type="spellEnd"/>
      <w:r w:rsidRPr="00073B2C">
        <w:rPr>
          <w:lang w:val="en-ID"/>
        </w:rPr>
        <w:t xml:space="preserve"> </w:t>
      </w:r>
      <w:proofErr w:type="spellStart"/>
      <w:r w:rsidRPr="00073B2C">
        <w:rPr>
          <w:lang w:val="en-ID"/>
        </w:rPr>
        <w:t>utama</w:t>
      </w:r>
      <w:proofErr w:type="spellEnd"/>
      <w:r w:rsidRPr="00073B2C">
        <w:rPr>
          <w:lang w:val="en-ID"/>
        </w:rPr>
        <w:t xml:space="preserve"> </w:t>
      </w:r>
      <w:proofErr w:type="spellStart"/>
      <w:r w:rsidRPr="00073B2C">
        <w:rPr>
          <w:lang w:val="en-ID"/>
        </w:rPr>
        <w:t>untuk</w:t>
      </w:r>
      <w:proofErr w:type="spellEnd"/>
      <w:r w:rsidRPr="00073B2C">
        <w:rPr>
          <w:lang w:val="en-ID"/>
        </w:rPr>
        <w:t xml:space="preserve"> </w:t>
      </w:r>
      <w:proofErr w:type="spellStart"/>
      <w:r w:rsidRPr="00073B2C">
        <w:rPr>
          <w:lang w:val="en-ID"/>
        </w:rPr>
        <w:t>mengelola</w:t>
      </w:r>
      <w:proofErr w:type="spellEnd"/>
      <w:r w:rsidRPr="00073B2C">
        <w:rPr>
          <w:lang w:val="en-ID"/>
        </w:rPr>
        <w:t xml:space="preserve"> data. </w:t>
      </w:r>
      <w:r w:rsidRPr="00073B2C">
        <w:rPr>
          <w:lang w:val="sv-SE"/>
        </w:rPr>
        <w:t>MySQL sering dimanfaatkan dalam pengembangan aplikasi web karena performanya yang cepat, stabil, dan efisien dalam menangani data. Sistem ini mendukung berbagai operasi seperti menyimpan data (insert), mengambil data (select), memperbarui data (update), dan menghapus data (delete) pada tabel-tabel yang saling berhubungan. Selain itu, MySQL mampu menjaga integritas data, mengatur hubungan antar tabel, dan menyediakan mekanisme keamanan melalui sistem hak akses pengguna (user privilege).</w:t>
      </w:r>
    </w:p>
    <w:p w14:paraId="54B55948" w14:textId="3C35CC4C" w:rsidR="004462C2" w:rsidRPr="00CC4671" w:rsidRDefault="004462C2" w:rsidP="004462C2">
      <w:pPr>
        <w:pStyle w:val="ListParagraph"/>
        <w:numPr>
          <w:ilvl w:val="0"/>
          <w:numId w:val="45"/>
        </w:numPr>
        <w:spacing w:line="360" w:lineRule="auto"/>
        <w:rPr>
          <w:lang w:val="id"/>
        </w:rPr>
      </w:pPr>
      <w:r>
        <w:rPr>
          <w:lang w:val="id"/>
        </w:rPr>
        <w:t>CodeIgniter 4</w:t>
      </w:r>
    </w:p>
    <w:p w14:paraId="46248FF4" w14:textId="05E99B43" w:rsidR="00683F6B" w:rsidRPr="00073B2C" w:rsidRDefault="00073B2C" w:rsidP="00683F6B">
      <w:pPr>
        <w:spacing w:line="360" w:lineRule="auto"/>
        <w:ind w:firstLine="720"/>
        <w:rPr>
          <w:lang w:val="id"/>
        </w:rPr>
      </w:pPr>
      <w:r w:rsidRPr="00073B2C">
        <w:rPr>
          <w:lang w:val="id"/>
        </w:rPr>
        <w:t xml:space="preserve">CodeIgniter 4 adalah sebuah framework PHP yang digunakan untuk membangun aplikasi web secara cepat dan terstruktur dengan menerapkan konsep MVC (Model–View–Controller). Framework ini bersifat ringan, memiliki performa tinggi, serta menyediakan fitur keamanan seperti proteksi CSRF, validasi input, dan manajemen routing yang lebih modern dibanding versi sebelumnya. CodeIgniter 4 juga mendukung penggunaan Composer, RESTful API, dan struktur </w:t>
      </w:r>
      <w:r w:rsidRPr="00073B2C">
        <w:rPr>
          <w:lang w:val="id"/>
        </w:rPr>
        <w:lastRenderedPageBreak/>
        <w:t>folder yang lebih rapi sehingga memudahkan pengembang dalam mengelola dan mengembangkan aplikasi skala kecil hingga menengah.</w:t>
      </w:r>
    </w:p>
    <w:p w14:paraId="03B36859" w14:textId="32809862" w:rsidR="00683F6B" w:rsidRPr="004462C2" w:rsidRDefault="004462C2" w:rsidP="004462C2">
      <w:pPr>
        <w:pStyle w:val="ListParagraph"/>
        <w:numPr>
          <w:ilvl w:val="0"/>
          <w:numId w:val="45"/>
        </w:numPr>
        <w:spacing w:line="360" w:lineRule="auto"/>
        <w:rPr>
          <w:lang w:val="id"/>
        </w:rPr>
      </w:pPr>
      <w:r>
        <w:rPr>
          <w:lang w:val="id"/>
        </w:rPr>
        <w:t>Bootstrap</w:t>
      </w:r>
    </w:p>
    <w:p w14:paraId="14B6D69B" w14:textId="2CE9AF43" w:rsidR="00683F6B" w:rsidRPr="00073B2C" w:rsidRDefault="00073B2C" w:rsidP="00683F6B">
      <w:pPr>
        <w:spacing w:line="360" w:lineRule="auto"/>
        <w:ind w:firstLine="720"/>
        <w:rPr>
          <w:lang w:val="sv-SE"/>
        </w:rPr>
      </w:pPr>
      <w:r w:rsidRPr="00073B2C">
        <w:rPr>
          <w:lang w:val="id"/>
        </w:rPr>
        <w:t xml:space="preserve">Bootstrap adalah framework CSS, HTML, dan JavaScript yang digunakan untuk membantu pembuatan tampilan website agar responsif dan menarik. </w:t>
      </w:r>
      <w:r w:rsidRPr="00073B2C">
        <w:rPr>
          <w:lang w:val="sv-SE"/>
        </w:rPr>
        <w:t>Dengan Bootstrap, pengembang dapat dengan mudah membuat layout yang menyesuaikan berbagai ukuran layar seperti desktop, tablet, dan smartphone menggunakan sistem grid. Bootstrap juga menyediakan berbagai komponen siap pakai seperti navbar, form, tombol, modal, dan alert sehingga mempercepat proses desain antarmuka tanpa harus menulis CSS dari awal.</w:t>
      </w:r>
    </w:p>
    <w:p w14:paraId="0A62C14B" w14:textId="0B8DD4DE" w:rsidR="004462C2" w:rsidRPr="00CC4671" w:rsidRDefault="004462C2" w:rsidP="004462C2">
      <w:pPr>
        <w:pStyle w:val="ListParagraph"/>
        <w:numPr>
          <w:ilvl w:val="0"/>
          <w:numId w:val="45"/>
        </w:numPr>
        <w:spacing w:line="360" w:lineRule="auto"/>
        <w:rPr>
          <w:lang w:val="id"/>
        </w:rPr>
      </w:pPr>
      <w:r>
        <w:rPr>
          <w:lang w:val="id"/>
        </w:rPr>
        <w:t>XAMPP</w:t>
      </w:r>
    </w:p>
    <w:p w14:paraId="38509468" w14:textId="243C595C" w:rsidR="00683F6B" w:rsidRPr="00073B2C" w:rsidRDefault="00073B2C" w:rsidP="004462C2">
      <w:pPr>
        <w:spacing w:line="360" w:lineRule="auto"/>
        <w:ind w:firstLine="720"/>
        <w:rPr>
          <w:lang w:val="sv-SE"/>
        </w:rPr>
      </w:pPr>
      <w:r w:rsidRPr="00073B2C">
        <w:rPr>
          <w:lang w:val="sv-SE"/>
        </w:rPr>
        <w:t>XAMPP adalah paket web server yang berfungsi sebagai server lokal untuk pengembangan aplikasi web. XAMPP merupakan singkatan dari X (Cross Platform), Apache, MySQL/MariaDB, PHP, dan Perl, yang semuanya terintegrasi dalam satu aplikasi. Dengan XAMPP, pengembang dapat menjalankan dan menguji website atau aplikasi berbasis PHP di komputer lokal tanpa memerlukan koneksi internet, sehingga sangat cocok digunakan untuk proses pengembangan dan pembelajaran sebelum aplikasi diunggah ke server online.</w:t>
      </w:r>
    </w:p>
    <w:p w14:paraId="5B2C0B2F" w14:textId="0966AACB" w:rsidR="004462C2" w:rsidRPr="00CC4671" w:rsidRDefault="00073B2C" w:rsidP="004462C2">
      <w:pPr>
        <w:pStyle w:val="ListParagraph"/>
        <w:numPr>
          <w:ilvl w:val="0"/>
          <w:numId w:val="45"/>
        </w:numPr>
        <w:spacing w:line="360" w:lineRule="auto"/>
        <w:rPr>
          <w:lang w:val="id"/>
        </w:rPr>
      </w:pPr>
      <w:r>
        <w:rPr>
          <w:lang w:val="id"/>
        </w:rPr>
        <w:t>Blackbox</w:t>
      </w:r>
    </w:p>
    <w:p w14:paraId="0368223E" w14:textId="430C3920" w:rsidR="00993E63" w:rsidRPr="00073B2C" w:rsidRDefault="00073B2C" w:rsidP="00683F6B">
      <w:pPr>
        <w:spacing w:line="360" w:lineRule="auto"/>
        <w:ind w:firstLine="720"/>
        <w:rPr>
          <w:lang w:val="sv-SE"/>
        </w:rPr>
      </w:pPr>
      <w:bookmarkStart w:id="48" w:name="_Toc204310527"/>
      <w:bookmarkEnd w:id="1"/>
      <w:bookmarkEnd w:id="42"/>
      <w:bookmarkEnd w:id="43"/>
      <w:r w:rsidRPr="00073B2C">
        <w:rPr>
          <w:lang w:val="sv-SE"/>
        </w:rPr>
        <w:t xml:space="preserve">Black Box Testing adalah salah satu teknik pengujian perangkat lunak yang juga dikenal sebagai Behavioral Testing. Metode ini menilai fungsi sistem berdasarkan data input dan output, tanpa melihat struktur internal atau kode programnya. Fokus utama pengujian ini adalah memastikan bahwa perangkat lunak berfungsi sesuai dengan spesifikasi yang telah ditentukan, tanpa memerlukan pengetahuan tentang proses internal yang berlangsung di dalam sistem. Pengujian ini biasanya dilakukan pada tahap akhir proses pengembangan untuk memastikan aplikasi berjalan dengan benar sebelum diserahkan kepada pengguna. Pada penerapannya, berbagai skenario uji dibuat dari domain input perangkat lunak </w:t>
      </w:r>
      <w:r w:rsidRPr="00073B2C">
        <w:rPr>
          <w:lang w:val="sv-SE"/>
        </w:rPr>
        <w:lastRenderedPageBreak/>
        <w:t>untuk melihat bagaimana sistem memberikan respons terhadap beragam kombinasi data yang diuji.</w:t>
      </w:r>
      <w:r w:rsidR="00993E63" w:rsidRPr="00387AD0">
        <w:rPr>
          <w:rFonts w:cs="Times New Roman"/>
          <w:szCs w:val="24"/>
          <w:lang w:val="id"/>
        </w:rPr>
        <w:br w:type="page"/>
      </w:r>
    </w:p>
    <w:p w14:paraId="1C13422C" w14:textId="3EC2F727" w:rsidR="004500A0" w:rsidRPr="0003347B" w:rsidRDefault="00B842C8" w:rsidP="00D55497">
      <w:pPr>
        <w:pStyle w:val="Heading1"/>
      </w:pPr>
      <w:bookmarkStart w:id="49" w:name="_Toc205248730"/>
      <w:bookmarkStart w:id="50" w:name="_Toc205261379"/>
      <w:bookmarkStart w:id="51" w:name="_Toc218808613"/>
      <w:r w:rsidRPr="0003347B">
        <w:lastRenderedPageBreak/>
        <w:t>BAB</w:t>
      </w:r>
      <w:r w:rsidR="00F660D2" w:rsidRPr="0003347B">
        <w:t xml:space="preserve"> </w:t>
      </w:r>
      <w:bookmarkEnd w:id="48"/>
      <w:bookmarkEnd w:id="49"/>
      <w:r w:rsidR="0003347B">
        <w:t>III</w:t>
      </w:r>
      <w:r w:rsidR="00F660D2" w:rsidRPr="0003347B">
        <w:t xml:space="preserve"> </w:t>
      </w:r>
      <w:bookmarkStart w:id="52" w:name="_Toc204310528"/>
      <w:bookmarkStart w:id="53" w:name="_Toc205248731"/>
      <w:r w:rsidR="00AF1370" w:rsidRPr="0003347B">
        <w:br/>
      </w:r>
      <w:r w:rsidR="004500A0" w:rsidRPr="0003347B">
        <w:t>PEMBAHASAN</w:t>
      </w:r>
      <w:bookmarkEnd w:id="50"/>
      <w:bookmarkEnd w:id="51"/>
      <w:bookmarkEnd w:id="52"/>
      <w:bookmarkEnd w:id="53"/>
      <w:r w:rsidR="00F660D2" w:rsidRPr="0003347B">
        <w:t xml:space="preserve"> </w:t>
      </w:r>
    </w:p>
    <w:p w14:paraId="1B21322B" w14:textId="77777777" w:rsidR="0076694C" w:rsidRPr="0076694C" w:rsidRDefault="0076694C" w:rsidP="0076694C">
      <w:pPr>
        <w:rPr>
          <w:lang w:val="id"/>
        </w:rPr>
      </w:pPr>
    </w:p>
    <w:p w14:paraId="4C1BA0C6" w14:textId="7EEC2A7A" w:rsidR="007A347E" w:rsidRPr="00387AD0" w:rsidRDefault="00D55497" w:rsidP="00302053">
      <w:pPr>
        <w:pStyle w:val="Heading2"/>
        <w:numPr>
          <w:ilvl w:val="0"/>
          <w:numId w:val="27"/>
        </w:numPr>
        <w:spacing w:after="240" w:line="360" w:lineRule="auto"/>
        <w:ind w:left="0" w:firstLine="0"/>
        <w:rPr>
          <w:rFonts w:cs="Times New Roman"/>
          <w:szCs w:val="24"/>
          <w:lang w:val="id"/>
        </w:rPr>
      </w:pPr>
      <w:bookmarkStart w:id="54" w:name="_Toc218808614"/>
      <w:r>
        <w:rPr>
          <w:rFonts w:cs="Times New Roman"/>
          <w:szCs w:val="24"/>
          <w:lang w:val="id"/>
        </w:rPr>
        <w:t>Analisis Kebutuhan Sistem</w:t>
      </w:r>
      <w:bookmarkEnd w:id="54"/>
    </w:p>
    <w:p w14:paraId="5F465229" w14:textId="7AACD1A2" w:rsidR="00004164" w:rsidRDefault="00E6700F" w:rsidP="00E6700F">
      <w:pPr>
        <w:pStyle w:val="ListParagraph"/>
        <w:numPr>
          <w:ilvl w:val="0"/>
          <w:numId w:val="50"/>
        </w:numPr>
        <w:spacing w:line="360" w:lineRule="auto"/>
        <w:ind w:left="426"/>
        <w:rPr>
          <w:rFonts w:cs="Times New Roman"/>
          <w:szCs w:val="24"/>
          <w:lang w:val="id"/>
        </w:rPr>
      </w:pPr>
      <w:r>
        <w:rPr>
          <w:rFonts w:cs="Times New Roman"/>
          <w:szCs w:val="24"/>
          <w:lang w:val="id"/>
        </w:rPr>
        <w:t>Kebutuhan Pengguna</w:t>
      </w:r>
      <w:r w:rsidR="00304DD2">
        <w:rPr>
          <w:rFonts w:cs="Times New Roman"/>
          <w:szCs w:val="24"/>
          <w:lang w:val="id"/>
        </w:rPr>
        <w:t>:</w:t>
      </w:r>
    </w:p>
    <w:p w14:paraId="317FB066" w14:textId="34A468D6" w:rsidR="00E6700F" w:rsidRDefault="00E6700F" w:rsidP="00E6700F">
      <w:pPr>
        <w:pStyle w:val="ListParagraph"/>
        <w:numPr>
          <w:ilvl w:val="0"/>
          <w:numId w:val="51"/>
        </w:numPr>
        <w:spacing w:line="360" w:lineRule="auto"/>
        <w:rPr>
          <w:rFonts w:cs="Times New Roman"/>
          <w:szCs w:val="24"/>
          <w:lang w:val="id"/>
        </w:rPr>
      </w:pPr>
      <w:r>
        <w:rPr>
          <w:rFonts w:cs="Times New Roman"/>
          <w:szCs w:val="24"/>
          <w:lang w:val="id"/>
        </w:rPr>
        <w:t>Admin</w:t>
      </w:r>
    </w:p>
    <w:p w14:paraId="3D15D1D0" w14:textId="05CD0E9B" w:rsidR="00E6700F" w:rsidRDefault="00E6700F" w:rsidP="00E6700F">
      <w:pPr>
        <w:pStyle w:val="ListParagraph"/>
        <w:numPr>
          <w:ilvl w:val="0"/>
          <w:numId w:val="52"/>
        </w:numPr>
        <w:spacing w:line="360" w:lineRule="auto"/>
        <w:rPr>
          <w:rFonts w:cs="Times New Roman"/>
          <w:szCs w:val="24"/>
          <w:lang w:val="id"/>
        </w:rPr>
      </w:pPr>
      <w:r>
        <w:rPr>
          <w:rFonts w:cs="Times New Roman"/>
          <w:szCs w:val="24"/>
          <w:lang w:val="id"/>
        </w:rPr>
        <w:t>Mengelola data User (Kasir)</w:t>
      </w:r>
    </w:p>
    <w:p w14:paraId="77F5EB76" w14:textId="77A950CB" w:rsidR="00E6700F" w:rsidRDefault="00E6700F" w:rsidP="00E6700F">
      <w:pPr>
        <w:pStyle w:val="ListParagraph"/>
        <w:numPr>
          <w:ilvl w:val="0"/>
          <w:numId w:val="52"/>
        </w:numPr>
        <w:spacing w:line="360" w:lineRule="auto"/>
        <w:rPr>
          <w:rFonts w:cs="Times New Roman"/>
          <w:szCs w:val="24"/>
          <w:lang w:val="id"/>
        </w:rPr>
      </w:pPr>
      <w:r>
        <w:rPr>
          <w:rFonts w:cs="Times New Roman"/>
          <w:szCs w:val="24"/>
          <w:lang w:val="id"/>
        </w:rPr>
        <w:t>Mengelola data merek</w:t>
      </w:r>
    </w:p>
    <w:p w14:paraId="0C32B522" w14:textId="3C0169B6" w:rsidR="00E6700F" w:rsidRDefault="00E6700F" w:rsidP="00E6700F">
      <w:pPr>
        <w:pStyle w:val="ListParagraph"/>
        <w:numPr>
          <w:ilvl w:val="0"/>
          <w:numId w:val="52"/>
        </w:numPr>
        <w:spacing w:line="360" w:lineRule="auto"/>
        <w:rPr>
          <w:rFonts w:cs="Times New Roman"/>
          <w:szCs w:val="24"/>
          <w:lang w:val="id"/>
        </w:rPr>
      </w:pPr>
      <w:r>
        <w:rPr>
          <w:rFonts w:cs="Times New Roman"/>
          <w:szCs w:val="24"/>
          <w:lang w:val="id"/>
        </w:rPr>
        <w:t>Mengelola data Produk</w:t>
      </w:r>
    </w:p>
    <w:p w14:paraId="2798EBE4" w14:textId="2D971FC2" w:rsidR="00E6700F" w:rsidRDefault="00E6700F" w:rsidP="00E6700F">
      <w:pPr>
        <w:pStyle w:val="ListParagraph"/>
        <w:numPr>
          <w:ilvl w:val="0"/>
          <w:numId w:val="52"/>
        </w:numPr>
        <w:spacing w:line="360" w:lineRule="auto"/>
        <w:rPr>
          <w:rFonts w:cs="Times New Roman"/>
          <w:szCs w:val="24"/>
          <w:lang w:val="id"/>
        </w:rPr>
      </w:pPr>
      <w:r>
        <w:rPr>
          <w:rFonts w:cs="Times New Roman"/>
          <w:szCs w:val="24"/>
          <w:lang w:val="id"/>
        </w:rPr>
        <w:t>Mengelola data</w:t>
      </w:r>
      <w:r>
        <w:rPr>
          <w:rFonts w:cs="Times New Roman"/>
          <w:szCs w:val="24"/>
          <w:lang w:val="id"/>
        </w:rPr>
        <w:t xml:space="preserve"> Diskon</w:t>
      </w:r>
    </w:p>
    <w:p w14:paraId="309E4AB8" w14:textId="03A55898" w:rsidR="00E6700F" w:rsidRDefault="00E6700F" w:rsidP="00E6700F">
      <w:pPr>
        <w:pStyle w:val="ListParagraph"/>
        <w:numPr>
          <w:ilvl w:val="0"/>
          <w:numId w:val="52"/>
        </w:numPr>
        <w:spacing w:line="360" w:lineRule="auto"/>
        <w:rPr>
          <w:rFonts w:cs="Times New Roman"/>
          <w:szCs w:val="24"/>
          <w:lang w:val="id"/>
        </w:rPr>
      </w:pPr>
      <w:r>
        <w:rPr>
          <w:rFonts w:cs="Times New Roman"/>
          <w:szCs w:val="24"/>
          <w:lang w:val="id"/>
        </w:rPr>
        <w:t>Mengelola data</w:t>
      </w:r>
      <w:r>
        <w:rPr>
          <w:rFonts w:cs="Times New Roman"/>
          <w:szCs w:val="24"/>
          <w:lang w:val="id"/>
        </w:rPr>
        <w:t xml:space="preserve"> Supplier</w:t>
      </w:r>
    </w:p>
    <w:p w14:paraId="3D5CAE56" w14:textId="7326CB6A" w:rsidR="00E6700F" w:rsidRDefault="00E6700F" w:rsidP="00E6700F">
      <w:pPr>
        <w:pStyle w:val="ListParagraph"/>
        <w:numPr>
          <w:ilvl w:val="0"/>
          <w:numId w:val="52"/>
        </w:numPr>
        <w:spacing w:line="360" w:lineRule="auto"/>
        <w:rPr>
          <w:rFonts w:cs="Times New Roman"/>
          <w:szCs w:val="24"/>
          <w:lang w:val="id"/>
        </w:rPr>
      </w:pPr>
      <w:r>
        <w:rPr>
          <w:rFonts w:cs="Times New Roman"/>
          <w:szCs w:val="24"/>
          <w:lang w:val="id"/>
        </w:rPr>
        <w:t>Mengelola data</w:t>
      </w:r>
      <w:r>
        <w:rPr>
          <w:rFonts w:cs="Times New Roman"/>
          <w:szCs w:val="24"/>
          <w:lang w:val="id"/>
        </w:rPr>
        <w:t xml:space="preserve"> Barang masuk</w:t>
      </w:r>
    </w:p>
    <w:p w14:paraId="3F786105" w14:textId="45940E2A" w:rsidR="00E6700F" w:rsidRPr="00E6700F" w:rsidRDefault="00E6700F" w:rsidP="00E6700F">
      <w:pPr>
        <w:pStyle w:val="ListParagraph"/>
        <w:numPr>
          <w:ilvl w:val="0"/>
          <w:numId w:val="52"/>
        </w:numPr>
        <w:spacing w:line="360" w:lineRule="auto"/>
        <w:rPr>
          <w:rFonts w:cs="Times New Roman"/>
          <w:szCs w:val="24"/>
          <w:lang w:val="id"/>
        </w:rPr>
      </w:pPr>
      <w:r>
        <w:rPr>
          <w:rFonts w:cs="Times New Roman"/>
          <w:szCs w:val="24"/>
          <w:lang w:val="id"/>
        </w:rPr>
        <w:t>Mengelola laporan</w:t>
      </w:r>
    </w:p>
    <w:p w14:paraId="7073F7FC" w14:textId="60B80231" w:rsidR="00E6700F" w:rsidRDefault="00E6700F" w:rsidP="00E6700F">
      <w:pPr>
        <w:pStyle w:val="ListParagraph"/>
        <w:numPr>
          <w:ilvl w:val="0"/>
          <w:numId w:val="51"/>
        </w:numPr>
        <w:spacing w:line="360" w:lineRule="auto"/>
        <w:rPr>
          <w:rFonts w:cs="Times New Roman"/>
          <w:szCs w:val="24"/>
          <w:lang w:val="id"/>
        </w:rPr>
      </w:pPr>
      <w:r>
        <w:rPr>
          <w:rFonts w:cs="Times New Roman"/>
          <w:szCs w:val="24"/>
          <w:lang w:val="id"/>
        </w:rPr>
        <w:t>Kasir</w:t>
      </w:r>
    </w:p>
    <w:p w14:paraId="284374D6" w14:textId="17332E46" w:rsidR="00E6700F" w:rsidRDefault="00E6700F" w:rsidP="00E6700F">
      <w:pPr>
        <w:pStyle w:val="ListParagraph"/>
        <w:numPr>
          <w:ilvl w:val="0"/>
          <w:numId w:val="53"/>
        </w:numPr>
        <w:spacing w:line="360" w:lineRule="auto"/>
        <w:rPr>
          <w:rFonts w:cs="Times New Roman"/>
          <w:szCs w:val="24"/>
          <w:lang w:val="id"/>
        </w:rPr>
      </w:pPr>
      <w:r>
        <w:rPr>
          <w:rFonts w:cs="Times New Roman"/>
          <w:szCs w:val="24"/>
          <w:lang w:val="id"/>
        </w:rPr>
        <w:t>Mengelola data Transaksi dan riwayat transaksi</w:t>
      </w:r>
    </w:p>
    <w:p w14:paraId="1B6A1026" w14:textId="73514964" w:rsidR="00E6700F" w:rsidRDefault="00E6700F" w:rsidP="00E6700F">
      <w:pPr>
        <w:pStyle w:val="ListParagraph"/>
        <w:numPr>
          <w:ilvl w:val="0"/>
          <w:numId w:val="53"/>
        </w:numPr>
        <w:spacing w:line="360" w:lineRule="auto"/>
        <w:rPr>
          <w:rFonts w:cs="Times New Roman"/>
          <w:szCs w:val="24"/>
          <w:lang w:val="id"/>
        </w:rPr>
      </w:pPr>
      <w:r>
        <w:rPr>
          <w:rFonts w:cs="Times New Roman"/>
          <w:szCs w:val="24"/>
          <w:lang w:val="id"/>
        </w:rPr>
        <w:t>Mengelola Laporan</w:t>
      </w:r>
    </w:p>
    <w:p w14:paraId="7F735194" w14:textId="5D91D482" w:rsidR="00BA0B60" w:rsidRDefault="00BA0B60" w:rsidP="00E6700F">
      <w:pPr>
        <w:pStyle w:val="ListParagraph"/>
        <w:numPr>
          <w:ilvl w:val="0"/>
          <w:numId w:val="53"/>
        </w:numPr>
        <w:spacing w:line="360" w:lineRule="auto"/>
        <w:rPr>
          <w:rFonts w:cs="Times New Roman"/>
          <w:szCs w:val="24"/>
          <w:lang w:val="id"/>
        </w:rPr>
      </w:pPr>
      <w:r>
        <w:rPr>
          <w:rFonts w:cs="Times New Roman"/>
          <w:szCs w:val="24"/>
          <w:lang w:val="id"/>
        </w:rPr>
        <w:t>Melihat Produk</w:t>
      </w:r>
    </w:p>
    <w:p w14:paraId="1966F286" w14:textId="52F32A50" w:rsidR="00E6700F" w:rsidRDefault="00E6700F" w:rsidP="00E6700F">
      <w:pPr>
        <w:pStyle w:val="ListParagraph"/>
        <w:numPr>
          <w:ilvl w:val="0"/>
          <w:numId w:val="50"/>
        </w:numPr>
        <w:spacing w:line="360" w:lineRule="auto"/>
        <w:ind w:left="426"/>
        <w:rPr>
          <w:rFonts w:cs="Times New Roman"/>
          <w:szCs w:val="24"/>
          <w:lang w:val="id"/>
        </w:rPr>
      </w:pPr>
      <w:r>
        <w:rPr>
          <w:rFonts w:cs="Times New Roman"/>
          <w:szCs w:val="24"/>
          <w:lang w:val="id"/>
        </w:rPr>
        <w:t>Kebutuhan Fungsionalitas</w:t>
      </w:r>
      <w:r w:rsidR="00304DD2">
        <w:rPr>
          <w:rFonts w:cs="Times New Roman"/>
          <w:szCs w:val="24"/>
          <w:lang w:val="id"/>
        </w:rPr>
        <w:t>:</w:t>
      </w:r>
    </w:p>
    <w:p w14:paraId="1132FE8C" w14:textId="5C3B1F86" w:rsidR="00BA0B60" w:rsidRDefault="00202716" w:rsidP="00202716">
      <w:pPr>
        <w:pStyle w:val="ListParagraph"/>
        <w:numPr>
          <w:ilvl w:val="0"/>
          <w:numId w:val="54"/>
        </w:numPr>
        <w:spacing w:line="360" w:lineRule="auto"/>
        <w:rPr>
          <w:rFonts w:cs="Times New Roman"/>
          <w:szCs w:val="24"/>
          <w:lang w:val="id"/>
        </w:rPr>
      </w:pPr>
      <w:r>
        <w:rPr>
          <w:rFonts w:cs="Times New Roman"/>
          <w:szCs w:val="24"/>
          <w:lang w:val="id"/>
        </w:rPr>
        <w:t>Sistem dapat melakukan login dan logout</w:t>
      </w:r>
    </w:p>
    <w:p w14:paraId="0A18943C" w14:textId="44C35F85" w:rsidR="00202716" w:rsidRDefault="00202716" w:rsidP="00202716">
      <w:pPr>
        <w:pStyle w:val="ListParagraph"/>
        <w:numPr>
          <w:ilvl w:val="0"/>
          <w:numId w:val="54"/>
        </w:numPr>
        <w:spacing w:line="360" w:lineRule="auto"/>
        <w:rPr>
          <w:rFonts w:cs="Times New Roman"/>
          <w:szCs w:val="24"/>
          <w:lang w:val="id"/>
        </w:rPr>
      </w:pPr>
      <w:r>
        <w:rPr>
          <w:rFonts w:cs="Times New Roman"/>
          <w:szCs w:val="24"/>
          <w:lang w:val="id"/>
        </w:rPr>
        <w:t>Sistem dapat mengelola data user (crud)</w:t>
      </w:r>
    </w:p>
    <w:p w14:paraId="623CF6B4" w14:textId="0C5D8254" w:rsidR="00202716" w:rsidRDefault="00202716" w:rsidP="00202716">
      <w:pPr>
        <w:pStyle w:val="ListParagraph"/>
        <w:numPr>
          <w:ilvl w:val="0"/>
          <w:numId w:val="54"/>
        </w:numPr>
        <w:spacing w:line="360" w:lineRule="auto"/>
        <w:rPr>
          <w:rFonts w:cs="Times New Roman"/>
          <w:szCs w:val="24"/>
          <w:lang w:val="id"/>
        </w:rPr>
      </w:pPr>
      <w:r>
        <w:rPr>
          <w:rFonts w:cs="Times New Roman"/>
          <w:szCs w:val="24"/>
          <w:lang w:val="id"/>
        </w:rPr>
        <w:t>Sistem dapat mengelola data</w:t>
      </w:r>
      <w:r>
        <w:rPr>
          <w:rFonts w:cs="Times New Roman"/>
          <w:szCs w:val="24"/>
          <w:lang w:val="id"/>
        </w:rPr>
        <w:t xml:space="preserve"> merek </w:t>
      </w:r>
      <w:r>
        <w:rPr>
          <w:rFonts w:cs="Times New Roman"/>
          <w:szCs w:val="24"/>
          <w:lang w:val="id"/>
        </w:rPr>
        <w:t>(crud)</w:t>
      </w:r>
    </w:p>
    <w:p w14:paraId="1FF5B316" w14:textId="5C6CA729" w:rsidR="00202716" w:rsidRDefault="00202716" w:rsidP="00202716">
      <w:pPr>
        <w:pStyle w:val="ListParagraph"/>
        <w:numPr>
          <w:ilvl w:val="0"/>
          <w:numId w:val="54"/>
        </w:numPr>
        <w:spacing w:line="360" w:lineRule="auto"/>
        <w:rPr>
          <w:rFonts w:cs="Times New Roman"/>
          <w:szCs w:val="24"/>
          <w:lang w:val="id"/>
        </w:rPr>
      </w:pPr>
      <w:r>
        <w:rPr>
          <w:rFonts w:cs="Times New Roman"/>
          <w:szCs w:val="24"/>
          <w:lang w:val="id"/>
        </w:rPr>
        <w:t xml:space="preserve">Sistem dapat mengelola data </w:t>
      </w:r>
      <w:r>
        <w:rPr>
          <w:rFonts w:cs="Times New Roman"/>
          <w:szCs w:val="24"/>
          <w:lang w:val="id"/>
        </w:rPr>
        <w:t>Diskon</w:t>
      </w:r>
      <w:r>
        <w:rPr>
          <w:rFonts w:cs="Times New Roman"/>
          <w:szCs w:val="24"/>
          <w:lang w:val="id"/>
        </w:rPr>
        <w:t xml:space="preserve"> (crud)</w:t>
      </w:r>
    </w:p>
    <w:p w14:paraId="2FE41B73" w14:textId="28159DFD" w:rsidR="00202716" w:rsidRDefault="00202716" w:rsidP="00202716">
      <w:pPr>
        <w:pStyle w:val="ListParagraph"/>
        <w:numPr>
          <w:ilvl w:val="0"/>
          <w:numId w:val="54"/>
        </w:numPr>
        <w:spacing w:line="360" w:lineRule="auto"/>
        <w:rPr>
          <w:rFonts w:cs="Times New Roman"/>
          <w:szCs w:val="24"/>
          <w:lang w:val="id"/>
        </w:rPr>
      </w:pPr>
      <w:r>
        <w:rPr>
          <w:rFonts w:cs="Times New Roman"/>
          <w:szCs w:val="24"/>
          <w:lang w:val="id"/>
        </w:rPr>
        <w:t xml:space="preserve">Sistem dapat mengelola data </w:t>
      </w:r>
      <w:r>
        <w:rPr>
          <w:rFonts w:cs="Times New Roman"/>
          <w:szCs w:val="24"/>
          <w:lang w:val="id"/>
        </w:rPr>
        <w:t>Supplier</w:t>
      </w:r>
      <w:r>
        <w:rPr>
          <w:rFonts w:cs="Times New Roman"/>
          <w:szCs w:val="24"/>
          <w:lang w:val="id"/>
        </w:rPr>
        <w:t xml:space="preserve"> (crud)</w:t>
      </w:r>
    </w:p>
    <w:p w14:paraId="5CFDD70E" w14:textId="45D2D67A" w:rsidR="00202716" w:rsidRDefault="00202716" w:rsidP="00202716">
      <w:pPr>
        <w:pStyle w:val="ListParagraph"/>
        <w:numPr>
          <w:ilvl w:val="0"/>
          <w:numId w:val="54"/>
        </w:numPr>
        <w:spacing w:line="360" w:lineRule="auto"/>
        <w:rPr>
          <w:rFonts w:cs="Times New Roman"/>
          <w:szCs w:val="24"/>
          <w:lang w:val="id"/>
        </w:rPr>
      </w:pPr>
      <w:r>
        <w:rPr>
          <w:rFonts w:cs="Times New Roman"/>
          <w:szCs w:val="24"/>
          <w:lang w:val="id"/>
        </w:rPr>
        <w:t xml:space="preserve">Sistem dapat mengelola data </w:t>
      </w:r>
      <w:r>
        <w:rPr>
          <w:rFonts w:cs="Times New Roman"/>
          <w:szCs w:val="24"/>
          <w:lang w:val="id"/>
        </w:rPr>
        <w:t>Barang masuk</w:t>
      </w:r>
      <w:r>
        <w:rPr>
          <w:rFonts w:cs="Times New Roman"/>
          <w:szCs w:val="24"/>
          <w:lang w:val="id"/>
        </w:rPr>
        <w:t xml:space="preserve"> (crud)</w:t>
      </w:r>
    </w:p>
    <w:p w14:paraId="11300A7B" w14:textId="54FF9864" w:rsidR="00202716" w:rsidRDefault="00202716" w:rsidP="00202716">
      <w:pPr>
        <w:pStyle w:val="ListParagraph"/>
        <w:numPr>
          <w:ilvl w:val="0"/>
          <w:numId w:val="54"/>
        </w:numPr>
        <w:spacing w:line="360" w:lineRule="auto"/>
        <w:rPr>
          <w:rFonts w:cs="Times New Roman"/>
          <w:szCs w:val="24"/>
          <w:lang w:val="id"/>
        </w:rPr>
      </w:pPr>
      <w:r>
        <w:rPr>
          <w:rFonts w:cs="Times New Roman"/>
          <w:szCs w:val="24"/>
          <w:lang w:val="id"/>
        </w:rPr>
        <w:t xml:space="preserve">Sistem dapat mengelola data </w:t>
      </w:r>
      <w:r>
        <w:rPr>
          <w:rFonts w:cs="Times New Roman"/>
          <w:szCs w:val="24"/>
          <w:lang w:val="id"/>
        </w:rPr>
        <w:t>transaksi (crud) dan riwayat transaksi</w:t>
      </w:r>
    </w:p>
    <w:p w14:paraId="7B0ED4B7" w14:textId="767FC041" w:rsidR="00202716" w:rsidRDefault="00202716" w:rsidP="00202716">
      <w:pPr>
        <w:pStyle w:val="ListParagraph"/>
        <w:numPr>
          <w:ilvl w:val="0"/>
          <w:numId w:val="54"/>
        </w:numPr>
        <w:spacing w:line="360" w:lineRule="auto"/>
        <w:rPr>
          <w:rFonts w:cs="Times New Roman"/>
          <w:szCs w:val="24"/>
          <w:lang w:val="id"/>
        </w:rPr>
      </w:pPr>
      <w:r>
        <w:rPr>
          <w:rFonts w:cs="Times New Roman"/>
          <w:szCs w:val="24"/>
          <w:lang w:val="id"/>
        </w:rPr>
        <w:t xml:space="preserve">Sistem dapat mengelola data </w:t>
      </w:r>
      <w:r>
        <w:rPr>
          <w:rFonts w:cs="Times New Roman"/>
          <w:szCs w:val="24"/>
          <w:lang w:val="id"/>
        </w:rPr>
        <w:t>Laporan</w:t>
      </w:r>
      <w:r>
        <w:rPr>
          <w:rFonts w:cs="Times New Roman"/>
          <w:szCs w:val="24"/>
          <w:lang w:val="id"/>
        </w:rPr>
        <w:t xml:space="preserve"> (crud)</w:t>
      </w:r>
    </w:p>
    <w:p w14:paraId="72D97F35" w14:textId="78556EB4" w:rsidR="00202716" w:rsidRPr="00202716" w:rsidRDefault="00202716" w:rsidP="00202716">
      <w:pPr>
        <w:pStyle w:val="ListParagraph"/>
        <w:numPr>
          <w:ilvl w:val="0"/>
          <w:numId w:val="54"/>
        </w:numPr>
        <w:spacing w:line="360" w:lineRule="auto"/>
        <w:rPr>
          <w:rFonts w:cs="Times New Roman"/>
          <w:szCs w:val="24"/>
          <w:lang w:val="id"/>
        </w:rPr>
      </w:pPr>
      <w:r>
        <w:rPr>
          <w:rFonts w:cs="Times New Roman"/>
          <w:szCs w:val="24"/>
          <w:lang w:val="id"/>
        </w:rPr>
        <w:t>Sistem dapat me</w:t>
      </w:r>
      <w:r>
        <w:rPr>
          <w:rFonts w:cs="Times New Roman"/>
          <w:szCs w:val="24"/>
          <w:lang w:val="id"/>
        </w:rPr>
        <w:t>ncetak transaksi</w:t>
      </w:r>
      <w:r>
        <w:rPr>
          <w:rFonts w:cs="Times New Roman"/>
          <w:szCs w:val="24"/>
          <w:lang w:val="id"/>
        </w:rPr>
        <w:t xml:space="preserve"> </w:t>
      </w:r>
      <w:r>
        <w:rPr>
          <w:rFonts w:cs="Times New Roman"/>
          <w:szCs w:val="24"/>
          <w:lang w:val="id"/>
        </w:rPr>
        <w:t>maupun laporan</w:t>
      </w:r>
    </w:p>
    <w:p w14:paraId="46FA8AF4" w14:textId="55AB1FA5" w:rsidR="00E6700F" w:rsidRDefault="00E6700F" w:rsidP="00E6700F">
      <w:pPr>
        <w:pStyle w:val="ListParagraph"/>
        <w:numPr>
          <w:ilvl w:val="0"/>
          <w:numId w:val="50"/>
        </w:numPr>
        <w:spacing w:line="360" w:lineRule="auto"/>
        <w:ind w:left="426"/>
        <w:rPr>
          <w:rFonts w:cs="Times New Roman"/>
          <w:szCs w:val="24"/>
          <w:lang w:val="id"/>
        </w:rPr>
      </w:pPr>
      <w:r>
        <w:rPr>
          <w:rFonts w:cs="Times New Roman"/>
          <w:szCs w:val="24"/>
          <w:lang w:val="id"/>
        </w:rPr>
        <w:t>Kebutuhan Non Fungsionalitas</w:t>
      </w:r>
      <w:r w:rsidR="00304DD2">
        <w:rPr>
          <w:rFonts w:cs="Times New Roman"/>
          <w:szCs w:val="24"/>
          <w:lang w:val="id"/>
        </w:rPr>
        <w:t>:</w:t>
      </w:r>
    </w:p>
    <w:p w14:paraId="03B530E7" w14:textId="20E9DBF4" w:rsidR="00202716" w:rsidRDefault="00202716" w:rsidP="00202716">
      <w:pPr>
        <w:pStyle w:val="ListParagraph"/>
        <w:numPr>
          <w:ilvl w:val="0"/>
          <w:numId w:val="55"/>
        </w:numPr>
        <w:spacing w:line="360" w:lineRule="auto"/>
        <w:rPr>
          <w:rFonts w:cs="Times New Roman"/>
          <w:szCs w:val="24"/>
          <w:lang w:val="id"/>
        </w:rPr>
      </w:pPr>
      <w:r>
        <w:rPr>
          <w:rFonts w:cs="Times New Roman"/>
          <w:szCs w:val="24"/>
          <w:lang w:val="id"/>
        </w:rPr>
        <w:t xml:space="preserve">Keamanan: </w:t>
      </w:r>
      <w:r w:rsidRPr="00202716">
        <w:rPr>
          <w:rFonts w:cs="Times New Roman"/>
          <w:szCs w:val="24"/>
          <w:lang w:val="id"/>
        </w:rPr>
        <w:t>sistem menggunakan autentikasi login</w:t>
      </w:r>
    </w:p>
    <w:p w14:paraId="4FBADFD7" w14:textId="5712B4B4" w:rsidR="00202716" w:rsidRDefault="00202716" w:rsidP="00202716">
      <w:pPr>
        <w:pStyle w:val="ListParagraph"/>
        <w:numPr>
          <w:ilvl w:val="0"/>
          <w:numId w:val="55"/>
        </w:numPr>
        <w:spacing w:line="360" w:lineRule="auto"/>
        <w:rPr>
          <w:rFonts w:cs="Times New Roman"/>
          <w:szCs w:val="24"/>
          <w:lang w:val="id"/>
        </w:rPr>
      </w:pPr>
      <w:r>
        <w:rPr>
          <w:rFonts w:cs="Times New Roman"/>
          <w:szCs w:val="24"/>
          <w:lang w:val="id"/>
        </w:rPr>
        <w:t xml:space="preserve">Usability: </w:t>
      </w:r>
      <w:r w:rsidRPr="00202716">
        <w:rPr>
          <w:rFonts w:cs="Times New Roman"/>
          <w:szCs w:val="24"/>
          <w:lang w:val="id"/>
        </w:rPr>
        <w:t>sistem mudah digunakan oleh pengguna awam</w:t>
      </w:r>
    </w:p>
    <w:p w14:paraId="33DA9520" w14:textId="5B012C70" w:rsidR="00202716" w:rsidRDefault="00202716" w:rsidP="00202716">
      <w:pPr>
        <w:pStyle w:val="ListParagraph"/>
        <w:numPr>
          <w:ilvl w:val="0"/>
          <w:numId w:val="55"/>
        </w:numPr>
        <w:spacing w:line="360" w:lineRule="auto"/>
        <w:rPr>
          <w:rFonts w:cs="Times New Roman"/>
          <w:szCs w:val="24"/>
          <w:lang w:val="id"/>
        </w:rPr>
      </w:pPr>
      <w:r>
        <w:rPr>
          <w:rFonts w:cs="Times New Roman"/>
          <w:szCs w:val="24"/>
          <w:lang w:val="id"/>
        </w:rPr>
        <w:t xml:space="preserve">Reabilty: </w:t>
      </w:r>
      <w:r w:rsidRPr="00202716">
        <w:rPr>
          <w:rFonts w:cs="Times New Roman"/>
          <w:szCs w:val="24"/>
          <w:lang w:val="id"/>
        </w:rPr>
        <w:t>sistem dapat berjalan tanpa error</w:t>
      </w:r>
    </w:p>
    <w:p w14:paraId="1C1E897B" w14:textId="74F44B7F" w:rsidR="00263F98" w:rsidRPr="00304DD2" w:rsidRDefault="00202716" w:rsidP="00304DD2">
      <w:pPr>
        <w:pStyle w:val="ListParagraph"/>
        <w:numPr>
          <w:ilvl w:val="0"/>
          <w:numId w:val="55"/>
        </w:numPr>
        <w:spacing w:line="360" w:lineRule="auto"/>
        <w:rPr>
          <w:rFonts w:cs="Times New Roman"/>
          <w:szCs w:val="24"/>
          <w:lang w:val="id"/>
        </w:rPr>
      </w:pPr>
      <w:r>
        <w:rPr>
          <w:rFonts w:cs="Times New Roman"/>
          <w:szCs w:val="24"/>
          <w:lang w:val="id"/>
        </w:rPr>
        <w:lastRenderedPageBreak/>
        <w:t>Portability</w:t>
      </w:r>
      <w:r>
        <w:rPr>
          <w:rFonts w:cs="Times New Roman"/>
          <w:szCs w:val="24"/>
          <w:lang w:val="id"/>
        </w:rPr>
        <w:tab/>
        <w:t xml:space="preserve">: </w:t>
      </w:r>
      <w:r w:rsidRPr="00202716">
        <w:rPr>
          <w:rFonts w:cs="Times New Roman"/>
          <w:szCs w:val="24"/>
          <w:lang w:val="id"/>
        </w:rPr>
        <w:t>sistem dapat diakses melalui browser</w:t>
      </w:r>
      <w:bookmarkStart w:id="55" w:name="_Toc205257738"/>
    </w:p>
    <w:p w14:paraId="7E94BF04" w14:textId="776C06F1" w:rsidR="007A347E" w:rsidRPr="00387AD0" w:rsidRDefault="00D55497" w:rsidP="00302053">
      <w:pPr>
        <w:pStyle w:val="Heading2"/>
        <w:numPr>
          <w:ilvl w:val="0"/>
          <w:numId w:val="27"/>
        </w:numPr>
        <w:spacing w:after="240" w:line="360" w:lineRule="auto"/>
        <w:ind w:left="0" w:firstLine="0"/>
        <w:rPr>
          <w:rFonts w:cs="Times New Roman"/>
          <w:szCs w:val="24"/>
          <w:lang w:val="id"/>
        </w:rPr>
      </w:pPr>
      <w:bookmarkStart w:id="56" w:name="_Toc218808615"/>
      <w:bookmarkEnd w:id="55"/>
      <w:r>
        <w:rPr>
          <w:rFonts w:cs="Times New Roman"/>
          <w:szCs w:val="24"/>
          <w:lang w:val="id"/>
        </w:rPr>
        <w:t>Perancangan Sistem</w:t>
      </w:r>
      <w:bookmarkEnd w:id="56"/>
    </w:p>
    <w:p w14:paraId="74304761" w14:textId="0431B819" w:rsidR="0076694C" w:rsidRDefault="001E18E2" w:rsidP="001E18E2">
      <w:pPr>
        <w:pStyle w:val="ListParagraph"/>
        <w:numPr>
          <w:ilvl w:val="0"/>
          <w:numId w:val="49"/>
        </w:numPr>
        <w:spacing w:line="360" w:lineRule="auto"/>
        <w:ind w:left="426"/>
        <w:rPr>
          <w:lang w:val="id"/>
        </w:rPr>
      </w:pPr>
      <w:r>
        <w:rPr>
          <w:lang w:val="id"/>
        </w:rPr>
        <w:t>Diagram Konteks</w:t>
      </w:r>
    </w:p>
    <w:p w14:paraId="77F13CF7" w14:textId="633045DC" w:rsidR="00D13F3F" w:rsidRDefault="00D13F3F" w:rsidP="00D13F3F">
      <w:pPr>
        <w:pStyle w:val="ListParagraph"/>
        <w:spacing w:line="360" w:lineRule="auto"/>
        <w:ind w:firstLine="720"/>
        <w:rPr>
          <w:lang w:val="id"/>
        </w:rPr>
      </w:pPr>
      <w:r w:rsidRPr="00D13F3F">
        <w:rPr>
          <w:lang w:val="id"/>
        </w:rPr>
        <w:t>Diagram konteks adalah diagram yang menggambarkan sistem secara keseluruhan sebagai satu kesatuan, serta menunjukkan hubungan antara sistem dengan pihak luar (entitas eksternal) melalui aliran data.</w:t>
      </w:r>
    </w:p>
    <w:p w14:paraId="610AA7FA" w14:textId="1B2331F7" w:rsidR="00D13F3F" w:rsidRPr="00D13F3F" w:rsidRDefault="00D13F3F" w:rsidP="00D13F3F">
      <w:pPr>
        <w:spacing w:after="0" w:line="360" w:lineRule="auto"/>
        <w:ind w:left="66"/>
        <w:jc w:val="center"/>
        <w:rPr>
          <w:lang w:val="id"/>
        </w:rPr>
      </w:pPr>
      <w:r>
        <w:rPr>
          <w:noProof/>
          <w:lang w:val="id"/>
        </w:rPr>
        <w:drawing>
          <wp:inline distT="0" distB="0" distL="0" distR="0" wp14:anchorId="3040A39A" wp14:editId="79FF2F96">
            <wp:extent cx="4296928" cy="2741544"/>
            <wp:effectExtent l="19050" t="19050" r="27940" b="20955"/>
            <wp:docPr id="3122416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24161" name="Picture 31224161"/>
                    <pic:cNvPicPr/>
                  </pic:nvPicPr>
                  <pic:blipFill>
                    <a:blip r:embed="rId11"/>
                    <a:stretch>
                      <a:fillRect/>
                    </a:stretch>
                  </pic:blipFill>
                  <pic:spPr>
                    <a:xfrm>
                      <a:off x="0" y="0"/>
                      <a:ext cx="4307323" cy="2748176"/>
                    </a:xfrm>
                    <a:prstGeom prst="rect">
                      <a:avLst/>
                    </a:prstGeom>
                    <a:ln>
                      <a:solidFill>
                        <a:schemeClr val="tx1"/>
                      </a:solidFill>
                    </a:ln>
                  </pic:spPr>
                </pic:pic>
              </a:graphicData>
            </a:graphic>
          </wp:inline>
        </w:drawing>
      </w:r>
    </w:p>
    <w:p w14:paraId="4E57F8A4" w14:textId="7E6EBD2A" w:rsidR="001E18E2" w:rsidRPr="00D13F3F" w:rsidRDefault="00D13F3F" w:rsidP="00D13F3F">
      <w:pPr>
        <w:pStyle w:val="Caption"/>
        <w:spacing w:after="0" w:line="360" w:lineRule="auto"/>
        <w:jc w:val="center"/>
        <w:rPr>
          <w:b w:val="0"/>
          <w:bCs w:val="0"/>
          <w:color w:val="auto"/>
          <w:sz w:val="24"/>
          <w:szCs w:val="24"/>
          <w:lang w:val="id"/>
        </w:rPr>
      </w:pPr>
      <w:r w:rsidRPr="00D13F3F">
        <w:rPr>
          <w:b w:val="0"/>
          <w:bCs w:val="0"/>
          <w:color w:val="auto"/>
          <w:sz w:val="24"/>
          <w:szCs w:val="24"/>
          <w:lang w:val="sv-SE"/>
        </w:rPr>
        <w:t xml:space="preserve">Gambar </w:t>
      </w:r>
      <w:r w:rsidRPr="00D13F3F">
        <w:rPr>
          <w:b w:val="0"/>
          <w:bCs w:val="0"/>
          <w:color w:val="auto"/>
          <w:sz w:val="24"/>
          <w:szCs w:val="24"/>
        </w:rPr>
        <w:fldChar w:fldCharType="begin"/>
      </w:r>
      <w:r w:rsidRPr="00D13F3F">
        <w:rPr>
          <w:b w:val="0"/>
          <w:bCs w:val="0"/>
          <w:color w:val="auto"/>
          <w:sz w:val="24"/>
          <w:szCs w:val="24"/>
          <w:lang w:val="sv-SE"/>
        </w:rPr>
        <w:instrText xml:space="preserve"> SEQ Gambar \* ARABIC </w:instrText>
      </w:r>
      <w:r w:rsidRPr="00D13F3F">
        <w:rPr>
          <w:b w:val="0"/>
          <w:bCs w:val="0"/>
          <w:color w:val="auto"/>
          <w:sz w:val="24"/>
          <w:szCs w:val="24"/>
        </w:rPr>
        <w:fldChar w:fldCharType="separate"/>
      </w:r>
      <w:r w:rsidR="00BF2907">
        <w:rPr>
          <w:b w:val="0"/>
          <w:bCs w:val="0"/>
          <w:noProof/>
          <w:color w:val="auto"/>
          <w:sz w:val="24"/>
          <w:szCs w:val="24"/>
          <w:lang w:val="sv-SE"/>
        </w:rPr>
        <w:t>1</w:t>
      </w:r>
      <w:r w:rsidRPr="00D13F3F">
        <w:rPr>
          <w:b w:val="0"/>
          <w:bCs w:val="0"/>
          <w:color w:val="auto"/>
          <w:sz w:val="24"/>
          <w:szCs w:val="24"/>
        </w:rPr>
        <w:fldChar w:fldCharType="end"/>
      </w:r>
      <w:r w:rsidRPr="00D13F3F">
        <w:rPr>
          <w:b w:val="0"/>
          <w:bCs w:val="0"/>
          <w:color w:val="auto"/>
          <w:sz w:val="24"/>
          <w:szCs w:val="24"/>
          <w:lang w:val="sv-SE"/>
        </w:rPr>
        <w:t>. Diagram Konteks</w:t>
      </w:r>
    </w:p>
    <w:p w14:paraId="3CF23BC3" w14:textId="5E2EDAC5" w:rsidR="001E18E2" w:rsidRPr="001E18E2" w:rsidRDefault="00D13F3F" w:rsidP="00D13F3F">
      <w:pPr>
        <w:pStyle w:val="ListParagraph"/>
        <w:spacing w:line="360" w:lineRule="auto"/>
        <w:ind w:firstLine="720"/>
        <w:rPr>
          <w:lang w:val="id"/>
        </w:rPr>
      </w:pPr>
      <w:r w:rsidRPr="00D13F3F">
        <w:rPr>
          <w:lang w:val="id"/>
        </w:rPr>
        <w:t>Diagram tersebut merupakan diagram konteks sistem Manajemen Stok dan Penjualan Toko Ponsel yang menggambarkan interaksi antara sistem dengan dua entitas eksternal, yaitu Admin dan Kasir. Admin berperan mengelola berbagai data master dan operasional seperti data user, produk, merek, supplier, diskon, barang masuk, laporan, serta profil toko, di mana sistem memberikan kembali informasi dari data-data tersebut kepada Admin. Sementara itu, Kasir berinteraksi dengan sistem dalam pengolahan data transaksi penjualan, melihat informasi produk, transaksi, laporan, serta mengelola profil, dan sistem menyediakan informasi yang dibutuhkan sesuai dengan aktivitas tersebut. Diagram ini menunjukkan batasan sistem serta aliran data masuk dan keluar secara umum tanpa menampilkan proses internal, sehingga memberikan gambaran menyeluruh tentang ruang lingkup dan fungsi utama sistem.</w:t>
      </w:r>
    </w:p>
    <w:p w14:paraId="1718941A" w14:textId="53C94534" w:rsidR="00315600" w:rsidRDefault="007A347E" w:rsidP="00FB2541">
      <w:pPr>
        <w:pStyle w:val="Heading2"/>
        <w:numPr>
          <w:ilvl w:val="0"/>
          <w:numId w:val="27"/>
        </w:numPr>
        <w:spacing w:after="240" w:line="360" w:lineRule="auto"/>
        <w:ind w:left="0" w:firstLine="0"/>
        <w:rPr>
          <w:rFonts w:cs="Times New Roman"/>
          <w:szCs w:val="24"/>
          <w:lang w:val="id"/>
        </w:rPr>
      </w:pPr>
      <w:bookmarkStart w:id="57" w:name="_Toc205248735"/>
      <w:bookmarkStart w:id="58" w:name="_Toc205261383"/>
      <w:bookmarkStart w:id="59" w:name="_Toc218808616"/>
      <w:r w:rsidRPr="00387AD0">
        <w:rPr>
          <w:rFonts w:cs="Times New Roman"/>
          <w:szCs w:val="24"/>
          <w:lang w:val="id"/>
        </w:rPr>
        <w:lastRenderedPageBreak/>
        <w:t>Perancangan</w:t>
      </w:r>
      <w:r w:rsidR="00F660D2" w:rsidRPr="00387AD0">
        <w:rPr>
          <w:rFonts w:cs="Times New Roman"/>
          <w:szCs w:val="24"/>
          <w:lang w:val="id"/>
        </w:rPr>
        <w:t xml:space="preserve"> </w:t>
      </w:r>
      <w:bookmarkEnd w:id="57"/>
      <w:bookmarkEnd w:id="58"/>
      <w:r w:rsidR="00D55497">
        <w:rPr>
          <w:rFonts w:cs="Times New Roman"/>
          <w:szCs w:val="24"/>
          <w:lang w:val="id"/>
        </w:rPr>
        <w:t>Database</w:t>
      </w:r>
      <w:bookmarkEnd w:id="59"/>
    </w:p>
    <w:p w14:paraId="6DCD18F2" w14:textId="2E475F3C" w:rsidR="008D3CC3" w:rsidRPr="008D3CC3" w:rsidRDefault="008D3CC3" w:rsidP="008D3CC3">
      <w:pPr>
        <w:ind w:left="720" w:firstLine="720"/>
        <w:rPr>
          <w:lang w:val="id"/>
        </w:rPr>
      </w:pPr>
      <w:r w:rsidRPr="008D3CC3">
        <w:rPr>
          <w:lang w:val="id"/>
        </w:rPr>
        <w:t>ERD (Entity Relationship Diagram) adalah diagram yang digunakan untuk memodelkan struktur basis data, yaitu menggambarkan entitas, atribut, dan hubungan antar entitas dalam suatu sistem informasi.</w:t>
      </w:r>
      <w:r>
        <w:rPr>
          <w:lang w:val="id"/>
        </w:rPr>
        <w:t xml:space="preserve"> Berikut ERD dari toko handphone dapat di lihat pada gambar.</w:t>
      </w:r>
    </w:p>
    <w:p w14:paraId="00E6B2E8" w14:textId="5C6CD7D6" w:rsidR="00AF6725" w:rsidRPr="00AF6725" w:rsidRDefault="00AF6725" w:rsidP="00AF6725">
      <w:pPr>
        <w:jc w:val="center"/>
        <w:rPr>
          <w:lang w:val="id"/>
        </w:rPr>
      </w:pPr>
      <w:r>
        <w:rPr>
          <w:noProof/>
          <w:lang w:val="id"/>
        </w:rPr>
        <w:drawing>
          <wp:inline distT="0" distB="0" distL="0" distR="0" wp14:anchorId="56A11BD3" wp14:editId="285DBDE6">
            <wp:extent cx="4193498" cy="4409592"/>
            <wp:effectExtent l="19050" t="19050" r="17145" b="10160"/>
            <wp:docPr id="5236600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3660091" name="Picture 523660091"/>
                    <pic:cNvPicPr/>
                  </pic:nvPicPr>
                  <pic:blipFill>
                    <a:blip r:embed="rId12"/>
                    <a:stretch>
                      <a:fillRect/>
                    </a:stretch>
                  </pic:blipFill>
                  <pic:spPr>
                    <a:xfrm>
                      <a:off x="0" y="0"/>
                      <a:ext cx="4200183" cy="4416621"/>
                    </a:xfrm>
                    <a:prstGeom prst="rect">
                      <a:avLst/>
                    </a:prstGeom>
                    <a:ln>
                      <a:solidFill>
                        <a:schemeClr val="tx1"/>
                      </a:solidFill>
                    </a:ln>
                  </pic:spPr>
                </pic:pic>
              </a:graphicData>
            </a:graphic>
          </wp:inline>
        </w:drawing>
      </w:r>
    </w:p>
    <w:p w14:paraId="3DB43AD4" w14:textId="0A30DCD9" w:rsidR="005D359E" w:rsidRDefault="00AF6725" w:rsidP="00AF6725">
      <w:pPr>
        <w:pStyle w:val="Caption"/>
        <w:jc w:val="center"/>
        <w:rPr>
          <w:b w:val="0"/>
          <w:bCs w:val="0"/>
          <w:color w:val="auto"/>
          <w:sz w:val="24"/>
          <w:szCs w:val="24"/>
        </w:rPr>
      </w:pPr>
      <w:bookmarkStart w:id="60" w:name="_Toc204310529"/>
      <w:bookmarkStart w:id="61" w:name="_Hlk204931144"/>
      <w:r w:rsidRPr="00AF6725">
        <w:rPr>
          <w:b w:val="0"/>
          <w:bCs w:val="0"/>
          <w:color w:val="auto"/>
          <w:sz w:val="24"/>
          <w:szCs w:val="24"/>
        </w:rPr>
        <w:t xml:space="preserve">Gambar </w:t>
      </w:r>
      <w:r w:rsidRPr="00AF6725">
        <w:rPr>
          <w:b w:val="0"/>
          <w:bCs w:val="0"/>
          <w:color w:val="auto"/>
          <w:sz w:val="24"/>
          <w:szCs w:val="24"/>
        </w:rPr>
        <w:fldChar w:fldCharType="begin"/>
      </w:r>
      <w:r w:rsidRPr="00AF6725">
        <w:rPr>
          <w:b w:val="0"/>
          <w:bCs w:val="0"/>
          <w:color w:val="auto"/>
          <w:sz w:val="24"/>
          <w:szCs w:val="24"/>
        </w:rPr>
        <w:instrText xml:space="preserve"> SEQ Gambar \* ARABIC </w:instrText>
      </w:r>
      <w:r w:rsidRPr="00AF6725">
        <w:rPr>
          <w:b w:val="0"/>
          <w:bCs w:val="0"/>
          <w:color w:val="auto"/>
          <w:sz w:val="24"/>
          <w:szCs w:val="24"/>
        </w:rPr>
        <w:fldChar w:fldCharType="separate"/>
      </w:r>
      <w:r w:rsidR="00BF2907">
        <w:rPr>
          <w:b w:val="0"/>
          <w:bCs w:val="0"/>
          <w:noProof/>
          <w:color w:val="auto"/>
          <w:sz w:val="24"/>
          <w:szCs w:val="24"/>
        </w:rPr>
        <w:t>2</w:t>
      </w:r>
      <w:r w:rsidRPr="00AF6725">
        <w:rPr>
          <w:b w:val="0"/>
          <w:bCs w:val="0"/>
          <w:color w:val="auto"/>
          <w:sz w:val="24"/>
          <w:szCs w:val="24"/>
        </w:rPr>
        <w:fldChar w:fldCharType="end"/>
      </w:r>
      <w:r w:rsidRPr="00AF6725">
        <w:rPr>
          <w:b w:val="0"/>
          <w:bCs w:val="0"/>
          <w:color w:val="auto"/>
          <w:sz w:val="24"/>
          <w:szCs w:val="24"/>
        </w:rPr>
        <w:t>. ERD</w:t>
      </w:r>
      <w:r>
        <w:rPr>
          <w:b w:val="0"/>
          <w:bCs w:val="0"/>
          <w:color w:val="auto"/>
          <w:sz w:val="24"/>
          <w:szCs w:val="24"/>
        </w:rPr>
        <w:t xml:space="preserve"> Toko Handphone</w:t>
      </w:r>
    </w:p>
    <w:p w14:paraId="548A245E" w14:textId="13F5D7B0" w:rsidR="001E011E" w:rsidRPr="001E011E" w:rsidRDefault="001E011E" w:rsidP="001E011E">
      <w:pPr>
        <w:rPr>
          <w:lang w:val="sv-SE"/>
        </w:rPr>
      </w:pPr>
      <w:r>
        <w:tab/>
      </w:r>
      <w:r w:rsidRPr="001E011E">
        <w:t xml:space="preserve">Gambar </w:t>
      </w:r>
      <w:proofErr w:type="spellStart"/>
      <w:r w:rsidRPr="001E011E">
        <w:t>tersebut</w:t>
      </w:r>
      <w:proofErr w:type="spellEnd"/>
      <w:r w:rsidRPr="001E011E">
        <w:t xml:space="preserve"> </w:t>
      </w:r>
      <w:proofErr w:type="spellStart"/>
      <w:r w:rsidRPr="001E011E">
        <w:t>merupakan</w:t>
      </w:r>
      <w:proofErr w:type="spellEnd"/>
      <w:r w:rsidRPr="001E011E">
        <w:t xml:space="preserve"> Entity Relationship Diagram (ERD) </w:t>
      </w:r>
      <w:proofErr w:type="spellStart"/>
      <w:r w:rsidRPr="001E011E">
        <w:t>dari</w:t>
      </w:r>
      <w:proofErr w:type="spellEnd"/>
      <w:r w:rsidRPr="001E011E">
        <w:t xml:space="preserve"> </w:t>
      </w:r>
      <w:proofErr w:type="spellStart"/>
      <w:r w:rsidRPr="001E011E">
        <w:t>sebuah</w:t>
      </w:r>
      <w:proofErr w:type="spellEnd"/>
      <w:r w:rsidRPr="001E011E">
        <w:t xml:space="preserve"> </w:t>
      </w:r>
      <w:proofErr w:type="spellStart"/>
      <w:r w:rsidRPr="001E011E">
        <w:t>sistem</w:t>
      </w:r>
      <w:proofErr w:type="spellEnd"/>
      <w:r w:rsidRPr="001E011E">
        <w:t xml:space="preserve"> </w:t>
      </w:r>
      <w:proofErr w:type="spellStart"/>
      <w:r w:rsidRPr="001E011E">
        <w:t>penjualan</w:t>
      </w:r>
      <w:proofErr w:type="spellEnd"/>
      <w:r w:rsidRPr="001E011E">
        <w:t xml:space="preserve"> dan </w:t>
      </w:r>
      <w:proofErr w:type="spellStart"/>
      <w:r w:rsidRPr="001E011E">
        <w:t>manajemen</w:t>
      </w:r>
      <w:proofErr w:type="spellEnd"/>
      <w:r w:rsidRPr="001E011E">
        <w:t xml:space="preserve"> </w:t>
      </w:r>
      <w:proofErr w:type="spellStart"/>
      <w:r w:rsidRPr="001E011E">
        <w:t>persediaan</w:t>
      </w:r>
      <w:proofErr w:type="spellEnd"/>
      <w:r w:rsidRPr="001E011E">
        <w:t xml:space="preserve">, yang </w:t>
      </w:r>
      <w:proofErr w:type="spellStart"/>
      <w:r w:rsidRPr="001E011E">
        <w:t>terdiri</w:t>
      </w:r>
      <w:proofErr w:type="spellEnd"/>
      <w:r w:rsidRPr="001E011E">
        <w:t xml:space="preserve"> </w:t>
      </w:r>
      <w:proofErr w:type="spellStart"/>
      <w:r w:rsidRPr="001E011E">
        <w:t>dari</w:t>
      </w:r>
      <w:proofErr w:type="spellEnd"/>
      <w:r w:rsidRPr="001E011E">
        <w:t xml:space="preserve"> </w:t>
      </w:r>
      <w:proofErr w:type="spellStart"/>
      <w:r w:rsidRPr="001E011E">
        <w:t>beberapa</w:t>
      </w:r>
      <w:proofErr w:type="spellEnd"/>
      <w:r w:rsidRPr="001E011E">
        <w:t xml:space="preserve"> </w:t>
      </w:r>
      <w:proofErr w:type="spellStart"/>
      <w:r w:rsidRPr="001E011E">
        <w:t>entitas</w:t>
      </w:r>
      <w:proofErr w:type="spellEnd"/>
      <w:r w:rsidRPr="001E011E">
        <w:t xml:space="preserve"> </w:t>
      </w:r>
      <w:proofErr w:type="spellStart"/>
      <w:r w:rsidRPr="001E011E">
        <w:t>utama</w:t>
      </w:r>
      <w:proofErr w:type="spellEnd"/>
      <w:r w:rsidRPr="001E011E">
        <w:t xml:space="preserve"> </w:t>
      </w:r>
      <w:proofErr w:type="spellStart"/>
      <w:r w:rsidRPr="001E011E">
        <w:t>seperti</w:t>
      </w:r>
      <w:proofErr w:type="spellEnd"/>
      <w:r w:rsidRPr="001E011E">
        <w:t xml:space="preserve"> user, orders, </w:t>
      </w:r>
      <w:proofErr w:type="spellStart"/>
      <w:r w:rsidRPr="001E011E">
        <w:t>detail_order</w:t>
      </w:r>
      <w:proofErr w:type="spellEnd"/>
      <w:r w:rsidRPr="001E011E">
        <w:t xml:space="preserve">, </w:t>
      </w:r>
      <w:proofErr w:type="spellStart"/>
      <w:r w:rsidRPr="001E011E">
        <w:t>produk</w:t>
      </w:r>
      <w:proofErr w:type="spellEnd"/>
      <w:r w:rsidRPr="001E011E">
        <w:t xml:space="preserve">, </w:t>
      </w:r>
      <w:proofErr w:type="spellStart"/>
      <w:r w:rsidRPr="001E011E">
        <w:t>pembayaran</w:t>
      </w:r>
      <w:proofErr w:type="spellEnd"/>
      <w:r w:rsidRPr="001E011E">
        <w:t xml:space="preserve">, supplier, </w:t>
      </w:r>
      <w:proofErr w:type="spellStart"/>
      <w:r w:rsidRPr="001E011E">
        <w:t>pembelian</w:t>
      </w:r>
      <w:proofErr w:type="spellEnd"/>
      <w:r w:rsidRPr="001E011E">
        <w:t xml:space="preserve">, dan </w:t>
      </w:r>
      <w:proofErr w:type="spellStart"/>
      <w:r w:rsidRPr="001E011E">
        <w:t>profil_toko</w:t>
      </w:r>
      <w:proofErr w:type="spellEnd"/>
      <w:r w:rsidRPr="001E011E">
        <w:t xml:space="preserve">. </w:t>
      </w:r>
      <w:r w:rsidRPr="001E011E">
        <w:rPr>
          <w:lang w:val="sv-SE"/>
        </w:rPr>
        <w:t xml:space="preserve">Entitas user berelasi dengan orders sebagai pencatat transaksi penjualan, di mana setiap orders memiliki rincian barang pada detail_order yang terhubung dengan entitas produk. Proses pembayaran dicatat pada entitas pembayaran yang berelasi dengan orders. Produk memiliki hubungan dengan merek serta discount untuk pengelolaan potongan harga. Selain penjualan, sistem juga mengelola pembelian barang dari supplier melalui entitas pembelian dan detail_pembelian, dengan tabel supplier_produk sebagai penghubung antara supplier dan produk yang disuplai. Seluruh relasi ini menunjukkan alur lengkap </w:t>
      </w:r>
      <w:r w:rsidRPr="001E011E">
        <w:rPr>
          <w:lang w:val="sv-SE"/>
        </w:rPr>
        <w:lastRenderedPageBreak/>
        <w:t>mulai dari pengelolaan data pengguna, transaksi penjualan, pembayaran, diskon, hingga pengadaan stok dari supplier secara terstruktur dalam basis data.</w:t>
      </w:r>
    </w:p>
    <w:bookmarkEnd w:id="61"/>
    <w:p w14:paraId="1DDD3384" w14:textId="77388EF9" w:rsidR="006F1196" w:rsidRPr="001E011E" w:rsidRDefault="006F1196" w:rsidP="00D70A29">
      <w:pPr>
        <w:spacing w:line="360" w:lineRule="auto"/>
        <w:jc w:val="left"/>
        <w:rPr>
          <w:rFonts w:eastAsiaTheme="majorEastAsia" w:cs="Times New Roman"/>
          <w:b/>
          <w:bCs/>
          <w:color w:val="000000" w:themeColor="text1"/>
          <w:szCs w:val="24"/>
          <w:lang w:val="sv-SE"/>
        </w:rPr>
      </w:pPr>
      <w:r w:rsidRPr="001E011E">
        <w:rPr>
          <w:rFonts w:cs="Times New Roman"/>
          <w:szCs w:val="24"/>
          <w:lang w:val="sv-SE"/>
        </w:rPr>
        <w:br w:type="page"/>
      </w:r>
    </w:p>
    <w:p w14:paraId="312ADED6" w14:textId="6511A1A7" w:rsidR="00B842C8" w:rsidRDefault="004500A0" w:rsidP="00D55497">
      <w:pPr>
        <w:pStyle w:val="Heading1"/>
      </w:pPr>
      <w:bookmarkStart w:id="62" w:name="_Toc205248742"/>
      <w:bookmarkStart w:id="63" w:name="_Toc205261390"/>
      <w:bookmarkStart w:id="64" w:name="_Toc218808617"/>
      <w:r w:rsidRPr="00387AD0">
        <w:lastRenderedPageBreak/>
        <w:t>BAB</w:t>
      </w:r>
      <w:r w:rsidR="00F660D2" w:rsidRPr="00387AD0">
        <w:t xml:space="preserve"> </w:t>
      </w:r>
      <w:bookmarkStart w:id="65" w:name="_Toc204310530"/>
      <w:bookmarkStart w:id="66" w:name="_Toc205248743"/>
      <w:bookmarkEnd w:id="60"/>
      <w:bookmarkEnd w:id="62"/>
      <w:r w:rsidR="0003347B">
        <w:t>IV</w:t>
      </w:r>
      <w:r w:rsidR="00AF1370">
        <w:br/>
      </w:r>
      <w:bookmarkEnd w:id="63"/>
      <w:bookmarkEnd w:id="65"/>
      <w:bookmarkEnd w:id="66"/>
      <w:r w:rsidR="00D55497">
        <w:t>IMPLEMENTASI</w:t>
      </w:r>
      <w:bookmarkEnd w:id="64"/>
    </w:p>
    <w:p w14:paraId="0F79989E" w14:textId="77777777" w:rsidR="009F0348" w:rsidRPr="009F0348" w:rsidRDefault="009F0348" w:rsidP="009F0348">
      <w:pPr>
        <w:rPr>
          <w:lang w:val="id"/>
        </w:rPr>
      </w:pPr>
    </w:p>
    <w:p w14:paraId="0D36EC7B" w14:textId="0035D5A7" w:rsidR="00DE44F0" w:rsidRPr="00387AD0" w:rsidRDefault="00D55497" w:rsidP="00FB2541">
      <w:pPr>
        <w:pStyle w:val="Heading2"/>
        <w:numPr>
          <w:ilvl w:val="0"/>
          <w:numId w:val="36"/>
        </w:numPr>
        <w:spacing w:after="240" w:line="360" w:lineRule="auto"/>
        <w:ind w:left="0" w:firstLine="0"/>
        <w:rPr>
          <w:rFonts w:cs="Times New Roman"/>
        </w:rPr>
      </w:pPr>
      <w:bookmarkStart w:id="67" w:name="_Toc218808618"/>
      <w:proofErr w:type="spellStart"/>
      <w:r>
        <w:rPr>
          <w:rFonts w:cs="Times New Roman"/>
        </w:rPr>
        <w:t>Lingkungan</w:t>
      </w:r>
      <w:proofErr w:type="spellEnd"/>
      <w:r>
        <w:rPr>
          <w:rFonts w:cs="Times New Roman"/>
        </w:rPr>
        <w:t xml:space="preserve"> </w:t>
      </w:r>
      <w:proofErr w:type="spellStart"/>
      <w:r>
        <w:rPr>
          <w:rFonts w:cs="Times New Roman"/>
        </w:rPr>
        <w:t>Pengembangan</w:t>
      </w:r>
      <w:bookmarkEnd w:id="67"/>
      <w:proofErr w:type="spellEnd"/>
    </w:p>
    <w:p w14:paraId="6F959D2B" w14:textId="6A6E94EC" w:rsidR="005B7971" w:rsidRDefault="00ED48FF" w:rsidP="00FB2541">
      <w:pPr>
        <w:spacing w:line="360" w:lineRule="auto"/>
        <w:ind w:right="-427" w:firstLine="720"/>
        <w:rPr>
          <w:rFonts w:cs="Times New Roman"/>
          <w:lang w:val="sv-SE"/>
        </w:rPr>
      </w:pPr>
      <w:r w:rsidRPr="00ED48FF">
        <w:rPr>
          <w:rFonts w:cs="Times New Roman"/>
          <w:lang w:val="sv-SE"/>
        </w:rPr>
        <w:t>Adapun lingkungan pengembangan s</w:t>
      </w:r>
      <w:r>
        <w:rPr>
          <w:rFonts w:cs="Times New Roman"/>
          <w:lang w:val="sv-SE"/>
        </w:rPr>
        <w:t>istem dalam hal kebutuhan teknis untuk mendukung pembuatan website dapat dilihat pada tabel 1 dan tabel 2.</w:t>
      </w:r>
    </w:p>
    <w:p w14:paraId="2DDF324A" w14:textId="0E20341F" w:rsidR="00ED48FF" w:rsidRDefault="00ED48FF" w:rsidP="00ED48FF">
      <w:pPr>
        <w:pStyle w:val="Caption"/>
        <w:spacing w:after="0"/>
        <w:jc w:val="center"/>
        <w:rPr>
          <w:b w:val="0"/>
          <w:bCs w:val="0"/>
          <w:color w:val="auto"/>
          <w:sz w:val="24"/>
          <w:szCs w:val="24"/>
        </w:rPr>
      </w:pPr>
      <w:r w:rsidRPr="00ED48FF">
        <w:rPr>
          <w:b w:val="0"/>
          <w:bCs w:val="0"/>
          <w:color w:val="auto"/>
          <w:sz w:val="24"/>
          <w:szCs w:val="24"/>
        </w:rPr>
        <w:t xml:space="preserve">Tabel </w:t>
      </w:r>
      <w:r w:rsidRPr="00ED48FF">
        <w:rPr>
          <w:b w:val="0"/>
          <w:bCs w:val="0"/>
          <w:color w:val="auto"/>
          <w:sz w:val="24"/>
          <w:szCs w:val="24"/>
        </w:rPr>
        <w:fldChar w:fldCharType="begin"/>
      </w:r>
      <w:r w:rsidRPr="00ED48FF">
        <w:rPr>
          <w:b w:val="0"/>
          <w:bCs w:val="0"/>
          <w:color w:val="auto"/>
          <w:sz w:val="24"/>
          <w:szCs w:val="24"/>
        </w:rPr>
        <w:instrText xml:space="preserve"> SEQ Tabel \* ARABIC </w:instrText>
      </w:r>
      <w:r w:rsidRPr="00ED48FF">
        <w:rPr>
          <w:b w:val="0"/>
          <w:bCs w:val="0"/>
          <w:color w:val="auto"/>
          <w:sz w:val="24"/>
          <w:szCs w:val="24"/>
        </w:rPr>
        <w:fldChar w:fldCharType="separate"/>
      </w:r>
      <w:r>
        <w:rPr>
          <w:b w:val="0"/>
          <w:bCs w:val="0"/>
          <w:noProof/>
          <w:color w:val="auto"/>
          <w:sz w:val="24"/>
          <w:szCs w:val="24"/>
        </w:rPr>
        <w:t>1</w:t>
      </w:r>
      <w:r w:rsidRPr="00ED48FF">
        <w:rPr>
          <w:b w:val="0"/>
          <w:bCs w:val="0"/>
          <w:color w:val="auto"/>
          <w:sz w:val="24"/>
          <w:szCs w:val="24"/>
        </w:rPr>
        <w:fldChar w:fldCharType="end"/>
      </w:r>
      <w:r w:rsidRPr="00ED48FF">
        <w:rPr>
          <w:b w:val="0"/>
          <w:bCs w:val="0"/>
          <w:color w:val="auto"/>
          <w:sz w:val="24"/>
          <w:szCs w:val="24"/>
        </w:rPr>
        <w:t xml:space="preserve">. </w:t>
      </w:r>
      <w:proofErr w:type="spellStart"/>
      <w:r w:rsidRPr="00ED48FF">
        <w:rPr>
          <w:b w:val="0"/>
          <w:bCs w:val="0"/>
          <w:color w:val="auto"/>
          <w:sz w:val="24"/>
          <w:szCs w:val="24"/>
        </w:rPr>
        <w:t>Perangkat</w:t>
      </w:r>
      <w:proofErr w:type="spellEnd"/>
      <w:r w:rsidRPr="00ED48FF">
        <w:rPr>
          <w:b w:val="0"/>
          <w:bCs w:val="0"/>
          <w:color w:val="auto"/>
          <w:sz w:val="24"/>
          <w:szCs w:val="24"/>
        </w:rPr>
        <w:t xml:space="preserve"> </w:t>
      </w:r>
      <w:proofErr w:type="spellStart"/>
      <w:r w:rsidRPr="00ED48FF">
        <w:rPr>
          <w:b w:val="0"/>
          <w:bCs w:val="0"/>
          <w:color w:val="auto"/>
          <w:sz w:val="24"/>
          <w:szCs w:val="24"/>
        </w:rPr>
        <w:t>keras</w:t>
      </w:r>
      <w:proofErr w:type="spellEnd"/>
    </w:p>
    <w:tbl>
      <w:tblPr>
        <w:tblStyle w:val="TableGrid2"/>
        <w:tblpPr w:leftFromText="180" w:rightFromText="180" w:vertAnchor="text" w:horzAnchor="margin" w:tblpXSpec="center" w:tblpY="334"/>
        <w:tblW w:w="0" w:type="auto"/>
        <w:tblLook w:val="04A0" w:firstRow="1" w:lastRow="0" w:firstColumn="1" w:lastColumn="0" w:noHBand="0" w:noVBand="1"/>
      </w:tblPr>
      <w:tblGrid>
        <w:gridCol w:w="510"/>
        <w:gridCol w:w="1523"/>
        <w:gridCol w:w="4397"/>
      </w:tblGrid>
      <w:tr w:rsidR="00ED48FF" w:rsidRPr="00ED48FF" w14:paraId="2DC62E42" w14:textId="77777777" w:rsidTr="00ED48FF">
        <w:trPr>
          <w:trHeight w:val="891"/>
        </w:trPr>
        <w:tc>
          <w:tcPr>
            <w:tcW w:w="0" w:type="auto"/>
            <w:vAlign w:val="center"/>
          </w:tcPr>
          <w:p w14:paraId="7C1AD525" w14:textId="77777777" w:rsidR="00ED48FF" w:rsidRPr="00ED48FF" w:rsidRDefault="00ED48FF" w:rsidP="00ED48FF">
            <w:pPr>
              <w:spacing w:line="259" w:lineRule="auto"/>
              <w:jc w:val="center"/>
              <w:rPr>
                <w:rFonts w:cs="Times New Roman"/>
                <w:szCs w:val="24"/>
              </w:rPr>
            </w:pPr>
            <w:r w:rsidRPr="00ED48FF">
              <w:rPr>
                <w:rFonts w:cs="Times New Roman"/>
                <w:szCs w:val="24"/>
              </w:rPr>
              <w:t>No</w:t>
            </w:r>
          </w:p>
        </w:tc>
        <w:tc>
          <w:tcPr>
            <w:tcW w:w="0" w:type="auto"/>
            <w:vAlign w:val="center"/>
          </w:tcPr>
          <w:p w14:paraId="2C6FDCE9" w14:textId="77777777" w:rsidR="00ED48FF" w:rsidRPr="00ED48FF" w:rsidRDefault="00ED48FF" w:rsidP="00ED48FF">
            <w:pPr>
              <w:spacing w:line="259" w:lineRule="auto"/>
              <w:jc w:val="center"/>
              <w:rPr>
                <w:rFonts w:cs="Times New Roman"/>
                <w:szCs w:val="24"/>
              </w:rPr>
            </w:pPr>
            <w:r w:rsidRPr="00ED48FF">
              <w:rPr>
                <w:rFonts w:cs="Times New Roman"/>
                <w:szCs w:val="24"/>
              </w:rPr>
              <w:t>Nama</w:t>
            </w:r>
          </w:p>
        </w:tc>
        <w:tc>
          <w:tcPr>
            <w:tcW w:w="0" w:type="auto"/>
            <w:vAlign w:val="center"/>
          </w:tcPr>
          <w:p w14:paraId="5A7AA2D8" w14:textId="77777777" w:rsidR="00ED48FF" w:rsidRPr="00ED48FF" w:rsidRDefault="00ED48FF" w:rsidP="00ED48FF">
            <w:pPr>
              <w:spacing w:line="259" w:lineRule="auto"/>
              <w:jc w:val="center"/>
              <w:rPr>
                <w:rFonts w:cs="Times New Roman"/>
                <w:szCs w:val="24"/>
              </w:rPr>
            </w:pPr>
            <w:proofErr w:type="spellStart"/>
            <w:r w:rsidRPr="00ED48FF">
              <w:rPr>
                <w:rFonts w:cs="Times New Roman"/>
                <w:szCs w:val="24"/>
              </w:rPr>
              <w:t>Spesifikasi</w:t>
            </w:r>
            <w:proofErr w:type="spellEnd"/>
          </w:p>
        </w:tc>
      </w:tr>
      <w:tr w:rsidR="00ED48FF" w:rsidRPr="00ED48FF" w14:paraId="3220D6D5" w14:textId="77777777" w:rsidTr="00ED48FF">
        <w:trPr>
          <w:trHeight w:val="527"/>
        </w:trPr>
        <w:tc>
          <w:tcPr>
            <w:tcW w:w="0" w:type="auto"/>
            <w:vAlign w:val="center"/>
          </w:tcPr>
          <w:p w14:paraId="26E96222" w14:textId="77777777" w:rsidR="00ED48FF" w:rsidRPr="00ED48FF" w:rsidRDefault="00ED48FF" w:rsidP="00ED48FF">
            <w:pPr>
              <w:spacing w:after="160" w:line="259" w:lineRule="auto"/>
              <w:jc w:val="center"/>
              <w:rPr>
                <w:rFonts w:cs="Times New Roman"/>
                <w:szCs w:val="24"/>
              </w:rPr>
            </w:pPr>
            <w:r w:rsidRPr="00ED48FF">
              <w:rPr>
                <w:rFonts w:cs="Times New Roman"/>
                <w:szCs w:val="24"/>
              </w:rPr>
              <w:t>1</w:t>
            </w:r>
          </w:p>
        </w:tc>
        <w:tc>
          <w:tcPr>
            <w:tcW w:w="0" w:type="auto"/>
            <w:vAlign w:val="center"/>
          </w:tcPr>
          <w:p w14:paraId="6266891E" w14:textId="77777777" w:rsidR="00ED48FF" w:rsidRPr="00ED48FF" w:rsidRDefault="00ED48FF" w:rsidP="00ED48FF">
            <w:pPr>
              <w:spacing w:after="160" w:line="259" w:lineRule="auto"/>
              <w:jc w:val="center"/>
              <w:rPr>
                <w:rFonts w:cs="Times New Roman"/>
                <w:szCs w:val="24"/>
              </w:rPr>
            </w:pPr>
            <w:r w:rsidRPr="00ED48FF">
              <w:rPr>
                <w:rFonts w:cs="Times New Roman"/>
                <w:szCs w:val="24"/>
              </w:rPr>
              <w:t>Laptop</w:t>
            </w:r>
          </w:p>
        </w:tc>
        <w:tc>
          <w:tcPr>
            <w:tcW w:w="0" w:type="auto"/>
            <w:shd w:val="clear" w:color="auto" w:fill="FFFFFF"/>
            <w:vAlign w:val="center"/>
          </w:tcPr>
          <w:p w14:paraId="12A72AC7" w14:textId="77777777" w:rsidR="00ED48FF" w:rsidRPr="00ED48FF" w:rsidRDefault="00ED48FF" w:rsidP="00ED48FF">
            <w:pPr>
              <w:spacing w:after="160" w:line="259" w:lineRule="auto"/>
              <w:jc w:val="center"/>
              <w:rPr>
                <w:rFonts w:cs="Times New Roman"/>
                <w:szCs w:val="24"/>
              </w:rPr>
            </w:pPr>
            <w:r w:rsidRPr="00ED48FF">
              <w:rPr>
                <w:rFonts w:cs="Times New Roman"/>
                <w:szCs w:val="24"/>
              </w:rPr>
              <w:t xml:space="preserve">Lenovo </w:t>
            </w:r>
            <w:proofErr w:type="spellStart"/>
            <w:r w:rsidRPr="00ED48FF">
              <w:rPr>
                <w:rFonts w:cs="Times New Roman"/>
                <w:szCs w:val="24"/>
              </w:rPr>
              <w:t>Ideapad</w:t>
            </w:r>
            <w:proofErr w:type="spellEnd"/>
            <w:r w:rsidRPr="00ED48FF">
              <w:rPr>
                <w:rFonts w:cs="Times New Roman"/>
                <w:szCs w:val="24"/>
              </w:rPr>
              <w:t xml:space="preserve"> Slim 3</w:t>
            </w:r>
          </w:p>
        </w:tc>
      </w:tr>
      <w:tr w:rsidR="00ED48FF" w:rsidRPr="00ED48FF" w14:paraId="44E0C2B3" w14:textId="77777777" w:rsidTr="00ED48FF">
        <w:tc>
          <w:tcPr>
            <w:tcW w:w="0" w:type="auto"/>
            <w:vAlign w:val="center"/>
          </w:tcPr>
          <w:p w14:paraId="30DE683F" w14:textId="77777777" w:rsidR="00ED48FF" w:rsidRPr="00ED48FF" w:rsidRDefault="00ED48FF" w:rsidP="00ED48FF">
            <w:pPr>
              <w:spacing w:after="160" w:line="259" w:lineRule="auto"/>
              <w:jc w:val="center"/>
              <w:rPr>
                <w:rFonts w:cs="Times New Roman"/>
                <w:szCs w:val="24"/>
              </w:rPr>
            </w:pPr>
            <w:r w:rsidRPr="00ED48FF">
              <w:rPr>
                <w:rFonts w:cs="Times New Roman"/>
                <w:szCs w:val="24"/>
              </w:rPr>
              <w:t>2</w:t>
            </w:r>
          </w:p>
        </w:tc>
        <w:tc>
          <w:tcPr>
            <w:tcW w:w="0" w:type="auto"/>
            <w:vAlign w:val="center"/>
          </w:tcPr>
          <w:p w14:paraId="5F51FB92" w14:textId="77777777" w:rsidR="00ED48FF" w:rsidRPr="00ED48FF" w:rsidRDefault="00ED48FF" w:rsidP="00ED48FF">
            <w:pPr>
              <w:spacing w:after="160" w:line="259" w:lineRule="auto"/>
              <w:jc w:val="center"/>
              <w:rPr>
                <w:rFonts w:cs="Times New Roman"/>
                <w:szCs w:val="24"/>
              </w:rPr>
            </w:pPr>
            <w:proofErr w:type="spellStart"/>
            <w:r w:rsidRPr="00ED48FF">
              <w:rPr>
                <w:rFonts w:cs="Times New Roman"/>
                <w:szCs w:val="24"/>
              </w:rPr>
              <w:t>Prosesor</w:t>
            </w:r>
            <w:proofErr w:type="spellEnd"/>
          </w:p>
        </w:tc>
        <w:tc>
          <w:tcPr>
            <w:tcW w:w="0" w:type="auto"/>
            <w:vAlign w:val="center"/>
          </w:tcPr>
          <w:p w14:paraId="672D0334" w14:textId="77777777" w:rsidR="00ED48FF" w:rsidRPr="00ED48FF" w:rsidRDefault="00ED48FF" w:rsidP="00ED48FF">
            <w:pPr>
              <w:spacing w:after="160" w:line="259" w:lineRule="auto"/>
              <w:jc w:val="center"/>
              <w:rPr>
                <w:rFonts w:cs="Times New Roman"/>
                <w:szCs w:val="24"/>
              </w:rPr>
            </w:pPr>
            <w:r w:rsidRPr="00ED48FF">
              <w:rPr>
                <w:rFonts w:cs="Times New Roman"/>
                <w:szCs w:val="24"/>
              </w:rPr>
              <w:t>Intel(R) Core (TM) i7-1065G7 @ 1.30GHz</w:t>
            </w:r>
          </w:p>
        </w:tc>
      </w:tr>
      <w:tr w:rsidR="00ED48FF" w:rsidRPr="00ED48FF" w14:paraId="0CA9CC6D" w14:textId="77777777" w:rsidTr="00ED48FF">
        <w:tc>
          <w:tcPr>
            <w:tcW w:w="0" w:type="auto"/>
            <w:vAlign w:val="center"/>
          </w:tcPr>
          <w:p w14:paraId="7D9A1A93" w14:textId="77777777" w:rsidR="00ED48FF" w:rsidRPr="00ED48FF" w:rsidRDefault="00ED48FF" w:rsidP="00ED48FF">
            <w:pPr>
              <w:spacing w:after="160" w:line="259" w:lineRule="auto"/>
              <w:jc w:val="center"/>
              <w:rPr>
                <w:rFonts w:cs="Times New Roman"/>
                <w:szCs w:val="24"/>
              </w:rPr>
            </w:pPr>
            <w:r w:rsidRPr="00ED48FF">
              <w:rPr>
                <w:rFonts w:cs="Times New Roman"/>
                <w:szCs w:val="24"/>
              </w:rPr>
              <w:t>3</w:t>
            </w:r>
          </w:p>
        </w:tc>
        <w:tc>
          <w:tcPr>
            <w:tcW w:w="0" w:type="auto"/>
            <w:vAlign w:val="center"/>
          </w:tcPr>
          <w:p w14:paraId="1BFA7988" w14:textId="77777777" w:rsidR="00ED48FF" w:rsidRPr="00ED48FF" w:rsidRDefault="00ED48FF" w:rsidP="00ED48FF">
            <w:pPr>
              <w:spacing w:after="160" w:line="259" w:lineRule="auto"/>
              <w:jc w:val="center"/>
              <w:rPr>
                <w:rFonts w:cs="Times New Roman"/>
                <w:szCs w:val="24"/>
              </w:rPr>
            </w:pPr>
            <w:r w:rsidRPr="00ED48FF">
              <w:rPr>
                <w:rFonts w:cs="Times New Roman"/>
                <w:szCs w:val="24"/>
              </w:rPr>
              <w:t>Memori</w:t>
            </w:r>
          </w:p>
        </w:tc>
        <w:tc>
          <w:tcPr>
            <w:tcW w:w="0" w:type="auto"/>
            <w:vAlign w:val="center"/>
          </w:tcPr>
          <w:p w14:paraId="73152142" w14:textId="77777777" w:rsidR="00ED48FF" w:rsidRPr="00ED48FF" w:rsidRDefault="00ED48FF" w:rsidP="00ED48FF">
            <w:pPr>
              <w:spacing w:after="160" w:line="259" w:lineRule="auto"/>
              <w:jc w:val="center"/>
              <w:rPr>
                <w:rFonts w:cs="Times New Roman"/>
                <w:szCs w:val="24"/>
              </w:rPr>
            </w:pPr>
            <w:r w:rsidRPr="00ED48FF">
              <w:rPr>
                <w:rFonts w:cs="Times New Roman"/>
                <w:szCs w:val="24"/>
              </w:rPr>
              <w:t xml:space="preserve">8GB DDR 4 </w:t>
            </w:r>
          </w:p>
        </w:tc>
      </w:tr>
      <w:tr w:rsidR="00ED48FF" w:rsidRPr="00E6700F" w14:paraId="37EE3E72" w14:textId="77777777" w:rsidTr="00ED48FF">
        <w:tc>
          <w:tcPr>
            <w:tcW w:w="0" w:type="auto"/>
            <w:vAlign w:val="center"/>
          </w:tcPr>
          <w:p w14:paraId="6914375B" w14:textId="77777777" w:rsidR="00ED48FF" w:rsidRPr="00ED48FF" w:rsidRDefault="00ED48FF" w:rsidP="00ED48FF">
            <w:pPr>
              <w:spacing w:after="160" w:line="259" w:lineRule="auto"/>
              <w:jc w:val="center"/>
              <w:rPr>
                <w:rFonts w:cs="Times New Roman"/>
                <w:szCs w:val="24"/>
              </w:rPr>
            </w:pPr>
            <w:r w:rsidRPr="00ED48FF">
              <w:rPr>
                <w:rFonts w:cs="Times New Roman"/>
                <w:szCs w:val="24"/>
              </w:rPr>
              <w:t>4</w:t>
            </w:r>
          </w:p>
        </w:tc>
        <w:tc>
          <w:tcPr>
            <w:tcW w:w="0" w:type="auto"/>
            <w:vAlign w:val="center"/>
          </w:tcPr>
          <w:p w14:paraId="479C7C05" w14:textId="77777777" w:rsidR="00ED48FF" w:rsidRPr="00ED48FF" w:rsidRDefault="00ED48FF" w:rsidP="00ED48FF">
            <w:pPr>
              <w:spacing w:after="160" w:line="259" w:lineRule="auto"/>
              <w:jc w:val="center"/>
              <w:rPr>
                <w:rFonts w:cs="Times New Roman"/>
                <w:szCs w:val="24"/>
              </w:rPr>
            </w:pPr>
            <w:proofErr w:type="spellStart"/>
            <w:r w:rsidRPr="00ED48FF">
              <w:rPr>
                <w:rFonts w:cs="Times New Roman"/>
                <w:szCs w:val="24"/>
              </w:rPr>
              <w:t>Penyimpanan</w:t>
            </w:r>
            <w:proofErr w:type="spellEnd"/>
          </w:p>
        </w:tc>
        <w:tc>
          <w:tcPr>
            <w:tcW w:w="0" w:type="auto"/>
            <w:vAlign w:val="center"/>
          </w:tcPr>
          <w:p w14:paraId="594E9D1D" w14:textId="77777777" w:rsidR="00ED48FF" w:rsidRPr="00ED48FF" w:rsidRDefault="00ED48FF" w:rsidP="00ED48FF">
            <w:pPr>
              <w:spacing w:after="160" w:line="259" w:lineRule="auto"/>
              <w:jc w:val="center"/>
              <w:rPr>
                <w:rFonts w:cs="Times New Roman"/>
                <w:szCs w:val="24"/>
                <w:lang w:val="sv-SE"/>
              </w:rPr>
            </w:pPr>
            <w:r w:rsidRPr="00ED48FF">
              <w:rPr>
                <w:rFonts w:cs="Times New Roman"/>
                <w:szCs w:val="24"/>
                <w:lang w:val="sv-SE"/>
              </w:rPr>
              <w:t>256 GB PCIe® 4.0 NVMe™ M.2 SSD</w:t>
            </w:r>
          </w:p>
        </w:tc>
      </w:tr>
      <w:tr w:rsidR="00ED48FF" w:rsidRPr="00ED48FF" w14:paraId="4F78E647" w14:textId="77777777" w:rsidTr="00ED48FF">
        <w:tc>
          <w:tcPr>
            <w:tcW w:w="0" w:type="auto"/>
            <w:vAlign w:val="center"/>
          </w:tcPr>
          <w:p w14:paraId="49DE7E3F" w14:textId="77777777" w:rsidR="00ED48FF" w:rsidRPr="00ED48FF" w:rsidRDefault="00ED48FF" w:rsidP="00ED48FF">
            <w:pPr>
              <w:spacing w:after="160" w:line="259" w:lineRule="auto"/>
              <w:jc w:val="center"/>
              <w:rPr>
                <w:rFonts w:cs="Times New Roman"/>
                <w:szCs w:val="24"/>
              </w:rPr>
            </w:pPr>
            <w:r w:rsidRPr="00ED48FF">
              <w:rPr>
                <w:rFonts w:cs="Times New Roman"/>
                <w:szCs w:val="24"/>
              </w:rPr>
              <w:t>5</w:t>
            </w:r>
          </w:p>
        </w:tc>
        <w:tc>
          <w:tcPr>
            <w:tcW w:w="0" w:type="auto"/>
            <w:vAlign w:val="center"/>
          </w:tcPr>
          <w:p w14:paraId="779E00C3" w14:textId="77777777" w:rsidR="00ED48FF" w:rsidRPr="00ED48FF" w:rsidRDefault="00ED48FF" w:rsidP="00ED48FF">
            <w:pPr>
              <w:spacing w:after="160" w:line="259" w:lineRule="auto"/>
              <w:jc w:val="center"/>
              <w:rPr>
                <w:rFonts w:cs="Times New Roman"/>
                <w:szCs w:val="24"/>
              </w:rPr>
            </w:pPr>
            <w:proofErr w:type="spellStart"/>
            <w:r w:rsidRPr="00ED48FF">
              <w:rPr>
                <w:rFonts w:cs="Times New Roman"/>
                <w:szCs w:val="24"/>
              </w:rPr>
              <w:t>Grafis</w:t>
            </w:r>
            <w:proofErr w:type="spellEnd"/>
            <w:r w:rsidRPr="00ED48FF">
              <w:rPr>
                <w:rFonts w:cs="Times New Roman"/>
                <w:szCs w:val="24"/>
              </w:rPr>
              <w:t xml:space="preserve"> Card</w:t>
            </w:r>
          </w:p>
        </w:tc>
        <w:tc>
          <w:tcPr>
            <w:tcW w:w="0" w:type="auto"/>
            <w:vAlign w:val="center"/>
          </w:tcPr>
          <w:p w14:paraId="03903CCB" w14:textId="77777777" w:rsidR="00ED48FF" w:rsidRPr="00ED48FF" w:rsidRDefault="00ED48FF" w:rsidP="00ED48FF">
            <w:pPr>
              <w:spacing w:after="160" w:line="259" w:lineRule="auto"/>
              <w:jc w:val="center"/>
              <w:rPr>
                <w:rFonts w:cs="Times New Roman"/>
                <w:szCs w:val="24"/>
              </w:rPr>
            </w:pPr>
            <w:r w:rsidRPr="00ED48FF">
              <w:rPr>
                <w:rFonts w:cs="Times New Roman"/>
                <w:szCs w:val="24"/>
              </w:rPr>
              <w:t>NVIDIA GeForce MX330</w:t>
            </w:r>
          </w:p>
        </w:tc>
      </w:tr>
    </w:tbl>
    <w:p w14:paraId="5DBD9F01" w14:textId="77777777" w:rsidR="00ED48FF" w:rsidRDefault="00ED48FF" w:rsidP="00ED48FF"/>
    <w:p w14:paraId="56636655" w14:textId="77777777" w:rsidR="00A53B22" w:rsidRDefault="00A53B22" w:rsidP="00ED48FF"/>
    <w:p w14:paraId="0FDD3AD9" w14:textId="77777777" w:rsidR="00A53B22" w:rsidRDefault="00A53B22" w:rsidP="00ED48FF"/>
    <w:p w14:paraId="3EE78F8B" w14:textId="77777777" w:rsidR="00A53B22" w:rsidRDefault="00A53B22" w:rsidP="00ED48FF"/>
    <w:p w14:paraId="012FDF09" w14:textId="77777777" w:rsidR="00A53B22" w:rsidRDefault="00A53B22" w:rsidP="00ED48FF"/>
    <w:p w14:paraId="2E054FE3" w14:textId="77777777" w:rsidR="00A53B22" w:rsidRDefault="00A53B22" w:rsidP="00ED48FF"/>
    <w:p w14:paraId="6BDDDE1C" w14:textId="77777777" w:rsidR="00A53B22" w:rsidRPr="00ED48FF" w:rsidRDefault="00A53B22" w:rsidP="00ED48FF"/>
    <w:p w14:paraId="03525691" w14:textId="77777777" w:rsidR="00ED48FF" w:rsidRDefault="00ED48FF" w:rsidP="00ED48FF">
      <w:pPr>
        <w:pStyle w:val="Caption"/>
        <w:jc w:val="center"/>
        <w:rPr>
          <w:b w:val="0"/>
          <w:bCs w:val="0"/>
          <w:color w:val="auto"/>
          <w:sz w:val="24"/>
          <w:szCs w:val="24"/>
        </w:rPr>
      </w:pPr>
    </w:p>
    <w:p w14:paraId="156BB193" w14:textId="5A2CCA1B" w:rsidR="00ED48FF" w:rsidRDefault="00ED48FF" w:rsidP="00ED48FF">
      <w:pPr>
        <w:pStyle w:val="Caption"/>
        <w:spacing w:after="0"/>
        <w:jc w:val="center"/>
        <w:rPr>
          <w:b w:val="0"/>
          <w:bCs w:val="0"/>
          <w:color w:val="auto"/>
          <w:sz w:val="24"/>
          <w:szCs w:val="24"/>
        </w:rPr>
      </w:pPr>
      <w:r w:rsidRPr="00ED48FF">
        <w:rPr>
          <w:b w:val="0"/>
          <w:bCs w:val="0"/>
          <w:color w:val="auto"/>
          <w:sz w:val="24"/>
          <w:szCs w:val="24"/>
        </w:rPr>
        <w:t xml:space="preserve">Tabel </w:t>
      </w:r>
      <w:r w:rsidRPr="00ED48FF">
        <w:rPr>
          <w:b w:val="0"/>
          <w:bCs w:val="0"/>
          <w:color w:val="auto"/>
          <w:sz w:val="24"/>
          <w:szCs w:val="24"/>
        </w:rPr>
        <w:fldChar w:fldCharType="begin"/>
      </w:r>
      <w:r w:rsidRPr="00ED48FF">
        <w:rPr>
          <w:b w:val="0"/>
          <w:bCs w:val="0"/>
          <w:color w:val="auto"/>
          <w:sz w:val="24"/>
          <w:szCs w:val="24"/>
        </w:rPr>
        <w:instrText xml:space="preserve"> SEQ Tabel \* ARABIC </w:instrText>
      </w:r>
      <w:r w:rsidRPr="00ED48FF">
        <w:rPr>
          <w:b w:val="0"/>
          <w:bCs w:val="0"/>
          <w:color w:val="auto"/>
          <w:sz w:val="24"/>
          <w:szCs w:val="24"/>
        </w:rPr>
        <w:fldChar w:fldCharType="separate"/>
      </w:r>
      <w:r w:rsidRPr="00ED48FF">
        <w:rPr>
          <w:b w:val="0"/>
          <w:bCs w:val="0"/>
          <w:noProof/>
          <w:color w:val="auto"/>
          <w:sz w:val="24"/>
          <w:szCs w:val="24"/>
        </w:rPr>
        <w:t>2</w:t>
      </w:r>
      <w:r w:rsidRPr="00ED48FF">
        <w:rPr>
          <w:b w:val="0"/>
          <w:bCs w:val="0"/>
          <w:color w:val="auto"/>
          <w:sz w:val="24"/>
          <w:szCs w:val="24"/>
        </w:rPr>
        <w:fldChar w:fldCharType="end"/>
      </w:r>
      <w:r w:rsidRPr="00ED48FF">
        <w:rPr>
          <w:b w:val="0"/>
          <w:bCs w:val="0"/>
          <w:color w:val="auto"/>
          <w:sz w:val="24"/>
          <w:szCs w:val="24"/>
        </w:rPr>
        <w:t xml:space="preserve">. </w:t>
      </w:r>
      <w:proofErr w:type="spellStart"/>
      <w:r w:rsidRPr="00ED48FF">
        <w:rPr>
          <w:b w:val="0"/>
          <w:bCs w:val="0"/>
          <w:color w:val="auto"/>
          <w:sz w:val="24"/>
          <w:szCs w:val="24"/>
        </w:rPr>
        <w:t>Perangkat</w:t>
      </w:r>
      <w:proofErr w:type="spellEnd"/>
      <w:r w:rsidRPr="00ED48FF">
        <w:rPr>
          <w:b w:val="0"/>
          <w:bCs w:val="0"/>
          <w:color w:val="auto"/>
          <w:sz w:val="24"/>
          <w:szCs w:val="24"/>
        </w:rPr>
        <w:t xml:space="preserve"> Lunak</w:t>
      </w:r>
    </w:p>
    <w:tbl>
      <w:tblPr>
        <w:tblStyle w:val="TableGrid3"/>
        <w:tblpPr w:leftFromText="180" w:rightFromText="180" w:vertAnchor="text" w:horzAnchor="margin" w:tblpXSpec="center" w:tblpY="334"/>
        <w:tblW w:w="0" w:type="auto"/>
        <w:tblLook w:val="04A0" w:firstRow="1" w:lastRow="0" w:firstColumn="1" w:lastColumn="0" w:noHBand="0" w:noVBand="1"/>
      </w:tblPr>
      <w:tblGrid>
        <w:gridCol w:w="510"/>
        <w:gridCol w:w="1676"/>
        <w:gridCol w:w="2316"/>
      </w:tblGrid>
      <w:tr w:rsidR="00ED48FF" w:rsidRPr="00ED48FF" w14:paraId="18F5EC36" w14:textId="77777777" w:rsidTr="00ED48FF">
        <w:trPr>
          <w:trHeight w:val="891"/>
        </w:trPr>
        <w:tc>
          <w:tcPr>
            <w:tcW w:w="0" w:type="auto"/>
            <w:vAlign w:val="center"/>
          </w:tcPr>
          <w:p w14:paraId="686AEB12" w14:textId="77777777" w:rsidR="00ED48FF" w:rsidRPr="00ED48FF" w:rsidRDefault="00ED48FF" w:rsidP="00ED48FF">
            <w:pPr>
              <w:spacing w:line="259" w:lineRule="auto"/>
              <w:jc w:val="center"/>
              <w:rPr>
                <w:rFonts w:cs="Times New Roman"/>
                <w:szCs w:val="24"/>
              </w:rPr>
            </w:pPr>
            <w:r w:rsidRPr="00ED48FF">
              <w:rPr>
                <w:rFonts w:cs="Times New Roman"/>
                <w:szCs w:val="24"/>
              </w:rPr>
              <w:t>No</w:t>
            </w:r>
          </w:p>
        </w:tc>
        <w:tc>
          <w:tcPr>
            <w:tcW w:w="0" w:type="auto"/>
            <w:vAlign w:val="center"/>
          </w:tcPr>
          <w:p w14:paraId="68C8F2CB" w14:textId="77777777" w:rsidR="00ED48FF" w:rsidRPr="00ED48FF" w:rsidRDefault="00ED48FF" w:rsidP="00ED48FF">
            <w:pPr>
              <w:spacing w:line="259" w:lineRule="auto"/>
              <w:jc w:val="center"/>
              <w:rPr>
                <w:rFonts w:cs="Times New Roman"/>
                <w:szCs w:val="24"/>
              </w:rPr>
            </w:pPr>
            <w:r w:rsidRPr="00ED48FF">
              <w:rPr>
                <w:rFonts w:cs="Times New Roman"/>
                <w:szCs w:val="24"/>
              </w:rPr>
              <w:t>Nama</w:t>
            </w:r>
          </w:p>
        </w:tc>
        <w:tc>
          <w:tcPr>
            <w:tcW w:w="0" w:type="auto"/>
            <w:vAlign w:val="center"/>
          </w:tcPr>
          <w:p w14:paraId="00174D1C" w14:textId="77777777" w:rsidR="00ED48FF" w:rsidRPr="00ED48FF" w:rsidRDefault="00ED48FF" w:rsidP="00ED48FF">
            <w:pPr>
              <w:spacing w:line="259" w:lineRule="auto"/>
              <w:jc w:val="center"/>
              <w:rPr>
                <w:rFonts w:cs="Times New Roman"/>
                <w:szCs w:val="24"/>
              </w:rPr>
            </w:pPr>
            <w:proofErr w:type="spellStart"/>
            <w:r w:rsidRPr="00ED48FF">
              <w:rPr>
                <w:rFonts w:cs="Times New Roman"/>
                <w:szCs w:val="24"/>
              </w:rPr>
              <w:t>Spesifikasi</w:t>
            </w:r>
            <w:proofErr w:type="spellEnd"/>
          </w:p>
        </w:tc>
      </w:tr>
      <w:tr w:rsidR="00ED48FF" w:rsidRPr="00ED48FF" w14:paraId="56BC4E9D" w14:textId="77777777" w:rsidTr="00ED48FF">
        <w:trPr>
          <w:trHeight w:val="527"/>
        </w:trPr>
        <w:tc>
          <w:tcPr>
            <w:tcW w:w="0" w:type="auto"/>
            <w:vAlign w:val="center"/>
          </w:tcPr>
          <w:p w14:paraId="2D73A092" w14:textId="77777777" w:rsidR="00ED48FF" w:rsidRPr="00ED48FF" w:rsidRDefault="00ED48FF" w:rsidP="00ED48FF">
            <w:pPr>
              <w:spacing w:after="160" w:line="259" w:lineRule="auto"/>
              <w:jc w:val="center"/>
              <w:rPr>
                <w:rFonts w:cs="Times New Roman"/>
                <w:szCs w:val="24"/>
              </w:rPr>
            </w:pPr>
            <w:r w:rsidRPr="00ED48FF">
              <w:rPr>
                <w:rFonts w:cs="Times New Roman"/>
                <w:szCs w:val="24"/>
              </w:rPr>
              <w:t>1</w:t>
            </w:r>
          </w:p>
        </w:tc>
        <w:tc>
          <w:tcPr>
            <w:tcW w:w="0" w:type="auto"/>
            <w:vAlign w:val="center"/>
          </w:tcPr>
          <w:p w14:paraId="47E3D713" w14:textId="77777777" w:rsidR="00ED48FF" w:rsidRPr="00ED48FF" w:rsidRDefault="00ED48FF" w:rsidP="00ED48FF">
            <w:pPr>
              <w:spacing w:after="160" w:line="259" w:lineRule="auto"/>
              <w:jc w:val="center"/>
              <w:rPr>
                <w:rFonts w:cs="Times New Roman"/>
                <w:szCs w:val="24"/>
              </w:rPr>
            </w:pPr>
            <w:proofErr w:type="spellStart"/>
            <w:r w:rsidRPr="00ED48FF">
              <w:rPr>
                <w:rFonts w:cs="Times New Roman"/>
                <w:szCs w:val="24"/>
              </w:rPr>
              <w:t>Sistem</w:t>
            </w:r>
            <w:proofErr w:type="spellEnd"/>
            <w:r w:rsidRPr="00ED48FF">
              <w:rPr>
                <w:rFonts w:cs="Times New Roman"/>
                <w:szCs w:val="24"/>
              </w:rPr>
              <w:t xml:space="preserve"> </w:t>
            </w:r>
            <w:proofErr w:type="spellStart"/>
            <w:r w:rsidRPr="00ED48FF">
              <w:rPr>
                <w:rFonts w:cs="Times New Roman"/>
                <w:szCs w:val="24"/>
              </w:rPr>
              <w:t>Operasi</w:t>
            </w:r>
            <w:proofErr w:type="spellEnd"/>
          </w:p>
        </w:tc>
        <w:tc>
          <w:tcPr>
            <w:tcW w:w="0" w:type="auto"/>
            <w:shd w:val="clear" w:color="auto" w:fill="FFFFFF"/>
            <w:vAlign w:val="center"/>
          </w:tcPr>
          <w:p w14:paraId="0ABED9F5" w14:textId="77777777" w:rsidR="00ED48FF" w:rsidRPr="00ED48FF" w:rsidRDefault="00ED48FF" w:rsidP="00ED48FF">
            <w:pPr>
              <w:spacing w:after="160" w:line="259" w:lineRule="auto"/>
              <w:jc w:val="center"/>
              <w:rPr>
                <w:rFonts w:cs="Times New Roman"/>
                <w:szCs w:val="24"/>
              </w:rPr>
            </w:pPr>
            <w:r w:rsidRPr="00ED48FF">
              <w:rPr>
                <w:rFonts w:cs="Times New Roman"/>
                <w:szCs w:val="24"/>
              </w:rPr>
              <w:t>Windows 10</w:t>
            </w:r>
          </w:p>
        </w:tc>
      </w:tr>
      <w:tr w:rsidR="00ED48FF" w:rsidRPr="00ED48FF" w14:paraId="1D588FA8" w14:textId="77777777" w:rsidTr="00ED48FF">
        <w:tc>
          <w:tcPr>
            <w:tcW w:w="0" w:type="auto"/>
            <w:vAlign w:val="center"/>
          </w:tcPr>
          <w:p w14:paraId="1120C93C" w14:textId="77777777" w:rsidR="00ED48FF" w:rsidRPr="00ED48FF" w:rsidRDefault="00ED48FF" w:rsidP="00ED48FF">
            <w:pPr>
              <w:spacing w:after="160" w:line="259" w:lineRule="auto"/>
              <w:jc w:val="center"/>
              <w:rPr>
                <w:rFonts w:cs="Times New Roman"/>
                <w:szCs w:val="24"/>
              </w:rPr>
            </w:pPr>
            <w:r w:rsidRPr="00ED48FF">
              <w:rPr>
                <w:rFonts w:cs="Times New Roman"/>
                <w:szCs w:val="24"/>
              </w:rPr>
              <w:t>2</w:t>
            </w:r>
          </w:p>
        </w:tc>
        <w:tc>
          <w:tcPr>
            <w:tcW w:w="0" w:type="auto"/>
            <w:vAlign w:val="center"/>
          </w:tcPr>
          <w:p w14:paraId="31D4C15D" w14:textId="77777777" w:rsidR="00ED48FF" w:rsidRPr="00ED48FF" w:rsidRDefault="00ED48FF" w:rsidP="00ED48FF">
            <w:pPr>
              <w:spacing w:after="160" w:line="259" w:lineRule="auto"/>
              <w:jc w:val="center"/>
              <w:rPr>
                <w:rFonts w:cs="Times New Roman"/>
                <w:szCs w:val="24"/>
              </w:rPr>
            </w:pPr>
            <w:r w:rsidRPr="00ED48FF">
              <w:rPr>
                <w:rFonts w:cs="Times New Roman"/>
                <w:szCs w:val="24"/>
              </w:rPr>
              <w:t>Text Editor</w:t>
            </w:r>
          </w:p>
        </w:tc>
        <w:tc>
          <w:tcPr>
            <w:tcW w:w="0" w:type="auto"/>
            <w:vAlign w:val="center"/>
          </w:tcPr>
          <w:p w14:paraId="4A0AD9F6" w14:textId="77777777" w:rsidR="00ED48FF" w:rsidRPr="00ED48FF" w:rsidRDefault="00ED48FF" w:rsidP="00ED48FF">
            <w:pPr>
              <w:spacing w:after="160" w:line="259" w:lineRule="auto"/>
              <w:jc w:val="center"/>
              <w:rPr>
                <w:rFonts w:cs="Times New Roman"/>
                <w:szCs w:val="24"/>
              </w:rPr>
            </w:pPr>
            <w:r w:rsidRPr="00ED48FF">
              <w:rPr>
                <w:rFonts w:cs="Times New Roman"/>
                <w:szCs w:val="24"/>
              </w:rPr>
              <w:t>Visual Studio Code</w:t>
            </w:r>
          </w:p>
        </w:tc>
      </w:tr>
      <w:tr w:rsidR="00ED48FF" w:rsidRPr="00ED48FF" w14:paraId="000ECBF2" w14:textId="77777777" w:rsidTr="00ED48FF">
        <w:tc>
          <w:tcPr>
            <w:tcW w:w="0" w:type="auto"/>
            <w:vAlign w:val="center"/>
          </w:tcPr>
          <w:p w14:paraId="698BD8F9" w14:textId="77777777" w:rsidR="00ED48FF" w:rsidRPr="00ED48FF" w:rsidRDefault="00ED48FF" w:rsidP="00ED48FF">
            <w:pPr>
              <w:spacing w:after="160" w:line="259" w:lineRule="auto"/>
              <w:jc w:val="center"/>
              <w:rPr>
                <w:rFonts w:cs="Times New Roman"/>
                <w:szCs w:val="24"/>
              </w:rPr>
            </w:pPr>
            <w:r w:rsidRPr="00ED48FF">
              <w:rPr>
                <w:rFonts w:cs="Times New Roman"/>
                <w:szCs w:val="24"/>
              </w:rPr>
              <w:t>3</w:t>
            </w:r>
          </w:p>
        </w:tc>
        <w:tc>
          <w:tcPr>
            <w:tcW w:w="0" w:type="auto"/>
            <w:vAlign w:val="center"/>
          </w:tcPr>
          <w:p w14:paraId="350FCA75" w14:textId="77777777" w:rsidR="00ED48FF" w:rsidRPr="00ED48FF" w:rsidRDefault="00ED48FF" w:rsidP="00ED48FF">
            <w:pPr>
              <w:spacing w:after="160" w:line="259" w:lineRule="auto"/>
              <w:jc w:val="center"/>
              <w:rPr>
                <w:rFonts w:cs="Times New Roman"/>
                <w:szCs w:val="24"/>
              </w:rPr>
            </w:pPr>
            <w:r w:rsidRPr="00ED48FF">
              <w:rPr>
                <w:rFonts w:cs="Times New Roman"/>
                <w:szCs w:val="24"/>
              </w:rPr>
              <w:t>XAMPP</w:t>
            </w:r>
          </w:p>
        </w:tc>
        <w:tc>
          <w:tcPr>
            <w:tcW w:w="0" w:type="auto"/>
            <w:vAlign w:val="center"/>
          </w:tcPr>
          <w:p w14:paraId="39D6C9F7" w14:textId="77777777" w:rsidR="00ED48FF" w:rsidRPr="00ED48FF" w:rsidRDefault="00ED48FF" w:rsidP="00ED48FF">
            <w:pPr>
              <w:spacing w:after="160" w:line="259" w:lineRule="auto"/>
              <w:jc w:val="center"/>
              <w:rPr>
                <w:rFonts w:cs="Times New Roman"/>
                <w:szCs w:val="24"/>
              </w:rPr>
            </w:pPr>
            <w:r w:rsidRPr="00ED48FF">
              <w:rPr>
                <w:rFonts w:cs="Times New Roman"/>
                <w:szCs w:val="24"/>
              </w:rPr>
              <w:t>WEB Server</w:t>
            </w:r>
          </w:p>
        </w:tc>
      </w:tr>
      <w:tr w:rsidR="00ED48FF" w:rsidRPr="00ED48FF" w14:paraId="25311CEC" w14:textId="77777777" w:rsidTr="00ED48FF">
        <w:tc>
          <w:tcPr>
            <w:tcW w:w="0" w:type="auto"/>
            <w:vAlign w:val="center"/>
          </w:tcPr>
          <w:p w14:paraId="52B2B3C4" w14:textId="77777777" w:rsidR="00ED48FF" w:rsidRPr="00ED48FF" w:rsidRDefault="00ED48FF" w:rsidP="00ED48FF">
            <w:pPr>
              <w:spacing w:after="160" w:line="259" w:lineRule="auto"/>
              <w:jc w:val="center"/>
              <w:rPr>
                <w:rFonts w:cs="Times New Roman"/>
                <w:szCs w:val="24"/>
              </w:rPr>
            </w:pPr>
            <w:r w:rsidRPr="00ED48FF">
              <w:rPr>
                <w:rFonts w:cs="Times New Roman"/>
                <w:szCs w:val="24"/>
              </w:rPr>
              <w:t>4</w:t>
            </w:r>
          </w:p>
        </w:tc>
        <w:tc>
          <w:tcPr>
            <w:tcW w:w="0" w:type="auto"/>
            <w:vAlign w:val="center"/>
          </w:tcPr>
          <w:p w14:paraId="2CA75087" w14:textId="77777777" w:rsidR="00ED48FF" w:rsidRPr="00ED48FF" w:rsidRDefault="00ED48FF" w:rsidP="00ED48FF">
            <w:pPr>
              <w:spacing w:after="160" w:line="259" w:lineRule="auto"/>
              <w:jc w:val="center"/>
              <w:rPr>
                <w:rFonts w:cs="Times New Roman"/>
                <w:szCs w:val="24"/>
              </w:rPr>
            </w:pPr>
            <w:r w:rsidRPr="00ED48FF">
              <w:rPr>
                <w:rFonts w:cs="Times New Roman"/>
                <w:szCs w:val="24"/>
              </w:rPr>
              <w:t>PHP</w:t>
            </w:r>
          </w:p>
        </w:tc>
        <w:tc>
          <w:tcPr>
            <w:tcW w:w="0" w:type="auto"/>
            <w:vAlign w:val="center"/>
          </w:tcPr>
          <w:p w14:paraId="29C928DB" w14:textId="77777777" w:rsidR="00ED48FF" w:rsidRPr="00ED48FF" w:rsidRDefault="00ED48FF" w:rsidP="00ED48FF">
            <w:pPr>
              <w:spacing w:after="160" w:line="259" w:lineRule="auto"/>
              <w:jc w:val="center"/>
              <w:rPr>
                <w:rFonts w:cs="Times New Roman"/>
                <w:szCs w:val="24"/>
              </w:rPr>
            </w:pPr>
            <w:r w:rsidRPr="00ED48FF">
              <w:rPr>
                <w:rFonts w:cs="Times New Roman"/>
                <w:szCs w:val="24"/>
              </w:rPr>
              <w:t xml:space="preserve">Bahasa </w:t>
            </w:r>
            <w:proofErr w:type="spellStart"/>
            <w:r w:rsidRPr="00ED48FF">
              <w:rPr>
                <w:rFonts w:cs="Times New Roman"/>
                <w:szCs w:val="24"/>
              </w:rPr>
              <w:t>Pemrograman</w:t>
            </w:r>
            <w:proofErr w:type="spellEnd"/>
          </w:p>
        </w:tc>
      </w:tr>
      <w:tr w:rsidR="00ED48FF" w:rsidRPr="00ED48FF" w14:paraId="3470EC46" w14:textId="77777777" w:rsidTr="00ED48FF">
        <w:tc>
          <w:tcPr>
            <w:tcW w:w="0" w:type="auto"/>
            <w:vAlign w:val="center"/>
          </w:tcPr>
          <w:p w14:paraId="682F4886" w14:textId="77777777" w:rsidR="00ED48FF" w:rsidRPr="00ED48FF" w:rsidRDefault="00ED48FF" w:rsidP="00ED48FF">
            <w:pPr>
              <w:spacing w:after="160" w:line="259" w:lineRule="auto"/>
              <w:jc w:val="center"/>
              <w:rPr>
                <w:rFonts w:cs="Times New Roman"/>
                <w:szCs w:val="24"/>
              </w:rPr>
            </w:pPr>
            <w:r w:rsidRPr="00ED48FF">
              <w:rPr>
                <w:rFonts w:cs="Times New Roman"/>
                <w:szCs w:val="24"/>
              </w:rPr>
              <w:t>5</w:t>
            </w:r>
          </w:p>
        </w:tc>
        <w:tc>
          <w:tcPr>
            <w:tcW w:w="0" w:type="auto"/>
            <w:vAlign w:val="center"/>
          </w:tcPr>
          <w:p w14:paraId="78FE1EC2" w14:textId="77777777" w:rsidR="00ED48FF" w:rsidRPr="00ED48FF" w:rsidRDefault="00ED48FF" w:rsidP="00ED48FF">
            <w:pPr>
              <w:spacing w:after="160" w:line="259" w:lineRule="auto"/>
              <w:jc w:val="center"/>
              <w:rPr>
                <w:rFonts w:cs="Times New Roman"/>
                <w:szCs w:val="24"/>
              </w:rPr>
            </w:pPr>
            <w:r w:rsidRPr="00ED48FF">
              <w:rPr>
                <w:rFonts w:cs="Times New Roman"/>
                <w:szCs w:val="24"/>
              </w:rPr>
              <w:t>Chrome</w:t>
            </w:r>
          </w:p>
        </w:tc>
        <w:tc>
          <w:tcPr>
            <w:tcW w:w="0" w:type="auto"/>
            <w:vAlign w:val="center"/>
          </w:tcPr>
          <w:p w14:paraId="47EEEFC3" w14:textId="77777777" w:rsidR="00ED48FF" w:rsidRPr="00ED48FF" w:rsidRDefault="00ED48FF" w:rsidP="00ED48FF">
            <w:pPr>
              <w:spacing w:after="160" w:line="259" w:lineRule="auto"/>
              <w:jc w:val="center"/>
              <w:rPr>
                <w:rFonts w:cs="Times New Roman"/>
                <w:szCs w:val="24"/>
              </w:rPr>
            </w:pPr>
            <w:r w:rsidRPr="00ED48FF">
              <w:rPr>
                <w:rFonts w:cs="Times New Roman"/>
                <w:szCs w:val="24"/>
              </w:rPr>
              <w:t>WEB Browser</w:t>
            </w:r>
          </w:p>
        </w:tc>
      </w:tr>
    </w:tbl>
    <w:p w14:paraId="3F12715E" w14:textId="771EF0A6" w:rsidR="00D55497" w:rsidRPr="00D55497" w:rsidRDefault="00D55497" w:rsidP="00D55497">
      <w:pPr>
        <w:pStyle w:val="Heading2"/>
        <w:numPr>
          <w:ilvl w:val="0"/>
          <w:numId w:val="36"/>
        </w:numPr>
        <w:spacing w:after="240" w:line="360" w:lineRule="auto"/>
        <w:ind w:left="0" w:right="-427" w:firstLine="0"/>
        <w:rPr>
          <w:rFonts w:cs="Times New Roman"/>
        </w:rPr>
      </w:pPr>
      <w:bookmarkStart w:id="68" w:name="_Toc218808619"/>
      <w:proofErr w:type="spellStart"/>
      <w:r>
        <w:rPr>
          <w:rFonts w:cs="Times New Roman"/>
        </w:rPr>
        <w:t>Implementasi</w:t>
      </w:r>
      <w:proofErr w:type="spellEnd"/>
      <w:r>
        <w:rPr>
          <w:rFonts w:cs="Times New Roman"/>
        </w:rPr>
        <w:t xml:space="preserve"> </w:t>
      </w:r>
      <w:proofErr w:type="spellStart"/>
      <w:r>
        <w:rPr>
          <w:rFonts w:cs="Times New Roman"/>
        </w:rPr>
        <w:t>Sistem</w:t>
      </w:r>
      <w:bookmarkEnd w:id="68"/>
      <w:proofErr w:type="spellEnd"/>
    </w:p>
    <w:p w14:paraId="47C51122" w14:textId="0CA911F9" w:rsidR="00573093" w:rsidRPr="00573093" w:rsidRDefault="00573093" w:rsidP="00573093">
      <w:pPr>
        <w:pStyle w:val="Heading3"/>
      </w:pPr>
      <w:bookmarkStart w:id="69" w:name="_Toc218808620"/>
      <w:r w:rsidRPr="00573093">
        <w:t xml:space="preserve">4.2.1 </w:t>
      </w:r>
      <w:r w:rsidR="00174079" w:rsidRPr="00573093">
        <w:t>User</w:t>
      </w:r>
      <w:bookmarkEnd w:id="69"/>
    </w:p>
    <w:p w14:paraId="03A0A269" w14:textId="527BE3C5" w:rsidR="00B34374" w:rsidRPr="00573093" w:rsidRDefault="00573093" w:rsidP="00573093">
      <w:pPr>
        <w:pStyle w:val="Heading4"/>
      </w:pPr>
      <w:r w:rsidRPr="00573093">
        <w:t xml:space="preserve">4.2.1.1 </w:t>
      </w:r>
      <w:r w:rsidR="00174079" w:rsidRPr="00573093">
        <w:t>Model</w:t>
      </w:r>
    </w:p>
    <w:p w14:paraId="6149B974" w14:textId="77777777" w:rsidR="00174079" w:rsidRPr="00174079" w:rsidRDefault="00174079" w:rsidP="00174079">
      <w:pPr>
        <w:pStyle w:val="ListParagraph"/>
        <w:spacing w:line="360" w:lineRule="auto"/>
        <w:ind w:left="2160" w:right="-427"/>
        <w:rPr>
          <w:rFonts w:cs="Times New Roman"/>
        </w:rPr>
      </w:pPr>
      <w:r w:rsidRPr="00174079">
        <w:rPr>
          <w:rFonts w:cs="Times New Roman"/>
        </w:rPr>
        <w:t>&lt;?</w:t>
      </w:r>
      <w:proofErr w:type="spellStart"/>
      <w:r w:rsidRPr="00174079">
        <w:rPr>
          <w:rFonts w:cs="Times New Roman"/>
        </w:rPr>
        <w:t>php</w:t>
      </w:r>
      <w:proofErr w:type="spellEnd"/>
    </w:p>
    <w:p w14:paraId="645C7F84" w14:textId="77777777" w:rsidR="00174079" w:rsidRPr="00174079" w:rsidRDefault="00174079" w:rsidP="00174079">
      <w:pPr>
        <w:pStyle w:val="ListParagraph"/>
        <w:spacing w:line="360" w:lineRule="auto"/>
        <w:ind w:left="2160" w:right="-427"/>
        <w:rPr>
          <w:rFonts w:cs="Times New Roman"/>
        </w:rPr>
      </w:pPr>
    </w:p>
    <w:p w14:paraId="4B94C5C4" w14:textId="77777777" w:rsidR="00174079" w:rsidRPr="00174079" w:rsidRDefault="00174079" w:rsidP="00174079">
      <w:pPr>
        <w:pStyle w:val="ListParagraph"/>
        <w:spacing w:line="360" w:lineRule="auto"/>
        <w:ind w:left="2160" w:right="-427"/>
        <w:rPr>
          <w:rFonts w:cs="Times New Roman"/>
        </w:rPr>
      </w:pPr>
      <w:r w:rsidRPr="00174079">
        <w:rPr>
          <w:rFonts w:cs="Times New Roman"/>
        </w:rPr>
        <w:t>namespace App\Models;</w:t>
      </w:r>
    </w:p>
    <w:p w14:paraId="2573CFBD" w14:textId="77777777" w:rsidR="00174079" w:rsidRPr="00174079" w:rsidRDefault="00174079" w:rsidP="00174079">
      <w:pPr>
        <w:pStyle w:val="ListParagraph"/>
        <w:spacing w:line="360" w:lineRule="auto"/>
        <w:ind w:left="2160" w:right="-427"/>
        <w:rPr>
          <w:rFonts w:cs="Times New Roman"/>
        </w:rPr>
      </w:pPr>
    </w:p>
    <w:p w14:paraId="66F54FD6" w14:textId="77777777" w:rsidR="00174079" w:rsidRPr="00174079" w:rsidRDefault="00174079" w:rsidP="00174079">
      <w:pPr>
        <w:pStyle w:val="ListParagraph"/>
        <w:spacing w:line="360" w:lineRule="auto"/>
        <w:ind w:left="2160" w:right="-427"/>
        <w:rPr>
          <w:rFonts w:cs="Times New Roman"/>
        </w:rPr>
      </w:pPr>
      <w:r w:rsidRPr="00174079">
        <w:rPr>
          <w:rFonts w:cs="Times New Roman"/>
        </w:rPr>
        <w:t>use CodeIgniter\Model;</w:t>
      </w:r>
    </w:p>
    <w:p w14:paraId="6C04BE33" w14:textId="77777777" w:rsidR="00174079" w:rsidRPr="00174079" w:rsidRDefault="00174079" w:rsidP="00174079">
      <w:pPr>
        <w:pStyle w:val="ListParagraph"/>
        <w:spacing w:line="360" w:lineRule="auto"/>
        <w:ind w:left="2160" w:right="-427"/>
        <w:rPr>
          <w:rFonts w:cs="Times New Roman"/>
        </w:rPr>
      </w:pPr>
    </w:p>
    <w:p w14:paraId="0D01953B" w14:textId="77777777" w:rsidR="00174079" w:rsidRPr="00174079" w:rsidRDefault="00174079" w:rsidP="00174079">
      <w:pPr>
        <w:pStyle w:val="ListParagraph"/>
        <w:spacing w:line="360" w:lineRule="auto"/>
        <w:ind w:left="2160" w:right="-427"/>
        <w:rPr>
          <w:rFonts w:cs="Times New Roman"/>
        </w:rPr>
      </w:pPr>
      <w:r w:rsidRPr="00174079">
        <w:rPr>
          <w:rFonts w:cs="Times New Roman"/>
        </w:rPr>
        <w:t xml:space="preserve">class </w:t>
      </w:r>
      <w:proofErr w:type="spellStart"/>
      <w:r w:rsidRPr="00174079">
        <w:rPr>
          <w:rFonts w:cs="Times New Roman"/>
        </w:rPr>
        <w:t>UserModel</w:t>
      </w:r>
      <w:proofErr w:type="spellEnd"/>
      <w:r w:rsidRPr="00174079">
        <w:rPr>
          <w:rFonts w:cs="Times New Roman"/>
        </w:rPr>
        <w:t xml:space="preserve"> extends Model</w:t>
      </w:r>
    </w:p>
    <w:p w14:paraId="10C69EBA" w14:textId="77777777" w:rsidR="00174079" w:rsidRPr="00174079" w:rsidRDefault="00174079" w:rsidP="00174079">
      <w:pPr>
        <w:pStyle w:val="ListParagraph"/>
        <w:spacing w:line="360" w:lineRule="auto"/>
        <w:ind w:left="2160" w:right="-427"/>
        <w:rPr>
          <w:rFonts w:cs="Times New Roman"/>
        </w:rPr>
      </w:pPr>
      <w:r w:rsidRPr="00174079">
        <w:rPr>
          <w:rFonts w:cs="Times New Roman"/>
        </w:rPr>
        <w:t>{</w:t>
      </w:r>
    </w:p>
    <w:p w14:paraId="2EC3F214" w14:textId="77777777" w:rsidR="00174079" w:rsidRPr="00174079" w:rsidRDefault="00174079" w:rsidP="00174079">
      <w:pPr>
        <w:pStyle w:val="ListParagraph"/>
        <w:spacing w:line="360" w:lineRule="auto"/>
        <w:ind w:left="2160" w:right="-427"/>
        <w:rPr>
          <w:rFonts w:cs="Times New Roman"/>
        </w:rPr>
      </w:pPr>
      <w:r w:rsidRPr="00174079">
        <w:rPr>
          <w:rFonts w:cs="Times New Roman"/>
        </w:rPr>
        <w:t xml:space="preserve">    protected $table            = 'user';</w:t>
      </w:r>
    </w:p>
    <w:p w14:paraId="2E2ABF0F" w14:textId="77777777" w:rsidR="00174079" w:rsidRPr="00174079" w:rsidRDefault="00174079" w:rsidP="00174079">
      <w:pPr>
        <w:pStyle w:val="ListParagraph"/>
        <w:spacing w:line="360" w:lineRule="auto"/>
        <w:ind w:left="2160" w:right="-427"/>
        <w:rPr>
          <w:rFonts w:cs="Times New Roman"/>
        </w:rPr>
      </w:pPr>
      <w:r w:rsidRPr="00174079">
        <w:rPr>
          <w:rFonts w:cs="Times New Roman"/>
        </w:rPr>
        <w:t xml:space="preserve">    protected $</w:t>
      </w:r>
      <w:proofErr w:type="spellStart"/>
      <w:r w:rsidRPr="00174079">
        <w:rPr>
          <w:rFonts w:cs="Times New Roman"/>
        </w:rPr>
        <w:t>primaryKey</w:t>
      </w:r>
      <w:proofErr w:type="spellEnd"/>
      <w:r w:rsidRPr="00174079">
        <w:rPr>
          <w:rFonts w:cs="Times New Roman"/>
        </w:rPr>
        <w:t xml:space="preserve">       = '</w:t>
      </w:r>
      <w:proofErr w:type="spellStart"/>
      <w:r w:rsidRPr="00174079">
        <w:rPr>
          <w:rFonts w:cs="Times New Roman"/>
        </w:rPr>
        <w:t>id_user</w:t>
      </w:r>
      <w:proofErr w:type="spellEnd"/>
      <w:r w:rsidRPr="00174079">
        <w:rPr>
          <w:rFonts w:cs="Times New Roman"/>
        </w:rPr>
        <w:t>';</w:t>
      </w:r>
    </w:p>
    <w:p w14:paraId="38F07B77" w14:textId="77777777" w:rsidR="00174079" w:rsidRPr="00174079" w:rsidRDefault="00174079" w:rsidP="00174079">
      <w:pPr>
        <w:pStyle w:val="ListParagraph"/>
        <w:spacing w:line="360" w:lineRule="auto"/>
        <w:ind w:left="2160" w:right="-427"/>
        <w:rPr>
          <w:rFonts w:cs="Times New Roman"/>
        </w:rPr>
      </w:pPr>
      <w:r w:rsidRPr="00174079">
        <w:rPr>
          <w:rFonts w:cs="Times New Roman"/>
        </w:rPr>
        <w:t xml:space="preserve">    protected $</w:t>
      </w:r>
      <w:proofErr w:type="spellStart"/>
      <w:r w:rsidRPr="00174079">
        <w:rPr>
          <w:rFonts w:cs="Times New Roman"/>
        </w:rPr>
        <w:t>useAutoIncrement</w:t>
      </w:r>
      <w:proofErr w:type="spellEnd"/>
      <w:r w:rsidRPr="00174079">
        <w:rPr>
          <w:rFonts w:cs="Times New Roman"/>
        </w:rPr>
        <w:t xml:space="preserve"> = true;</w:t>
      </w:r>
    </w:p>
    <w:p w14:paraId="7CBD55F9" w14:textId="77777777" w:rsidR="00174079" w:rsidRPr="00174079" w:rsidRDefault="00174079" w:rsidP="00174079">
      <w:pPr>
        <w:pStyle w:val="ListParagraph"/>
        <w:spacing w:line="360" w:lineRule="auto"/>
        <w:ind w:left="2160" w:right="-427"/>
        <w:rPr>
          <w:rFonts w:cs="Times New Roman"/>
        </w:rPr>
      </w:pPr>
      <w:r w:rsidRPr="00174079">
        <w:rPr>
          <w:rFonts w:cs="Times New Roman"/>
        </w:rPr>
        <w:t xml:space="preserve">    protected $</w:t>
      </w:r>
      <w:proofErr w:type="spellStart"/>
      <w:r w:rsidRPr="00174079">
        <w:rPr>
          <w:rFonts w:cs="Times New Roman"/>
        </w:rPr>
        <w:t>returnType</w:t>
      </w:r>
      <w:proofErr w:type="spellEnd"/>
      <w:r w:rsidRPr="00174079">
        <w:rPr>
          <w:rFonts w:cs="Times New Roman"/>
        </w:rPr>
        <w:t xml:space="preserve">       = 'object';</w:t>
      </w:r>
    </w:p>
    <w:p w14:paraId="0698382F" w14:textId="77777777" w:rsidR="00174079" w:rsidRPr="00174079" w:rsidRDefault="00174079" w:rsidP="00174079">
      <w:pPr>
        <w:pStyle w:val="ListParagraph"/>
        <w:spacing w:line="360" w:lineRule="auto"/>
        <w:ind w:left="2160" w:right="-427"/>
        <w:rPr>
          <w:rFonts w:cs="Times New Roman"/>
        </w:rPr>
      </w:pPr>
      <w:r w:rsidRPr="00174079">
        <w:rPr>
          <w:rFonts w:cs="Times New Roman"/>
        </w:rPr>
        <w:t xml:space="preserve">    protected $</w:t>
      </w:r>
      <w:proofErr w:type="spellStart"/>
      <w:r w:rsidRPr="00174079">
        <w:rPr>
          <w:rFonts w:cs="Times New Roman"/>
        </w:rPr>
        <w:t>useSoftDeletes</w:t>
      </w:r>
      <w:proofErr w:type="spellEnd"/>
      <w:r w:rsidRPr="00174079">
        <w:rPr>
          <w:rFonts w:cs="Times New Roman"/>
        </w:rPr>
        <w:t xml:space="preserve">   = false;</w:t>
      </w:r>
    </w:p>
    <w:p w14:paraId="18B006F8" w14:textId="77777777" w:rsidR="00174079" w:rsidRPr="00174079" w:rsidRDefault="00174079" w:rsidP="00174079">
      <w:pPr>
        <w:pStyle w:val="ListParagraph"/>
        <w:spacing w:line="360" w:lineRule="auto"/>
        <w:ind w:left="2160" w:right="-427"/>
        <w:rPr>
          <w:rFonts w:cs="Times New Roman"/>
        </w:rPr>
      </w:pPr>
      <w:r w:rsidRPr="00174079">
        <w:rPr>
          <w:rFonts w:cs="Times New Roman"/>
        </w:rPr>
        <w:t xml:space="preserve">    protected $</w:t>
      </w:r>
      <w:proofErr w:type="spellStart"/>
      <w:r w:rsidRPr="00174079">
        <w:rPr>
          <w:rFonts w:cs="Times New Roman"/>
        </w:rPr>
        <w:t>protectFields</w:t>
      </w:r>
      <w:proofErr w:type="spellEnd"/>
      <w:r w:rsidRPr="00174079">
        <w:rPr>
          <w:rFonts w:cs="Times New Roman"/>
        </w:rPr>
        <w:t xml:space="preserve">    = true;</w:t>
      </w:r>
    </w:p>
    <w:p w14:paraId="34080BCC" w14:textId="77777777" w:rsidR="00174079" w:rsidRPr="00174079" w:rsidRDefault="00174079" w:rsidP="00174079">
      <w:pPr>
        <w:pStyle w:val="ListParagraph"/>
        <w:spacing w:line="360" w:lineRule="auto"/>
        <w:ind w:left="2160" w:right="-427"/>
        <w:rPr>
          <w:rFonts w:cs="Times New Roman"/>
        </w:rPr>
      </w:pPr>
      <w:r w:rsidRPr="00174079">
        <w:rPr>
          <w:rFonts w:cs="Times New Roman"/>
        </w:rPr>
        <w:t xml:space="preserve">    protected $</w:t>
      </w:r>
      <w:proofErr w:type="spellStart"/>
      <w:r w:rsidRPr="00174079">
        <w:rPr>
          <w:rFonts w:cs="Times New Roman"/>
        </w:rPr>
        <w:t>allowedFields</w:t>
      </w:r>
      <w:proofErr w:type="spellEnd"/>
      <w:r w:rsidRPr="00174079">
        <w:rPr>
          <w:rFonts w:cs="Times New Roman"/>
        </w:rPr>
        <w:t xml:space="preserve">    = ['</w:t>
      </w:r>
      <w:proofErr w:type="spellStart"/>
      <w:r w:rsidRPr="00174079">
        <w:rPr>
          <w:rFonts w:cs="Times New Roman"/>
        </w:rPr>
        <w:t>nama','username</w:t>
      </w:r>
      <w:proofErr w:type="spellEnd"/>
      <w:r w:rsidRPr="00174079">
        <w:rPr>
          <w:rFonts w:cs="Times New Roman"/>
        </w:rPr>
        <w:t>', 'password', 'role','status','</w:t>
      </w:r>
      <w:proofErr w:type="spellStart"/>
      <w:r w:rsidRPr="00174079">
        <w:rPr>
          <w:rFonts w:cs="Times New Roman"/>
        </w:rPr>
        <w:t>foto</w:t>
      </w:r>
      <w:proofErr w:type="spellEnd"/>
      <w:r w:rsidRPr="00174079">
        <w:rPr>
          <w:rFonts w:cs="Times New Roman"/>
        </w:rPr>
        <w:t>'];</w:t>
      </w:r>
    </w:p>
    <w:p w14:paraId="33B95153" w14:textId="77777777" w:rsidR="00174079" w:rsidRPr="00174079" w:rsidRDefault="00174079" w:rsidP="00174079">
      <w:pPr>
        <w:pStyle w:val="ListParagraph"/>
        <w:spacing w:line="360" w:lineRule="auto"/>
        <w:ind w:left="2160" w:right="-427"/>
        <w:rPr>
          <w:rFonts w:cs="Times New Roman"/>
        </w:rPr>
      </w:pPr>
    </w:p>
    <w:p w14:paraId="6771AA2D" w14:textId="77777777" w:rsidR="00174079" w:rsidRPr="00174079" w:rsidRDefault="00174079" w:rsidP="00174079">
      <w:pPr>
        <w:pStyle w:val="ListParagraph"/>
        <w:spacing w:line="360" w:lineRule="auto"/>
        <w:ind w:left="2160" w:right="-427"/>
        <w:rPr>
          <w:rFonts w:cs="Times New Roman"/>
        </w:rPr>
      </w:pPr>
      <w:r w:rsidRPr="00174079">
        <w:rPr>
          <w:rFonts w:cs="Times New Roman"/>
        </w:rPr>
        <w:t xml:space="preserve">    protected bool $</w:t>
      </w:r>
      <w:proofErr w:type="spellStart"/>
      <w:r w:rsidRPr="00174079">
        <w:rPr>
          <w:rFonts w:cs="Times New Roman"/>
        </w:rPr>
        <w:t>allowEmptyInserts</w:t>
      </w:r>
      <w:proofErr w:type="spellEnd"/>
      <w:r w:rsidRPr="00174079">
        <w:rPr>
          <w:rFonts w:cs="Times New Roman"/>
        </w:rPr>
        <w:t xml:space="preserve"> = false;</w:t>
      </w:r>
    </w:p>
    <w:p w14:paraId="0E9A7610" w14:textId="77777777" w:rsidR="00174079" w:rsidRPr="00174079" w:rsidRDefault="00174079" w:rsidP="00174079">
      <w:pPr>
        <w:pStyle w:val="ListParagraph"/>
        <w:spacing w:line="360" w:lineRule="auto"/>
        <w:ind w:left="2160" w:right="-427"/>
        <w:rPr>
          <w:rFonts w:cs="Times New Roman"/>
        </w:rPr>
      </w:pPr>
      <w:r w:rsidRPr="00174079">
        <w:rPr>
          <w:rFonts w:cs="Times New Roman"/>
        </w:rPr>
        <w:t xml:space="preserve">    protected bool $</w:t>
      </w:r>
      <w:proofErr w:type="spellStart"/>
      <w:r w:rsidRPr="00174079">
        <w:rPr>
          <w:rFonts w:cs="Times New Roman"/>
        </w:rPr>
        <w:t>updateOnlyChanged</w:t>
      </w:r>
      <w:proofErr w:type="spellEnd"/>
      <w:r w:rsidRPr="00174079">
        <w:rPr>
          <w:rFonts w:cs="Times New Roman"/>
        </w:rPr>
        <w:t xml:space="preserve"> = true;</w:t>
      </w:r>
    </w:p>
    <w:p w14:paraId="56B00500" w14:textId="77777777" w:rsidR="00174079" w:rsidRPr="00174079" w:rsidRDefault="00174079" w:rsidP="00174079">
      <w:pPr>
        <w:pStyle w:val="ListParagraph"/>
        <w:spacing w:line="360" w:lineRule="auto"/>
        <w:ind w:left="2160" w:right="-427"/>
        <w:rPr>
          <w:rFonts w:cs="Times New Roman"/>
        </w:rPr>
      </w:pPr>
    </w:p>
    <w:p w14:paraId="39BCABE4" w14:textId="77777777" w:rsidR="00174079" w:rsidRPr="00174079" w:rsidRDefault="00174079" w:rsidP="00174079">
      <w:pPr>
        <w:pStyle w:val="ListParagraph"/>
        <w:spacing w:line="360" w:lineRule="auto"/>
        <w:ind w:left="2160" w:right="-427"/>
        <w:rPr>
          <w:rFonts w:cs="Times New Roman"/>
        </w:rPr>
      </w:pPr>
      <w:r w:rsidRPr="00174079">
        <w:rPr>
          <w:rFonts w:cs="Times New Roman"/>
        </w:rPr>
        <w:t xml:space="preserve">    protected array $casts = [];</w:t>
      </w:r>
    </w:p>
    <w:p w14:paraId="161B09F8" w14:textId="77777777" w:rsidR="00174079" w:rsidRPr="00174079" w:rsidRDefault="00174079" w:rsidP="00174079">
      <w:pPr>
        <w:pStyle w:val="ListParagraph"/>
        <w:spacing w:line="360" w:lineRule="auto"/>
        <w:ind w:left="2160" w:right="-427"/>
        <w:rPr>
          <w:rFonts w:cs="Times New Roman"/>
        </w:rPr>
      </w:pPr>
      <w:r w:rsidRPr="00174079">
        <w:rPr>
          <w:rFonts w:cs="Times New Roman"/>
        </w:rPr>
        <w:t xml:space="preserve">    protected array $</w:t>
      </w:r>
      <w:proofErr w:type="spellStart"/>
      <w:r w:rsidRPr="00174079">
        <w:rPr>
          <w:rFonts w:cs="Times New Roman"/>
        </w:rPr>
        <w:t>castHandlers</w:t>
      </w:r>
      <w:proofErr w:type="spellEnd"/>
      <w:r w:rsidRPr="00174079">
        <w:rPr>
          <w:rFonts w:cs="Times New Roman"/>
        </w:rPr>
        <w:t xml:space="preserve"> = [];</w:t>
      </w:r>
    </w:p>
    <w:p w14:paraId="70813DE5" w14:textId="265A3527" w:rsidR="00174079" w:rsidRDefault="00174079" w:rsidP="00174079">
      <w:pPr>
        <w:pStyle w:val="ListParagraph"/>
        <w:spacing w:line="360" w:lineRule="auto"/>
        <w:ind w:left="2160" w:right="-427"/>
        <w:rPr>
          <w:rFonts w:cs="Times New Roman"/>
        </w:rPr>
      </w:pPr>
      <w:r w:rsidRPr="00174079">
        <w:rPr>
          <w:rFonts w:cs="Times New Roman"/>
        </w:rPr>
        <w:t>}</w:t>
      </w:r>
    </w:p>
    <w:p w14:paraId="589955FE" w14:textId="5CA66B29" w:rsidR="00B34374" w:rsidRDefault="00573093" w:rsidP="00573093">
      <w:pPr>
        <w:pStyle w:val="Heading4"/>
      </w:pPr>
      <w:r>
        <w:t xml:space="preserve">4.2.1.2 </w:t>
      </w:r>
      <w:r w:rsidR="00174079">
        <w:t>Controller</w:t>
      </w:r>
    </w:p>
    <w:p w14:paraId="4DE809BF" w14:textId="77777777" w:rsidR="00174079" w:rsidRPr="00174079" w:rsidRDefault="00174079" w:rsidP="00174079">
      <w:pPr>
        <w:pStyle w:val="ListParagraph"/>
        <w:spacing w:line="360" w:lineRule="auto"/>
        <w:ind w:left="2160" w:right="-427"/>
        <w:rPr>
          <w:rFonts w:cs="Times New Roman"/>
        </w:rPr>
      </w:pPr>
      <w:r w:rsidRPr="00174079">
        <w:rPr>
          <w:rFonts w:cs="Times New Roman"/>
        </w:rPr>
        <w:t>&lt;?</w:t>
      </w:r>
      <w:proofErr w:type="spellStart"/>
      <w:r w:rsidRPr="00174079">
        <w:rPr>
          <w:rFonts w:cs="Times New Roman"/>
        </w:rPr>
        <w:t>php</w:t>
      </w:r>
      <w:proofErr w:type="spellEnd"/>
    </w:p>
    <w:p w14:paraId="59CAC56B" w14:textId="77777777" w:rsidR="00174079" w:rsidRPr="00174079" w:rsidRDefault="00174079" w:rsidP="00174079">
      <w:pPr>
        <w:pStyle w:val="ListParagraph"/>
        <w:spacing w:line="360" w:lineRule="auto"/>
        <w:ind w:left="2160" w:right="-427"/>
        <w:rPr>
          <w:rFonts w:cs="Times New Roman"/>
        </w:rPr>
      </w:pPr>
    </w:p>
    <w:p w14:paraId="53047C53" w14:textId="77777777" w:rsidR="00174079" w:rsidRPr="00174079" w:rsidRDefault="00174079" w:rsidP="00174079">
      <w:pPr>
        <w:pStyle w:val="ListParagraph"/>
        <w:spacing w:line="360" w:lineRule="auto"/>
        <w:ind w:left="2160" w:right="-427"/>
        <w:rPr>
          <w:rFonts w:cs="Times New Roman"/>
        </w:rPr>
      </w:pPr>
      <w:r w:rsidRPr="00174079">
        <w:rPr>
          <w:rFonts w:cs="Times New Roman"/>
        </w:rPr>
        <w:t>namespace App\Controllers;</w:t>
      </w:r>
    </w:p>
    <w:p w14:paraId="6E226FEA" w14:textId="77777777" w:rsidR="00174079" w:rsidRPr="00174079" w:rsidRDefault="00174079" w:rsidP="00174079">
      <w:pPr>
        <w:pStyle w:val="ListParagraph"/>
        <w:spacing w:line="360" w:lineRule="auto"/>
        <w:ind w:left="2160" w:right="-427"/>
        <w:rPr>
          <w:rFonts w:cs="Times New Roman"/>
        </w:rPr>
      </w:pPr>
    </w:p>
    <w:p w14:paraId="3A2C5633" w14:textId="77777777" w:rsidR="00174079" w:rsidRPr="00174079" w:rsidRDefault="00174079" w:rsidP="00174079">
      <w:pPr>
        <w:pStyle w:val="ListParagraph"/>
        <w:spacing w:line="360" w:lineRule="auto"/>
        <w:ind w:left="2160" w:right="-427"/>
        <w:rPr>
          <w:rFonts w:cs="Times New Roman"/>
        </w:rPr>
      </w:pPr>
      <w:r w:rsidRPr="00174079">
        <w:rPr>
          <w:rFonts w:cs="Times New Roman"/>
        </w:rPr>
        <w:t>use App\Controllers\</w:t>
      </w:r>
      <w:proofErr w:type="spellStart"/>
      <w:r w:rsidRPr="00174079">
        <w:rPr>
          <w:rFonts w:cs="Times New Roman"/>
        </w:rPr>
        <w:t>BaseController</w:t>
      </w:r>
      <w:proofErr w:type="spellEnd"/>
      <w:r w:rsidRPr="00174079">
        <w:rPr>
          <w:rFonts w:cs="Times New Roman"/>
        </w:rPr>
        <w:t>;</w:t>
      </w:r>
    </w:p>
    <w:p w14:paraId="51F3B579" w14:textId="77777777" w:rsidR="00174079" w:rsidRPr="00174079" w:rsidRDefault="00174079" w:rsidP="00174079">
      <w:pPr>
        <w:pStyle w:val="ListParagraph"/>
        <w:spacing w:line="360" w:lineRule="auto"/>
        <w:ind w:left="2160" w:right="-427"/>
        <w:rPr>
          <w:rFonts w:cs="Times New Roman"/>
        </w:rPr>
      </w:pPr>
      <w:r w:rsidRPr="00174079">
        <w:rPr>
          <w:rFonts w:cs="Times New Roman"/>
        </w:rPr>
        <w:t>use App\Models\</w:t>
      </w:r>
      <w:proofErr w:type="spellStart"/>
      <w:r w:rsidRPr="00174079">
        <w:rPr>
          <w:rFonts w:cs="Times New Roman"/>
        </w:rPr>
        <w:t>UserModel</w:t>
      </w:r>
      <w:proofErr w:type="spellEnd"/>
      <w:r w:rsidRPr="00174079">
        <w:rPr>
          <w:rFonts w:cs="Times New Roman"/>
        </w:rPr>
        <w:t>;</w:t>
      </w:r>
    </w:p>
    <w:p w14:paraId="0D85BFB9" w14:textId="77777777" w:rsidR="00174079" w:rsidRPr="00174079" w:rsidRDefault="00174079" w:rsidP="00174079">
      <w:pPr>
        <w:pStyle w:val="ListParagraph"/>
        <w:spacing w:line="360" w:lineRule="auto"/>
        <w:ind w:left="2160" w:right="-427"/>
        <w:rPr>
          <w:rFonts w:cs="Times New Roman"/>
        </w:rPr>
      </w:pPr>
    </w:p>
    <w:p w14:paraId="5F18CABC" w14:textId="77777777" w:rsidR="00174079" w:rsidRPr="00174079" w:rsidRDefault="00174079" w:rsidP="00174079">
      <w:pPr>
        <w:pStyle w:val="ListParagraph"/>
        <w:spacing w:line="360" w:lineRule="auto"/>
        <w:ind w:left="2160" w:right="-427"/>
        <w:rPr>
          <w:rFonts w:cs="Times New Roman"/>
        </w:rPr>
      </w:pPr>
      <w:r w:rsidRPr="00174079">
        <w:rPr>
          <w:rFonts w:cs="Times New Roman"/>
        </w:rPr>
        <w:t xml:space="preserve">class </w:t>
      </w:r>
      <w:proofErr w:type="spellStart"/>
      <w:r w:rsidRPr="00174079">
        <w:rPr>
          <w:rFonts w:cs="Times New Roman"/>
        </w:rPr>
        <w:t>UserAdmin</w:t>
      </w:r>
      <w:proofErr w:type="spellEnd"/>
      <w:r w:rsidRPr="00174079">
        <w:rPr>
          <w:rFonts w:cs="Times New Roman"/>
        </w:rPr>
        <w:t xml:space="preserve"> extends </w:t>
      </w:r>
      <w:proofErr w:type="spellStart"/>
      <w:r w:rsidRPr="00174079">
        <w:rPr>
          <w:rFonts w:cs="Times New Roman"/>
        </w:rPr>
        <w:t>BaseController</w:t>
      </w:r>
      <w:proofErr w:type="spellEnd"/>
    </w:p>
    <w:p w14:paraId="552686C8" w14:textId="77777777" w:rsidR="00174079" w:rsidRPr="00174079" w:rsidRDefault="00174079" w:rsidP="00174079">
      <w:pPr>
        <w:pStyle w:val="ListParagraph"/>
        <w:spacing w:line="360" w:lineRule="auto"/>
        <w:ind w:left="2160" w:right="-427"/>
        <w:rPr>
          <w:rFonts w:cs="Times New Roman"/>
        </w:rPr>
      </w:pPr>
      <w:r w:rsidRPr="00174079">
        <w:rPr>
          <w:rFonts w:cs="Times New Roman"/>
        </w:rPr>
        <w:t>{</w:t>
      </w:r>
    </w:p>
    <w:p w14:paraId="420D837E" w14:textId="77777777" w:rsidR="00174079" w:rsidRPr="00174079" w:rsidRDefault="00174079" w:rsidP="00174079">
      <w:pPr>
        <w:pStyle w:val="ListParagraph"/>
        <w:spacing w:line="360" w:lineRule="auto"/>
        <w:ind w:left="2160" w:right="-427"/>
        <w:rPr>
          <w:rFonts w:cs="Times New Roman"/>
        </w:rPr>
      </w:pPr>
      <w:r w:rsidRPr="00174079">
        <w:rPr>
          <w:rFonts w:cs="Times New Roman"/>
        </w:rPr>
        <w:lastRenderedPageBreak/>
        <w:t xml:space="preserve">    protected $</w:t>
      </w:r>
      <w:proofErr w:type="spellStart"/>
      <w:r w:rsidRPr="00174079">
        <w:rPr>
          <w:rFonts w:cs="Times New Roman"/>
        </w:rPr>
        <w:t>userModel</w:t>
      </w:r>
      <w:proofErr w:type="spellEnd"/>
      <w:r w:rsidRPr="00174079">
        <w:rPr>
          <w:rFonts w:cs="Times New Roman"/>
        </w:rPr>
        <w:t>;</w:t>
      </w:r>
    </w:p>
    <w:p w14:paraId="1B7A54A3" w14:textId="77777777" w:rsidR="00174079" w:rsidRPr="00174079" w:rsidRDefault="00174079" w:rsidP="00174079">
      <w:pPr>
        <w:pStyle w:val="ListParagraph"/>
        <w:spacing w:line="360" w:lineRule="auto"/>
        <w:ind w:left="2160" w:right="-427"/>
        <w:rPr>
          <w:rFonts w:cs="Times New Roman"/>
        </w:rPr>
      </w:pPr>
    </w:p>
    <w:p w14:paraId="3F0DBF37" w14:textId="77777777" w:rsidR="00174079" w:rsidRPr="00174079" w:rsidRDefault="00174079" w:rsidP="00174079">
      <w:pPr>
        <w:pStyle w:val="ListParagraph"/>
        <w:spacing w:line="360" w:lineRule="auto"/>
        <w:ind w:left="2160" w:right="-427"/>
        <w:rPr>
          <w:rFonts w:cs="Times New Roman"/>
        </w:rPr>
      </w:pPr>
      <w:r w:rsidRPr="00174079">
        <w:rPr>
          <w:rFonts w:cs="Times New Roman"/>
        </w:rPr>
        <w:t xml:space="preserve">    public function __</w:t>
      </w:r>
      <w:proofErr w:type="gramStart"/>
      <w:r w:rsidRPr="00174079">
        <w:rPr>
          <w:rFonts w:cs="Times New Roman"/>
        </w:rPr>
        <w:t>construct(</w:t>
      </w:r>
      <w:proofErr w:type="gramEnd"/>
      <w:r w:rsidRPr="00174079">
        <w:rPr>
          <w:rFonts w:cs="Times New Roman"/>
        </w:rPr>
        <w:t>)</w:t>
      </w:r>
    </w:p>
    <w:p w14:paraId="0D6D7E32" w14:textId="77777777" w:rsidR="00174079" w:rsidRPr="00174079" w:rsidRDefault="00174079" w:rsidP="00174079">
      <w:pPr>
        <w:pStyle w:val="ListParagraph"/>
        <w:spacing w:line="360" w:lineRule="auto"/>
        <w:ind w:left="2160" w:right="-427"/>
        <w:rPr>
          <w:rFonts w:cs="Times New Roman"/>
        </w:rPr>
      </w:pPr>
      <w:r w:rsidRPr="00174079">
        <w:rPr>
          <w:rFonts w:cs="Times New Roman"/>
        </w:rPr>
        <w:t xml:space="preserve">    {</w:t>
      </w:r>
    </w:p>
    <w:p w14:paraId="3C8EF624" w14:textId="77777777" w:rsidR="00174079" w:rsidRPr="00174079" w:rsidRDefault="00174079" w:rsidP="00174079">
      <w:pPr>
        <w:pStyle w:val="ListParagraph"/>
        <w:spacing w:line="360" w:lineRule="auto"/>
        <w:ind w:left="2160" w:right="-427"/>
        <w:rPr>
          <w:rFonts w:cs="Times New Roman"/>
        </w:rPr>
      </w:pPr>
      <w:r w:rsidRPr="00174079">
        <w:rPr>
          <w:rFonts w:cs="Times New Roman"/>
        </w:rPr>
        <w:t xml:space="preserve">        $this-&gt;</w:t>
      </w:r>
      <w:proofErr w:type="spellStart"/>
      <w:r w:rsidRPr="00174079">
        <w:rPr>
          <w:rFonts w:cs="Times New Roman"/>
        </w:rPr>
        <w:t>userModel</w:t>
      </w:r>
      <w:proofErr w:type="spellEnd"/>
      <w:r w:rsidRPr="00174079">
        <w:rPr>
          <w:rFonts w:cs="Times New Roman"/>
        </w:rPr>
        <w:t xml:space="preserve"> = new </w:t>
      </w:r>
      <w:proofErr w:type="spellStart"/>
      <w:proofErr w:type="gramStart"/>
      <w:r w:rsidRPr="00174079">
        <w:rPr>
          <w:rFonts w:cs="Times New Roman"/>
        </w:rPr>
        <w:t>UserModel</w:t>
      </w:r>
      <w:proofErr w:type="spellEnd"/>
      <w:r w:rsidRPr="00174079">
        <w:rPr>
          <w:rFonts w:cs="Times New Roman"/>
        </w:rPr>
        <w:t>(</w:t>
      </w:r>
      <w:proofErr w:type="gramEnd"/>
      <w:r w:rsidRPr="00174079">
        <w:rPr>
          <w:rFonts w:cs="Times New Roman"/>
        </w:rPr>
        <w:t>);</w:t>
      </w:r>
    </w:p>
    <w:p w14:paraId="5385A2D6" w14:textId="77777777" w:rsidR="00174079" w:rsidRPr="00174079" w:rsidRDefault="00174079" w:rsidP="00174079">
      <w:pPr>
        <w:pStyle w:val="ListParagraph"/>
        <w:spacing w:line="360" w:lineRule="auto"/>
        <w:ind w:left="2160" w:right="-427"/>
        <w:rPr>
          <w:rFonts w:cs="Times New Roman"/>
        </w:rPr>
      </w:pPr>
      <w:r w:rsidRPr="00174079">
        <w:rPr>
          <w:rFonts w:cs="Times New Roman"/>
        </w:rPr>
        <w:t xml:space="preserve">    }</w:t>
      </w:r>
    </w:p>
    <w:p w14:paraId="48C4CAD3" w14:textId="77777777" w:rsidR="00174079" w:rsidRPr="00174079" w:rsidRDefault="00174079" w:rsidP="00174079">
      <w:pPr>
        <w:pStyle w:val="ListParagraph"/>
        <w:spacing w:line="360" w:lineRule="auto"/>
        <w:ind w:left="2160" w:right="-427"/>
        <w:rPr>
          <w:rFonts w:cs="Times New Roman"/>
        </w:rPr>
      </w:pPr>
    </w:p>
    <w:p w14:paraId="40A5EDC0" w14:textId="77777777" w:rsidR="00174079" w:rsidRPr="00174079" w:rsidRDefault="00174079" w:rsidP="00174079">
      <w:pPr>
        <w:pStyle w:val="ListParagraph"/>
        <w:spacing w:line="360" w:lineRule="auto"/>
        <w:ind w:left="2160" w:right="-427"/>
        <w:rPr>
          <w:rFonts w:cs="Times New Roman"/>
        </w:rPr>
      </w:pPr>
      <w:r w:rsidRPr="00174079">
        <w:rPr>
          <w:rFonts w:cs="Times New Roman"/>
        </w:rPr>
        <w:t xml:space="preserve">    // ========== HALAMAN PROFIL ADMIN ==========</w:t>
      </w:r>
    </w:p>
    <w:p w14:paraId="389EA436" w14:textId="77777777" w:rsidR="00174079" w:rsidRPr="00174079" w:rsidRDefault="00174079" w:rsidP="00174079">
      <w:pPr>
        <w:pStyle w:val="ListParagraph"/>
        <w:spacing w:line="360" w:lineRule="auto"/>
        <w:ind w:left="2160" w:right="-427"/>
        <w:rPr>
          <w:rFonts w:cs="Times New Roman"/>
          <w:lang w:val="sv-SE"/>
        </w:rPr>
      </w:pPr>
      <w:r w:rsidRPr="00174079">
        <w:rPr>
          <w:rFonts w:cs="Times New Roman"/>
        </w:rPr>
        <w:t xml:space="preserve">    </w:t>
      </w:r>
      <w:r w:rsidRPr="00174079">
        <w:rPr>
          <w:rFonts w:cs="Times New Roman"/>
          <w:lang w:val="sv-SE"/>
        </w:rPr>
        <w:t>public function index()</w:t>
      </w:r>
    </w:p>
    <w:p w14:paraId="390E6DB4" w14:textId="77777777" w:rsidR="00174079" w:rsidRPr="00174079" w:rsidRDefault="00174079" w:rsidP="00174079">
      <w:pPr>
        <w:pStyle w:val="ListParagraph"/>
        <w:spacing w:line="360" w:lineRule="auto"/>
        <w:ind w:left="2160" w:right="-427"/>
        <w:rPr>
          <w:rFonts w:cs="Times New Roman"/>
          <w:lang w:val="sv-SE"/>
        </w:rPr>
      </w:pPr>
      <w:r w:rsidRPr="00174079">
        <w:rPr>
          <w:rFonts w:cs="Times New Roman"/>
          <w:lang w:val="sv-SE"/>
        </w:rPr>
        <w:t xml:space="preserve">    {</w:t>
      </w:r>
    </w:p>
    <w:p w14:paraId="7993742B" w14:textId="77777777" w:rsidR="00174079" w:rsidRPr="00174079" w:rsidRDefault="00174079" w:rsidP="00174079">
      <w:pPr>
        <w:pStyle w:val="ListParagraph"/>
        <w:spacing w:line="360" w:lineRule="auto"/>
        <w:ind w:left="2160" w:right="-427"/>
        <w:rPr>
          <w:rFonts w:cs="Times New Roman"/>
          <w:lang w:val="sv-SE"/>
        </w:rPr>
      </w:pPr>
      <w:r w:rsidRPr="00174079">
        <w:rPr>
          <w:rFonts w:cs="Times New Roman"/>
          <w:lang w:val="sv-SE"/>
        </w:rPr>
        <w:t xml:space="preserve">        // Ambil ID user dari session (sesuaikan dengan login kamu)</w:t>
      </w:r>
    </w:p>
    <w:p w14:paraId="28DC9766" w14:textId="77777777" w:rsidR="00174079" w:rsidRPr="00174079" w:rsidRDefault="00174079" w:rsidP="00174079">
      <w:pPr>
        <w:pStyle w:val="ListParagraph"/>
        <w:spacing w:line="360" w:lineRule="auto"/>
        <w:ind w:left="2160" w:right="-427"/>
        <w:rPr>
          <w:rFonts w:cs="Times New Roman"/>
        </w:rPr>
      </w:pPr>
      <w:r w:rsidRPr="00174079">
        <w:rPr>
          <w:rFonts w:cs="Times New Roman"/>
          <w:lang w:val="sv-SE"/>
        </w:rPr>
        <w:t xml:space="preserve">        </w:t>
      </w:r>
      <w:r w:rsidRPr="00174079">
        <w:rPr>
          <w:rFonts w:cs="Times New Roman"/>
        </w:rPr>
        <w:t>$</w:t>
      </w:r>
      <w:proofErr w:type="spellStart"/>
      <w:r w:rsidRPr="00174079">
        <w:rPr>
          <w:rFonts w:cs="Times New Roman"/>
        </w:rPr>
        <w:t>idUser</w:t>
      </w:r>
      <w:proofErr w:type="spellEnd"/>
      <w:r w:rsidRPr="00174079">
        <w:rPr>
          <w:rFonts w:cs="Times New Roman"/>
        </w:rPr>
        <w:t xml:space="preserve">     = session('</w:t>
      </w:r>
      <w:proofErr w:type="spellStart"/>
      <w:r w:rsidRPr="00174079">
        <w:rPr>
          <w:rFonts w:cs="Times New Roman"/>
        </w:rPr>
        <w:t>id_user</w:t>
      </w:r>
      <w:proofErr w:type="spellEnd"/>
      <w:r w:rsidRPr="00174079">
        <w:rPr>
          <w:rFonts w:cs="Times New Roman"/>
        </w:rPr>
        <w:t>');</w:t>
      </w:r>
    </w:p>
    <w:p w14:paraId="31A8EE9C" w14:textId="77777777" w:rsidR="00174079" w:rsidRPr="00174079" w:rsidRDefault="00174079" w:rsidP="00174079">
      <w:pPr>
        <w:pStyle w:val="ListParagraph"/>
        <w:spacing w:line="360" w:lineRule="auto"/>
        <w:ind w:left="2160" w:right="-427"/>
        <w:rPr>
          <w:rFonts w:cs="Times New Roman"/>
        </w:rPr>
      </w:pPr>
      <w:r w:rsidRPr="00174079">
        <w:rPr>
          <w:rFonts w:cs="Times New Roman"/>
        </w:rPr>
        <w:t xml:space="preserve">        $username   = session('username');</w:t>
      </w:r>
    </w:p>
    <w:p w14:paraId="38D6A63F" w14:textId="77777777" w:rsidR="00174079" w:rsidRPr="00174079" w:rsidRDefault="00174079" w:rsidP="00174079">
      <w:pPr>
        <w:pStyle w:val="ListParagraph"/>
        <w:spacing w:line="360" w:lineRule="auto"/>
        <w:ind w:left="2160" w:right="-427"/>
        <w:rPr>
          <w:rFonts w:cs="Times New Roman"/>
        </w:rPr>
      </w:pPr>
    </w:p>
    <w:p w14:paraId="1DB494FB" w14:textId="77777777" w:rsidR="00174079" w:rsidRPr="00174079" w:rsidRDefault="00174079" w:rsidP="00174079">
      <w:pPr>
        <w:pStyle w:val="ListParagraph"/>
        <w:spacing w:line="360" w:lineRule="auto"/>
        <w:ind w:left="2160" w:right="-427"/>
        <w:rPr>
          <w:rFonts w:cs="Times New Roman"/>
        </w:rPr>
      </w:pPr>
      <w:r w:rsidRPr="00174079">
        <w:rPr>
          <w:rFonts w:cs="Times New Roman"/>
        </w:rPr>
        <w:t xml:space="preserve">        // Cari data admin</w:t>
      </w:r>
    </w:p>
    <w:p w14:paraId="33C42FB6" w14:textId="77777777" w:rsidR="00174079" w:rsidRPr="00174079" w:rsidRDefault="00174079" w:rsidP="00174079">
      <w:pPr>
        <w:pStyle w:val="ListParagraph"/>
        <w:spacing w:line="360" w:lineRule="auto"/>
        <w:ind w:left="2160" w:right="-427"/>
        <w:rPr>
          <w:rFonts w:cs="Times New Roman"/>
        </w:rPr>
      </w:pPr>
      <w:r w:rsidRPr="00174079">
        <w:rPr>
          <w:rFonts w:cs="Times New Roman"/>
        </w:rPr>
        <w:t xml:space="preserve">        if ($</w:t>
      </w:r>
      <w:proofErr w:type="spellStart"/>
      <w:r w:rsidRPr="00174079">
        <w:rPr>
          <w:rFonts w:cs="Times New Roman"/>
        </w:rPr>
        <w:t>idUser</w:t>
      </w:r>
      <w:proofErr w:type="spellEnd"/>
      <w:r w:rsidRPr="00174079">
        <w:rPr>
          <w:rFonts w:cs="Times New Roman"/>
        </w:rPr>
        <w:t>) {</w:t>
      </w:r>
    </w:p>
    <w:p w14:paraId="08671A62" w14:textId="77777777" w:rsidR="00174079" w:rsidRPr="00174079" w:rsidRDefault="00174079" w:rsidP="00174079">
      <w:pPr>
        <w:pStyle w:val="ListParagraph"/>
        <w:spacing w:line="360" w:lineRule="auto"/>
        <w:ind w:left="2160" w:right="-427"/>
        <w:rPr>
          <w:rFonts w:cs="Times New Roman"/>
        </w:rPr>
      </w:pPr>
      <w:r w:rsidRPr="00174079">
        <w:rPr>
          <w:rFonts w:cs="Times New Roman"/>
        </w:rPr>
        <w:t xml:space="preserve">            $admin = $this-&gt;</w:t>
      </w:r>
      <w:proofErr w:type="spellStart"/>
      <w:r w:rsidRPr="00174079">
        <w:rPr>
          <w:rFonts w:cs="Times New Roman"/>
        </w:rPr>
        <w:t>userModel</w:t>
      </w:r>
      <w:proofErr w:type="spellEnd"/>
      <w:r w:rsidRPr="00174079">
        <w:rPr>
          <w:rFonts w:cs="Times New Roman"/>
        </w:rPr>
        <w:t>-&gt;find($</w:t>
      </w:r>
      <w:proofErr w:type="spellStart"/>
      <w:r w:rsidRPr="00174079">
        <w:rPr>
          <w:rFonts w:cs="Times New Roman"/>
        </w:rPr>
        <w:t>idUser</w:t>
      </w:r>
      <w:proofErr w:type="spellEnd"/>
      <w:r w:rsidRPr="00174079">
        <w:rPr>
          <w:rFonts w:cs="Times New Roman"/>
        </w:rPr>
        <w:t>);</w:t>
      </w:r>
    </w:p>
    <w:p w14:paraId="766BDD17" w14:textId="77777777" w:rsidR="00174079" w:rsidRPr="00174079" w:rsidRDefault="00174079" w:rsidP="00174079">
      <w:pPr>
        <w:pStyle w:val="ListParagraph"/>
        <w:spacing w:line="360" w:lineRule="auto"/>
        <w:ind w:left="2160" w:right="-427"/>
        <w:rPr>
          <w:rFonts w:cs="Times New Roman"/>
          <w:lang w:val="sv-SE"/>
        </w:rPr>
      </w:pPr>
      <w:r w:rsidRPr="00174079">
        <w:rPr>
          <w:rFonts w:cs="Times New Roman"/>
        </w:rPr>
        <w:t xml:space="preserve">        </w:t>
      </w:r>
      <w:r w:rsidRPr="00174079">
        <w:rPr>
          <w:rFonts w:cs="Times New Roman"/>
          <w:lang w:val="sv-SE"/>
        </w:rPr>
        <w:t>} else {</w:t>
      </w:r>
    </w:p>
    <w:p w14:paraId="230DC41A" w14:textId="77777777" w:rsidR="00174079" w:rsidRPr="00174079" w:rsidRDefault="00174079" w:rsidP="00174079">
      <w:pPr>
        <w:pStyle w:val="ListParagraph"/>
        <w:spacing w:line="360" w:lineRule="auto"/>
        <w:ind w:left="2160" w:right="-427"/>
        <w:rPr>
          <w:rFonts w:cs="Times New Roman"/>
          <w:lang w:val="sv-SE"/>
        </w:rPr>
      </w:pPr>
      <w:r w:rsidRPr="00174079">
        <w:rPr>
          <w:rFonts w:cs="Times New Roman"/>
          <w:lang w:val="sv-SE"/>
        </w:rPr>
        <w:t xml:space="preserve">            // fallback kalau id_user belum disimpan di session</w:t>
      </w:r>
    </w:p>
    <w:p w14:paraId="6228DFF3" w14:textId="77777777" w:rsidR="00174079" w:rsidRPr="00174079" w:rsidRDefault="00174079" w:rsidP="00174079">
      <w:pPr>
        <w:pStyle w:val="ListParagraph"/>
        <w:spacing w:line="360" w:lineRule="auto"/>
        <w:ind w:left="2160" w:right="-427"/>
        <w:rPr>
          <w:rFonts w:cs="Times New Roman"/>
        </w:rPr>
      </w:pPr>
      <w:r w:rsidRPr="00174079">
        <w:rPr>
          <w:rFonts w:cs="Times New Roman"/>
          <w:lang w:val="sv-SE"/>
        </w:rPr>
        <w:t xml:space="preserve">            </w:t>
      </w:r>
      <w:r w:rsidRPr="00174079">
        <w:rPr>
          <w:rFonts w:cs="Times New Roman"/>
        </w:rPr>
        <w:t>$admin = $this-&gt;</w:t>
      </w:r>
      <w:proofErr w:type="spellStart"/>
      <w:r w:rsidRPr="00174079">
        <w:rPr>
          <w:rFonts w:cs="Times New Roman"/>
        </w:rPr>
        <w:t>userModel</w:t>
      </w:r>
      <w:proofErr w:type="spellEnd"/>
      <w:r w:rsidRPr="00174079">
        <w:rPr>
          <w:rFonts w:cs="Times New Roman"/>
        </w:rPr>
        <w:t>-&gt;</w:t>
      </w:r>
      <w:proofErr w:type="gramStart"/>
      <w:r w:rsidRPr="00174079">
        <w:rPr>
          <w:rFonts w:cs="Times New Roman"/>
        </w:rPr>
        <w:t>where(</w:t>
      </w:r>
      <w:proofErr w:type="gramEnd"/>
      <w:r w:rsidRPr="00174079">
        <w:rPr>
          <w:rFonts w:cs="Times New Roman"/>
        </w:rPr>
        <w:t>'username', $username)-&gt;</w:t>
      </w:r>
      <w:proofErr w:type="gramStart"/>
      <w:r w:rsidRPr="00174079">
        <w:rPr>
          <w:rFonts w:cs="Times New Roman"/>
        </w:rPr>
        <w:t>first(</w:t>
      </w:r>
      <w:proofErr w:type="gramEnd"/>
      <w:r w:rsidRPr="00174079">
        <w:rPr>
          <w:rFonts w:cs="Times New Roman"/>
        </w:rPr>
        <w:t>);</w:t>
      </w:r>
    </w:p>
    <w:p w14:paraId="55246A8E" w14:textId="77777777" w:rsidR="00174079" w:rsidRPr="00174079" w:rsidRDefault="00174079" w:rsidP="00174079">
      <w:pPr>
        <w:pStyle w:val="ListParagraph"/>
        <w:spacing w:line="360" w:lineRule="auto"/>
        <w:ind w:left="2160" w:right="-427"/>
        <w:rPr>
          <w:rFonts w:cs="Times New Roman"/>
        </w:rPr>
      </w:pPr>
      <w:r w:rsidRPr="00174079">
        <w:rPr>
          <w:rFonts w:cs="Times New Roman"/>
        </w:rPr>
        <w:t xml:space="preserve">        }</w:t>
      </w:r>
    </w:p>
    <w:p w14:paraId="7118BE65" w14:textId="77777777" w:rsidR="00174079" w:rsidRPr="00174079" w:rsidRDefault="00174079" w:rsidP="00174079">
      <w:pPr>
        <w:pStyle w:val="ListParagraph"/>
        <w:spacing w:line="360" w:lineRule="auto"/>
        <w:ind w:left="2160" w:right="-427"/>
        <w:rPr>
          <w:rFonts w:cs="Times New Roman"/>
        </w:rPr>
      </w:pPr>
    </w:p>
    <w:p w14:paraId="5D4D2FB6" w14:textId="77777777" w:rsidR="00174079" w:rsidRPr="00174079" w:rsidRDefault="00174079" w:rsidP="00174079">
      <w:pPr>
        <w:pStyle w:val="ListParagraph"/>
        <w:spacing w:line="360" w:lineRule="auto"/>
        <w:ind w:left="2160" w:right="-427"/>
        <w:rPr>
          <w:rFonts w:cs="Times New Roman"/>
        </w:rPr>
      </w:pPr>
      <w:r w:rsidRPr="00174079">
        <w:rPr>
          <w:rFonts w:cs="Times New Roman"/>
        </w:rPr>
        <w:t xml:space="preserve">        if </w:t>
      </w:r>
      <w:proofErr w:type="gramStart"/>
      <w:r w:rsidRPr="00174079">
        <w:rPr>
          <w:rFonts w:cs="Times New Roman"/>
        </w:rPr>
        <w:t>(!$</w:t>
      </w:r>
      <w:proofErr w:type="gramEnd"/>
      <w:r w:rsidRPr="00174079">
        <w:rPr>
          <w:rFonts w:cs="Times New Roman"/>
        </w:rPr>
        <w:t>admin) {</w:t>
      </w:r>
    </w:p>
    <w:p w14:paraId="752C3F3E" w14:textId="77777777" w:rsidR="00174079" w:rsidRPr="00174079" w:rsidRDefault="00174079" w:rsidP="00174079">
      <w:pPr>
        <w:pStyle w:val="ListParagraph"/>
        <w:spacing w:line="360" w:lineRule="auto"/>
        <w:ind w:left="2160" w:right="-427"/>
        <w:rPr>
          <w:rFonts w:cs="Times New Roman"/>
        </w:rPr>
      </w:pPr>
      <w:r w:rsidRPr="00174079">
        <w:rPr>
          <w:rFonts w:cs="Times New Roman"/>
        </w:rPr>
        <w:t xml:space="preserve">            return redirect()-&gt;</w:t>
      </w:r>
      <w:proofErr w:type="gramStart"/>
      <w:r w:rsidRPr="00174079">
        <w:rPr>
          <w:rFonts w:cs="Times New Roman"/>
        </w:rPr>
        <w:t>back(</w:t>
      </w:r>
      <w:proofErr w:type="gramEnd"/>
      <w:r w:rsidRPr="00174079">
        <w:rPr>
          <w:rFonts w:cs="Times New Roman"/>
        </w:rPr>
        <w:t>)-&gt;</w:t>
      </w:r>
      <w:proofErr w:type="gramStart"/>
      <w:r w:rsidRPr="00174079">
        <w:rPr>
          <w:rFonts w:cs="Times New Roman"/>
        </w:rPr>
        <w:t>with(</w:t>
      </w:r>
      <w:proofErr w:type="gramEnd"/>
      <w:r w:rsidRPr="00174079">
        <w:rPr>
          <w:rFonts w:cs="Times New Roman"/>
        </w:rPr>
        <w:t xml:space="preserve">'error', 'Data admin </w:t>
      </w:r>
      <w:proofErr w:type="spellStart"/>
      <w:r w:rsidRPr="00174079">
        <w:rPr>
          <w:rFonts w:cs="Times New Roman"/>
        </w:rPr>
        <w:t>tidak</w:t>
      </w:r>
      <w:proofErr w:type="spellEnd"/>
      <w:r w:rsidRPr="00174079">
        <w:rPr>
          <w:rFonts w:cs="Times New Roman"/>
        </w:rPr>
        <w:t xml:space="preserve"> </w:t>
      </w:r>
      <w:proofErr w:type="spellStart"/>
      <w:r w:rsidRPr="00174079">
        <w:rPr>
          <w:rFonts w:cs="Times New Roman"/>
        </w:rPr>
        <w:t>ditemukan</w:t>
      </w:r>
      <w:proofErr w:type="spellEnd"/>
      <w:r w:rsidRPr="00174079">
        <w:rPr>
          <w:rFonts w:cs="Times New Roman"/>
        </w:rPr>
        <w:t>.');</w:t>
      </w:r>
    </w:p>
    <w:p w14:paraId="3D831D77" w14:textId="77777777" w:rsidR="00174079" w:rsidRPr="00174079" w:rsidRDefault="00174079" w:rsidP="00174079">
      <w:pPr>
        <w:pStyle w:val="ListParagraph"/>
        <w:spacing w:line="360" w:lineRule="auto"/>
        <w:ind w:left="2160" w:right="-427"/>
        <w:rPr>
          <w:rFonts w:cs="Times New Roman"/>
        </w:rPr>
      </w:pPr>
      <w:r w:rsidRPr="00174079">
        <w:rPr>
          <w:rFonts w:cs="Times New Roman"/>
        </w:rPr>
        <w:t xml:space="preserve">        }</w:t>
      </w:r>
    </w:p>
    <w:p w14:paraId="6A0E4674" w14:textId="77777777" w:rsidR="00174079" w:rsidRPr="00174079" w:rsidRDefault="00174079" w:rsidP="00174079">
      <w:pPr>
        <w:pStyle w:val="ListParagraph"/>
        <w:spacing w:line="360" w:lineRule="auto"/>
        <w:ind w:left="2160" w:right="-427"/>
        <w:rPr>
          <w:rFonts w:cs="Times New Roman"/>
        </w:rPr>
      </w:pPr>
    </w:p>
    <w:p w14:paraId="40B1C361" w14:textId="77777777" w:rsidR="00174079" w:rsidRPr="00174079" w:rsidRDefault="00174079" w:rsidP="00174079">
      <w:pPr>
        <w:pStyle w:val="ListParagraph"/>
        <w:spacing w:line="360" w:lineRule="auto"/>
        <w:ind w:left="2160" w:right="-427"/>
        <w:rPr>
          <w:rFonts w:cs="Times New Roman"/>
        </w:rPr>
      </w:pPr>
      <w:r w:rsidRPr="00174079">
        <w:rPr>
          <w:rFonts w:cs="Times New Roman"/>
        </w:rPr>
        <w:t xml:space="preserve">        return </w:t>
      </w:r>
      <w:proofErr w:type="gramStart"/>
      <w:r w:rsidRPr="00174079">
        <w:rPr>
          <w:rFonts w:cs="Times New Roman"/>
        </w:rPr>
        <w:t>view(</w:t>
      </w:r>
      <w:proofErr w:type="gramEnd"/>
      <w:r w:rsidRPr="00174079">
        <w:rPr>
          <w:rFonts w:cs="Times New Roman"/>
        </w:rPr>
        <w:t>'</w:t>
      </w:r>
      <w:proofErr w:type="spellStart"/>
      <w:r w:rsidRPr="00174079">
        <w:rPr>
          <w:rFonts w:cs="Times New Roman"/>
        </w:rPr>
        <w:t>UserAdmin</w:t>
      </w:r>
      <w:proofErr w:type="spellEnd"/>
      <w:r w:rsidRPr="00174079">
        <w:rPr>
          <w:rFonts w:cs="Times New Roman"/>
        </w:rPr>
        <w:t>/index', [</w:t>
      </w:r>
    </w:p>
    <w:p w14:paraId="7EA14803" w14:textId="77777777" w:rsidR="00174079" w:rsidRPr="00174079" w:rsidRDefault="00174079" w:rsidP="00174079">
      <w:pPr>
        <w:pStyle w:val="ListParagraph"/>
        <w:spacing w:line="360" w:lineRule="auto"/>
        <w:ind w:left="2160" w:right="-427"/>
        <w:rPr>
          <w:rFonts w:cs="Times New Roman"/>
        </w:rPr>
      </w:pPr>
      <w:r w:rsidRPr="00174079">
        <w:rPr>
          <w:rFonts w:cs="Times New Roman"/>
        </w:rPr>
        <w:t xml:space="preserve">            'admin' =&gt; $admin,</w:t>
      </w:r>
    </w:p>
    <w:p w14:paraId="0C548AE3" w14:textId="77777777" w:rsidR="00174079" w:rsidRPr="00174079" w:rsidRDefault="00174079" w:rsidP="00174079">
      <w:pPr>
        <w:pStyle w:val="ListParagraph"/>
        <w:spacing w:line="360" w:lineRule="auto"/>
        <w:ind w:left="2160" w:right="-427"/>
        <w:rPr>
          <w:rFonts w:cs="Times New Roman"/>
        </w:rPr>
      </w:pPr>
      <w:r w:rsidRPr="00174079">
        <w:rPr>
          <w:rFonts w:cs="Times New Roman"/>
        </w:rPr>
        <w:t xml:space="preserve">        ]);</w:t>
      </w:r>
    </w:p>
    <w:p w14:paraId="2260DA3E" w14:textId="77777777" w:rsidR="00174079" w:rsidRPr="00174079" w:rsidRDefault="00174079" w:rsidP="00174079">
      <w:pPr>
        <w:pStyle w:val="ListParagraph"/>
        <w:spacing w:line="360" w:lineRule="auto"/>
        <w:ind w:left="2160" w:right="-427"/>
        <w:rPr>
          <w:rFonts w:cs="Times New Roman"/>
        </w:rPr>
      </w:pPr>
      <w:r w:rsidRPr="00174079">
        <w:rPr>
          <w:rFonts w:cs="Times New Roman"/>
        </w:rPr>
        <w:t xml:space="preserve">    }</w:t>
      </w:r>
    </w:p>
    <w:p w14:paraId="78A143B4" w14:textId="77777777" w:rsidR="00174079" w:rsidRPr="00174079" w:rsidRDefault="00174079" w:rsidP="00174079">
      <w:pPr>
        <w:pStyle w:val="ListParagraph"/>
        <w:spacing w:line="360" w:lineRule="auto"/>
        <w:ind w:left="2160" w:right="-427"/>
        <w:rPr>
          <w:rFonts w:cs="Times New Roman"/>
        </w:rPr>
      </w:pPr>
    </w:p>
    <w:p w14:paraId="5DAF3FA8" w14:textId="77777777" w:rsidR="00174079" w:rsidRPr="00174079" w:rsidRDefault="00174079" w:rsidP="00174079">
      <w:pPr>
        <w:pStyle w:val="ListParagraph"/>
        <w:spacing w:line="360" w:lineRule="auto"/>
        <w:ind w:left="2160" w:right="-427"/>
        <w:rPr>
          <w:rFonts w:cs="Times New Roman"/>
        </w:rPr>
      </w:pPr>
      <w:r w:rsidRPr="00174079">
        <w:rPr>
          <w:rFonts w:cs="Times New Roman"/>
        </w:rPr>
        <w:t xml:space="preserve">    // ========== PROSES UPDATE PROFIL ADMIN ==========</w:t>
      </w:r>
    </w:p>
    <w:p w14:paraId="272A0632" w14:textId="77777777" w:rsidR="00174079" w:rsidRPr="00174079" w:rsidRDefault="00174079" w:rsidP="00174079">
      <w:pPr>
        <w:pStyle w:val="ListParagraph"/>
        <w:spacing w:line="360" w:lineRule="auto"/>
        <w:ind w:left="2160" w:right="-427"/>
        <w:rPr>
          <w:rFonts w:cs="Times New Roman"/>
        </w:rPr>
      </w:pPr>
      <w:r w:rsidRPr="00174079">
        <w:rPr>
          <w:rFonts w:cs="Times New Roman"/>
        </w:rPr>
        <w:t xml:space="preserve">   public function </w:t>
      </w:r>
      <w:proofErr w:type="spellStart"/>
      <w:proofErr w:type="gramStart"/>
      <w:r w:rsidRPr="00174079">
        <w:rPr>
          <w:rFonts w:cs="Times New Roman"/>
        </w:rPr>
        <w:t>updateProfil</w:t>
      </w:r>
      <w:proofErr w:type="spellEnd"/>
      <w:r w:rsidRPr="00174079">
        <w:rPr>
          <w:rFonts w:cs="Times New Roman"/>
        </w:rPr>
        <w:t>(</w:t>
      </w:r>
      <w:proofErr w:type="gramEnd"/>
      <w:r w:rsidRPr="00174079">
        <w:rPr>
          <w:rFonts w:cs="Times New Roman"/>
        </w:rPr>
        <w:t>)</w:t>
      </w:r>
    </w:p>
    <w:p w14:paraId="123C70CD" w14:textId="77777777" w:rsidR="00174079" w:rsidRPr="00174079" w:rsidRDefault="00174079" w:rsidP="00174079">
      <w:pPr>
        <w:pStyle w:val="ListParagraph"/>
        <w:spacing w:line="360" w:lineRule="auto"/>
        <w:ind w:left="2160" w:right="-427"/>
        <w:rPr>
          <w:rFonts w:cs="Times New Roman"/>
        </w:rPr>
      </w:pPr>
      <w:r w:rsidRPr="00174079">
        <w:rPr>
          <w:rFonts w:cs="Times New Roman"/>
        </w:rPr>
        <w:t>{</w:t>
      </w:r>
    </w:p>
    <w:p w14:paraId="33C02AA3" w14:textId="77777777" w:rsidR="00174079" w:rsidRPr="00174079" w:rsidRDefault="00174079" w:rsidP="00174079">
      <w:pPr>
        <w:pStyle w:val="ListParagraph"/>
        <w:spacing w:line="360" w:lineRule="auto"/>
        <w:ind w:left="2160" w:right="-427"/>
        <w:rPr>
          <w:rFonts w:cs="Times New Roman"/>
        </w:rPr>
      </w:pPr>
      <w:r w:rsidRPr="00174079">
        <w:rPr>
          <w:rFonts w:cs="Times New Roman"/>
        </w:rPr>
        <w:t xml:space="preserve">    if ($this-&gt;request-&gt;</w:t>
      </w:r>
      <w:proofErr w:type="spellStart"/>
      <w:proofErr w:type="gramStart"/>
      <w:r w:rsidRPr="00174079">
        <w:rPr>
          <w:rFonts w:cs="Times New Roman"/>
        </w:rPr>
        <w:t>getMethod</w:t>
      </w:r>
      <w:proofErr w:type="spellEnd"/>
      <w:r w:rsidRPr="00174079">
        <w:rPr>
          <w:rFonts w:cs="Times New Roman"/>
        </w:rPr>
        <w:t>() !</w:t>
      </w:r>
      <w:proofErr w:type="gramEnd"/>
      <w:r w:rsidRPr="00174079">
        <w:rPr>
          <w:rFonts w:cs="Times New Roman"/>
        </w:rPr>
        <w:t>== 'POST') {</w:t>
      </w:r>
    </w:p>
    <w:p w14:paraId="6E307199" w14:textId="77777777" w:rsidR="00174079" w:rsidRPr="00174079" w:rsidRDefault="00174079" w:rsidP="00174079">
      <w:pPr>
        <w:pStyle w:val="ListParagraph"/>
        <w:spacing w:line="360" w:lineRule="auto"/>
        <w:ind w:left="2160" w:right="-427"/>
        <w:rPr>
          <w:rFonts w:cs="Times New Roman"/>
        </w:rPr>
      </w:pPr>
      <w:r w:rsidRPr="00174079">
        <w:rPr>
          <w:rFonts w:cs="Times New Roman"/>
        </w:rPr>
        <w:t xml:space="preserve">        return redirect()-&gt;to(</w:t>
      </w:r>
      <w:proofErr w:type="spellStart"/>
      <w:r w:rsidRPr="00174079">
        <w:rPr>
          <w:rFonts w:cs="Times New Roman"/>
        </w:rPr>
        <w:t>base_url</w:t>
      </w:r>
      <w:proofErr w:type="spellEnd"/>
      <w:r w:rsidRPr="00174079">
        <w:rPr>
          <w:rFonts w:cs="Times New Roman"/>
        </w:rPr>
        <w:t>('</w:t>
      </w:r>
      <w:proofErr w:type="spellStart"/>
      <w:r w:rsidRPr="00174079">
        <w:rPr>
          <w:rFonts w:cs="Times New Roman"/>
        </w:rPr>
        <w:t>UserAdmin</w:t>
      </w:r>
      <w:proofErr w:type="spellEnd"/>
      <w:r w:rsidRPr="00174079">
        <w:rPr>
          <w:rFonts w:cs="Times New Roman"/>
        </w:rPr>
        <w:t>'));</w:t>
      </w:r>
    </w:p>
    <w:p w14:paraId="5382F83C" w14:textId="77777777" w:rsidR="00174079" w:rsidRPr="00174079" w:rsidRDefault="00174079" w:rsidP="00174079">
      <w:pPr>
        <w:pStyle w:val="ListParagraph"/>
        <w:spacing w:line="360" w:lineRule="auto"/>
        <w:ind w:left="2160" w:right="-427"/>
        <w:rPr>
          <w:rFonts w:cs="Times New Roman"/>
          <w:lang w:val="sv-SE"/>
        </w:rPr>
      </w:pPr>
      <w:r w:rsidRPr="00174079">
        <w:rPr>
          <w:rFonts w:cs="Times New Roman"/>
        </w:rPr>
        <w:t xml:space="preserve">    </w:t>
      </w:r>
      <w:r w:rsidRPr="00174079">
        <w:rPr>
          <w:rFonts w:cs="Times New Roman"/>
          <w:lang w:val="sv-SE"/>
        </w:rPr>
        <w:t>}</w:t>
      </w:r>
    </w:p>
    <w:p w14:paraId="627A0729" w14:textId="77777777" w:rsidR="00174079" w:rsidRPr="00174079" w:rsidRDefault="00174079" w:rsidP="00174079">
      <w:pPr>
        <w:pStyle w:val="ListParagraph"/>
        <w:spacing w:line="360" w:lineRule="auto"/>
        <w:ind w:left="2160" w:right="-427"/>
        <w:rPr>
          <w:rFonts w:cs="Times New Roman"/>
          <w:lang w:val="sv-SE"/>
        </w:rPr>
      </w:pPr>
    </w:p>
    <w:p w14:paraId="7E71A946" w14:textId="77777777" w:rsidR="00174079" w:rsidRPr="00174079" w:rsidRDefault="00174079" w:rsidP="00174079">
      <w:pPr>
        <w:pStyle w:val="ListParagraph"/>
        <w:spacing w:line="360" w:lineRule="auto"/>
        <w:ind w:left="2160" w:right="-427"/>
        <w:rPr>
          <w:rFonts w:cs="Times New Roman"/>
          <w:lang w:val="sv-SE"/>
        </w:rPr>
      </w:pPr>
      <w:r w:rsidRPr="00174079">
        <w:rPr>
          <w:rFonts w:cs="Times New Roman"/>
          <w:lang w:val="sv-SE"/>
        </w:rPr>
        <w:t xml:space="preserve">    // Ambil id_user dari form (hidden input)</w:t>
      </w:r>
    </w:p>
    <w:p w14:paraId="6977EC85" w14:textId="77777777" w:rsidR="00174079" w:rsidRPr="00174079" w:rsidRDefault="00174079" w:rsidP="00174079">
      <w:pPr>
        <w:pStyle w:val="ListParagraph"/>
        <w:spacing w:line="360" w:lineRule="auto"/>
        <w:ind w:left="2160" w:right="-427"/>
        <w:rPr>
          <w:rFonts w:cs="Times New Roman"/>
        </w:rPr>
      </w:pPr>
      <w:r w:rsidRPr="00174079">
        <w:rPr>
          <w:rFonts w:cs="Times New Roman"/>
          <w:lang w:val="sv-SE"/>
        </w:rPr>
        <w:t xml:space="preserve">    </w:t>
      </w:r>
      <w:r w:rsidRPr="00174079">
        <w:rPr>
          <w:rFonts w:cs="Times New Roman"/>
        </w:rPr>
        <w:t>$</w:t>
      </w:r>
      <w:proofErr w:type="spellStart"/>
      <w:r w:rsidRPr="00174079">
        <w:rPr>
          <w:rFonts w:cs="Times New Roman"/>
        </w:rPr>
        <w:t>idUserForm</w:t>
      </w:r>
      <w:proofErr w:type="spellEnd"/>
      <w:r w:rsidRPr="00174079">
        <w:rPr>
          <w:rFonts w:cs="Times New Roman"/>
        </w:rPr>
        <w:t xml:space="preserve"> = $this-&gt;request-&gt;</w:t>
      </w:r>
      <w:proofErr w:type="spellStart"/>
      <w:r w:rsidRPr="00174079">
        <w:rPr>
          <w:rFonts w:cs="Times New Roman"/>
        </w:rPr>
        <w:t>getPost</w:t>
      </w:r>
      <w:proofErr w:type="spellEnd"/>
      <w:r w:rsidRPr="00174079">
        <w:rPr>
          <w:rFonts w:cs="Times New Roman"/>
        </w:rPr>
        <w:t>('</w:t>
      </w:r>
      <w:proofErr w:type="spellStart"/>
      <w:r w:rsidRPr="00174079">
        <w:rPr>
          <w:rFonts w:cs="Times New Roman"/>
        </w:rPr>
        <w:t>id_user</w:t>
      </w:r>
      <w:proofErr w:type="spellEnd"/>
      <w:r w:rsidRPr="00174079">
        <w:rPr>
          <w:rFonts w:cs="Times New Roman"/>
        </w:rPr>
        <w:t>');</w:t>
      </w:r>
    </w:p>
    <w:p w14:paraId="38B9A187" w14:textId="77777777" w:rsidR="00174079" w:rsidRPr="00174079" w:rsidRDefault="00174079" w:rsidP="00174079">
      <w:pPr>
        <w:pStyle w:val="ListParagraph"/>
        <w:spacing w:line="360" w:lineRule="auto"/>
        <w:ind w:left="2160" w:right="-427"/>
        <w:rPr>
          <w:rFonts w:cs="Times New Roman"/>
        </w:rPr>
      </w:pPr>
    </w:p>
    <w:p w14:paraId="44769182" w14:textId="77777777" w:rsidR="00174079" w:rsidRPr="00174079" w:rsidRDefault="00174079" w:rsidP="00174079">
      <w:pPr>
        <w:pStyle w:val="ListParagraph"/>
        <w:spacing w:line="360" w:lineRule="auto"/>
        <w:ind w:left="2160" w:right="-427"/>
        <w:rPr>
          <w:rFonts w:cs="Times New Roman"/>
          <w:lang w:val="sv-SE"/>
        </w:rPr>
      </w:pPr>
      <w:r w:rsidRPr="00174079">
        <w:rPr>
          <w:rFonts w:cs="Times New Roman"/>
        </w:rPr>
        <w:t xml:space="preserve">    </w:t>
      </w:r>
      <w:r w:rsidRPr="00174079">
        <w:rPr>
          <w:rFonts w:cs="Times New Roman"/>
          <w:lang w:val="sv-SE"/>
        </w:rPr>
        <w:t>// Ambil data admin berdasar id_user dari form</w:t>
      </w:r>
    </w:p>
    <w:p w14:paraId="13B8FD6C" w14:textId="77777777" w:rsidR="00174079" w:rsidRPr="00174079" w:rsidRDefault="00174079" w:rsidP="00174079">
      <w:pPr>
        <w:pStyle w:val="ListParagraph"/>
        <w:spacing w:line="360" w:lineRule="auto"/>
        <w:ind w:left="2160" w:right="-427"/>
        <w:rPr>
          <w:rFonts w:cs="Times New Roman"/>
        </w:rPr>
      </w:pPr>
      <w:r w:rsidRPr="00174079">
        <w:rPr>
          <w:rFonts w:cs="Times New Roman"/>
          <w:lang w:val="sv-SE"/>
        </w:rPr>
        <w:t xml:space="preserve">    </w:t>
      </w:r>
      <w:r w:rsidRPr="00174079">
        <w:rPr>
          <w:rFonts w:cs="Times New Roman"/>
        </w:rPr>
        <w:t>$admin = $this-&gt;</w:t>
      </w:r>
      <w:proofErr w:type="spellStart"/>
      <w:r w:rsidRPr="00174079">
        <w:rPr>
          <w:rFonts w:cs="Times New Roman"/>
        </w:rPr>
        <w:t>userModel</w:t>
      </w:r>
      <w:proofErr w:type="spellEnd"/>
      <w:r w:rsidRPr="00174079">
        <w:rPr>
          <w:rFonts w:cs="Times New Roman"/>
        </w:rPr>
        <w:t>-&gt;find($</w:t>
      </w:r>
      <w:proofErr w:type="spellStart"/>
      <w:r w:rsidRPr="00174079">
        <w:rPr>
          <w:rFonts w:cs="Times New Roman"/>
        </w:rPr>
        <w:t>idUserForm</w:t>
      </w:r>
      <w:proofErr w:type="spellEnd"/>
      <w:r w:rsidRPr="00174079">
        <w:rPr>
          <w:rFonts w:cs="Times New Roman"/>
        </w:rPr>
        <w:t>);</w:t>
      </w:r>
    </w:p>
    <w:p w14:paraId="3ADEDFDE" w14:textId="77777777" w:rsidR="00174079" w:rsidRPr="00174079" w:rsidRDefault="00174079" w:rsidP="00174079">
      <w:pPr>
        <w:pStyle w:val="ListParagraph"/>
        <w:spacing w:line="360" w:lineRule="auto"/>
        <w:ind w:left="2160" w:right="-427"/>
        <w:rPr>
          <w:rFonts w:cs="Times New Roman"/>
        </w:rPr>
      </w:pPr>
    </w:p>
    <w:p w14:paraId="133F1401" w14:textId="77777777" w:rsidR="00174079" w:rsidRPr="00174079" w:rsidRDefault="00174079" w:rsidP="00174079">
      <w:pPr>
        <w:pStyle w:val="ListParagraph"/>
        <w:spacing w:line="360" w:lineRule="auto"/>
        <w:ind w:left="2160" w:right="-427"/>
        <w:rPr>
          <w:rFonts w:cs="Times New Roman"/>
        </w:rPr>
      </w:pPr>
      <w:r w:rsidRPr="00174079">
        <w:rPr>
          <w:rFonts w:cs="Times New Roman"/>
        </w:rPr>
        <w:t xml:space="preserve">    if </w:t>
      </w:r>
      <w:proofErr w:type="gramStart"/>
      <w:r w:rsidRPr="00174079">
        <w:rPr>
          <w:rFonts w:cs="Times New Roman"/>
        </w:rPr>
        <w:t>(!$</w:t>
      </w:r>
      <w:proofErr w:type="gramEnd"/>
      <w:r w:rsidRPr="00174079">
        <w:rPr>
          <w:rFonts w:cs="Times New Roman"/>
        </w:rPr>
        <w:t>admin) {</w:t>
      </w:r>
    </w:p>
    <w:p w14:paraId="75EF215C" w14:textId="77777777" w:rsidR="00174079" w:rsidRPr="00174079" w:rsidRDefault="00174079" w:rsidP="00174079">
      <w:pPr>
        <w:pStyle w:val="ListParagraph"/>
        <w:spacing w:line="360" w:lineRule="auto"/>
        <w:ind w:left="2160" w:right="-427"/>
        <w:rPr>
          <w:rFonts w:cs="Times New Roman"/>
        </w:rPr>
      </w:pPr>
      <w:r w:rsidRPr="00174079">
        <w:rPr>
          <w:rFonts w:cs="Times New Roman"/>
        </w:rPr>
        <w:t xml:space="preserve">        return redirect()-&gt;</w:t>
      </w:r>
      <w:proofErr w:type="gramStart"/>
      <w:r w:rsidRPr="00174079">
        <w:rPr>
          <w:rFonts w:cs="Times New Roman"/>
        </w:rPr>
        <w:t>back(</w:t>
      </w:r>
      <w:proofErr w:type="gramEnd"/>
      <w:r w:rsidRPr="00174079">
        <w:rPr>
          <w:rFonts w:cs="Times New Roman"/>
        </w:rPr>
        <w:t>)-&gt;</w:t>
      </w:r>
      <w:proofErr w:type="gramStart"/>
      <w:r w:rsidRPr="00174079">
        <w:rPr>
          <w:rFonts w:cs="Times New Roman"/>
        </w:rPr>
        <w:t>with(</w:t>
      </w:r>
      <w:proofErr w:type="gramEnd"/>
      <w:r w:rsidRPr="00174079">
        <w:rPr>
          <w:rFonts w:cs="Times New Roman"/>
        </w:rPr>
        <w:t xml:space="preserve">'error', 'Data admin </w:t>
      </w:r>
      <w:proofErr w:type="spellStart"/>
      <w:r w:rsidRPr="00174079">
        <w:rPr>
          <w:rFonts w:cs="Times New Roman"/>
        </w:rPr>
        <w:t>tidak</w:t>
      </w:r>
      <w:proofErr w:type="spellEnd"/>
      <w:r w:rsidRPr="00174079">
        <w:rPr>
          <w:rFonts w:cs="Times New Roman"/>
        </w:rPr>
        <w:t xml:space="preserve"> </w:t>
      </w:r>
      <w:proofErr w:type="spellStart"/>
      <w:r w:rsidRPr="00174079">
        <w:rPr>
          <w:rFonts w:cs="Times New Roman"/>
        </w:rPr>
        <w:t>ditemukan</w:t>
      </w:r>
      <w:proofErr w:type="spellEnd"/>
      <w:r w:rsidRPr="00174079">
        <w:rPr>
          <w:rFonts w:cs="Times New Roman"/>
        </w:rPr>
        <w:t>.');</w:t>
      </w:r>
    </w:p>
    <w:p w14:paraId="71DFACB2" w14:textId="77777777" w:rsidR="00174079" w:rsidRPr="00174079" w:rsidRDefault="00174079" w:rsidP="00174079">
      <w:pPr>
        <w:pStyle w:val="ListParagraph"/>
        <w:spacing w:line="360" w:lineRule="auto"/>
        <w:ind w:left="2160" w:right="-427"/>
        <w:rPr>
          <w:rFonts w:cs="Times New Roman"/>
        </w:rPr>
      </w:pPr>
      <w:r w:rsidRPr="00174079">
        <w:rPr>
          <w:rFonts w:cs="Times New Roman"/>
        </w:rPr>
        <w:t xml:space="preserve">    }</w:t>
      </w:r>
    </w:p>
    <w:p w14:paraId="2CF1269F" w14:textId="77777777" w:rsidR="00174079" w:rsidRPr="00174079" w:rsidRDefault="00174079" w:rsidP="00174079">
      <w:pPr>
        <w:pStyle w:val="ListParagraph"/>
        <w:spacing w:line="360" w:lineRule="auto"/>
        <w:ind w:left="2160" w:right="-427"/>
        <w:rPr>
          <w:rFonts w:cs="Times New Roman"/>
        </w:rPr>
      </w:pPr>
    </w:p>
    <w:p w14:paraId="3A636247" w14:textId="77777777" w:rsidR="00174079" w:rsidRPr="00174079" w:rsidRDefault="00174079" w:rsidP="00174079">
      <w:pPr>
        <w:pStyle w:val="ListParagraph"/>
        <w:spacing w:line="360" w:lineRule="auto"/>
        <w:ind w:left="2160" w:right="-427"/>
        <w:rPr>
          <w:rFonts w:cs="Times New Roman"/>
        </w:rPr>
      </w:pPr>
      <w:r w:rsidRPr="00174079">
        <w:rPr>
          <w:rFonts w:cs="Times New Roman"/>
        </w:rPr>
        <w:t xml:space="preserve">    // Ambil data </w:t>
      </w:r>
      <w:proofErr w:type="spellStart"/>
      <w:r w:rsidRPr="00174079">
        <w:rPr>
          <w:rFonts w:cs="Times New Roman"/>
        </w:rPr>
        <w:t>dari</w:t>
      </w:r>
      <w:proofErr w:type="spellEnd"/>
      <w:r w:rsidRPr="00174079">
        <w:rPr>
          <w:rFonts w:cs="Times New Roman"/>
        </w:rPr>
        <w:t xml:space="preserve"> form</w:t>
      </w:r>
    </w:p>
    <w:p w14:paraId="11BE0055" w14:textId="77777777" w:rsidR="00174079" w:rsidRPr="00174079" w:rsidRDefault="00174079" w:rsidP="00174079">
      <w:pPr>
        <w:pStyle w:val="ListParagraph"/>
        <w:spacing w:line="360" w:lineRule="auto"/>
        <w:ind w:left="2160" w:right="-427"/>
        <w:rPr>
          <w:rFonts w:cs="Times New Roman"/>
        </w:rPr>
      </w:pPr>
      <w:r w:rsidRPr="00174079">
        <w:rPr>
          <w:rFonts w:cs="Times New Roman"/>
        </w:rPr>
        <w:t xml:space="preserve">    $nama               = $this-&gt;request-&gt;</w:t>
      </w:r>
      <w:proofErr w:type="spellStart"/>
      <w:r w:rsidRPr="00174079">
        <w:rPr>
          <w:rFonts w:cs="Times New Roman"/>
        </w:rPr>
        <w:t>getPost</w:t>
      </w:r>
      <w:proofErr w:type="spellEnd"/>
      <w:r w:rsidRPr="00174079">
        <w:rPr>
          <w:rFonts w:cs="Times New Roman"/>
        </w:rPr>
        <w:t>('nama');</w:t>
      </w:r>
    </w:p>
    <w:p w14:paraId="411F7BBE" w14:textId="77777777" w:rsidR="00174079" w:rsidRPr="00174079" w:rsidRDefault="00174079" w:rsidP="00174079">
      <w:pPr>
        <w:pStyle w:val="ListParagraph"/>
        <w:spacing w:line="360" w:lineRule="auto"/>
        <w:ind w:left="2160" w:right="-427"/>
        <w:rPr>
          <w:rFonts w:cs="Times New Roman"/>
        </w:rPr>
      </w:pPr>
      <w:r w:rsidRPr="00174079">
        <w:rPr>
          <w:rFonts w:cs="Times New Roman"/>
        </w:rPr>
        <w:t xml:space="preserve">    $username           = $this-&gt;request-&gt;</w:t>
      </w:r>
      <w:proofErr w:type="spellStart"/>
      <w:r w:rsidRPr="00174079">
        <w:rPr>
          <w:rFonts w:cs="Times New Roman"/>
        </w:rPr>
        <w:t>getPost</w:t>
      </w:r>
      <w:proofErr w:type="spellEnd"/>
      <w:r w:rsidRPr="00174079">
        <w:rPr>
          <w:rFonts w:cs="Times New Roman"/>
        </w:rPr>
        <w:t>('username');</w:t>
      </w:r>
    </w:p>
    <w:p w14:paraId="6FDB1112" w14:textId="77777777" w:rsidR="00174079" w:rsidRPr="00174079" w:rsidRDefault="00174079" w:rsidP="00174079">
      <w:pPr>
        <w:pStyle w:val="ListParagraph"/>
        <w:spacing w:line="360" w:lineRule="auto"/>
        <w:ind w:left="2160" w:right="-427"/>
        <w:rPr>
          <w:rFonts w:cs="Times New Roman"/>
        </w:rPr>
      </w:pPr>
      <w:r w:rsidRPr="00174079">
        <w:rPr>
          <w:rFonts w:cs="Times New Roman"/>
        </w:rPr>
        <w:t xml:space="preserve">    $</w:t>
      </w:r>
      <w:proofErr w:type="spellStart"/>
      <w:r w:rsidRPr="00174079">
        <w:rPr>
          <w:rFonts w:cs="Times New Roman"/>
        </w:rPr>
        <w:t>passwordLama</w:t>
      </w:r>
      <w:proofErr w:type="spellEnd"/>
      <w:r w:rsidRPr="00174079">
        <w:rPr>
          <w:rFonts w:cs="Times New Roman"/>
        </w:rPr>
        <w:t xml:space="preserve">       = $this-&gt;request-&gt;</w:t>
      </w:r>
      <w:proofErr w:type="spellStart"/>
      <w:r w:rsidRPr="00174079">
        <w:rPr>
          <w:rFonts w:cs="Times New Roman"/>
        </w:rPr>
        <w:t>getPost</w:t>
      </w:r>
      <w:proofErr w:type="spellEnd"/>
      <w:r w:rsidRPr="00174079">
        <w:rPr>
          <w:rFonts w:cs="Times New Roman"/>
        </w:rPr>
        <w:t>('</w:t>
      </w:r>
      <w:proofErr w:type="spellStart"/>
      <w:r w:rsidRPr="00174079">
        <w:rPr>
          <w:rFonts w:cs="Times New Roman"/>
        </w:rPr>
        <w:t>password_lama</w:t>
      </w:r>
      <w:proofErr w:type="spellEnd"/>
      <w:r w:rsidRPr="00174079">
        <w:rPr>
          <w:rFonts w:cs="Times New Roman"/>
        </w:rPr>
        <w:t>');</w:t>
      </w:r>
    </w:p>
    <w:p w14:paraId="422AD2B4" w14:textId="77777777" w:rsidR="00174079" w:rsidRPr="00174079" w:rsidRDefault="00174079" w:rsidP="00174079">
      <w:pPr>
        <w:pStyle w:val="ListParagraph"/>
        <w:spacing w:line="360" w:lineRule="auto"/>
        <w:ind w:left="2160" w:right="-427"/>
        <w:rPr>
          <w:rFonts w:cs="Times New Roman"/>
        </w:rPr>
      </w:pPr>
      <w:r w:rsidRPr="00174079">
        <w:rPr>
          <w:rFonts w:cs="Times New Roman"/>
        </w:rPr>
        <w:t xml:space="preserve">    $</w:t>
      </w:r>
      <w:proofErr w:type="spellStart"/>
      <w:r w:rsidRPr="00174079">
        <w:rPr>
          <w:rFonts w:cs="Times New Roman"/>
        </w:rPr>
        <w:t>passwordBaru</w:t>
      </w:r>
      <w:proofErr w:type="spellEnd"/>
      <w:r w:rsidRPr="00174079">
        <w:rPr>
          <w:rFonts w:cs="Times New Roman"/>
        </w:rPr>
        <w:t xml:space="preserve">       = $this-&gt;request-&gt;</w:t>
      </w:r>
      <w:proofErr w:type="spellStart"/>
      <w:r w:rsidRPr="00174079">
        <w:rPr>
          <w:rFonts w:cs="Times New Roman"/>
        </w:rPr>
        <w:t>getPost</w:t>
      </w:r>
      <w:proofErr w:type="spellEnd"/>
      <w:r w:rsidRPr="00174079">
        <w:rPr>
          <w:rFonts w:cs="Times New Roman"/>
        </w:rPr>
        <w:t>('</w:t>
      </w:r>
      <w:proofErr w:type="spellStart"/>
      <w:r w:rsidRPr="00174079">
        <w:rPr>
          <w:rFonts w:cs="Times New Roman"/>
        </w:rPr>
        <w:t>password_baru</w:t>
      </w:r>
      <w:proofErr w:type="spellEnd"/>
      <w:r w:rsidRPr="00174079">
        <w:rPr>
          <w:rFonts w:cs="Times New Roman"/>
        </w:rPr>
        <w:t>');</w:t>
      </w:r>
    </w:p>
    <w:p w14:paraId="7FE22445" w14:textId="77777777" w:rsidR="00174079" w:rsidRPr="00174079" w:rsidRDefault="00174079" w:rsidP="00174079">
      <w:pPr>
        <w:pStyle w:val="ListParagraph"/>
        <w:spacing w:line="360" w:lineRule="auto"/>
        <w:ind w:left="2160" w:right="-427"/>
        <w:rPr>
          <w:rFonts w:cs="Times New Roman"/>
        </w:rPr>
      </w:pPr>
      <w:r w:rsidRPr="00174079">
        <w:rPr>
          <w:rFonts w:cs="Times New Roman"/>
        </w:rPr>
        <w:t xml:space="preserve">    $</w:t>
      </w:r>
      <w:proofErr w:type="spellStart"/>
      <w:r w:rsidRPr="00174079">
        <w:rPr>
          <w:rFonts w:cs="Times New Roman"/>
        </w:rPr>
        <w:t>passwordKonfirmasi</w:t>
      </w:r>
      <w:proofErr w:type="spellEnd"/>
      <w:r w:rsidRPr="00174079">
        <w:rPr>
          <w:rFonts w:cs="Times New Roman"/>
        </w:rPr>
        <w:t xml:space="preserve"> = $this-&gt;request-&gt;</w:t>
      </w:r>
      <w:proofErr w:type="spellStart"/>
      <w:r w:rsidRPr="00174079">
        <w:rPr>
          <w:rFonts w:cs="Times New Roman"/>
        </w:rPr>
        <w:t>getPost</w:t>
      </w:r>
      <w:proofErr w:type="spellEnd"/>
      <w:r w:rsidRPr="00174079">
        <w:rPr>
          <w:rFonts w:cs="Times New Roman"/>
        </w:rPr>
        <w:t>('</w:t>
      </w:r>
      <w:proofErr w:type="spellStart"/>
      <w:r w:rsidRPr="00174079">
        <w:rPr>
          <w:rFonts w:cs="Times New Roman"/>
        </w:rPr>
        <w:t>password_konfirmasi</w:t>
      </w:r>
      <w:proofErr w:type="spellEnd"/>
      <w:r w:rsidRPr="00174079">
        <w:rPr>
          <w:rFonts w:cs="Times New Roman"/>
        </w:rPr>
        <w:t>');</w:t>
      </w:r>
    </w:p>
    <w:p w14:paraId="219665F3" w14:textId="77777777" w:rsidR="00174079" w:rsidRPr="00174079" w:rsidRDefault="00174079" w:rsidP="00174079">
      <w:pPr>
        <w:pStyle w:val="ListParagraph"/>
        <w:spacing w:line="360" w:lineRule="auto"/>
        <w:ind w:left="2160" w:right="-427"/>
        <w:rPr>
          <w:rFonts w:cs="Times New Roman"/>
        </w:rPr>
      </w:pPr>
    </w:p>
    <w:p w14:paraId="21D1F0EC" w14:textId="77777777" w:rsidR="00174079" w:rsidRPr="00174079" w:rsidRDefault="00174079" w:rsidP="00174079">
      <w:pPr>
        <w:pStyle w:val="ListParagraph"/>
        <w:spacing w:line="360" w:lineRule="auto"/>
        <w:ind w:left="2160" w:right="-427"/>
        <w:rPr>
          <w:rFonts w:cs="Times New Roman"/>
          <w:lang w:val="sv-SE"/>
        </w:rPr>
      </w:pPr>
      <w:r w:rsidRPr="00174079">
        <w:rPr>
          <w:rFonts w:cs="Times New Roman"/>
        </w:rPr>
        <w:t xml:space="preserve">    </w:t>
      </w:r>
      <w:r w:rsidRPr="00174079">
        <w:rPr>
          <w:rFonts w:cs="Times New Roman"/>
          <w:lang w:val="sv-SE"/>
        </w:rPr>
        <w:t>// Cek username unik (tidak boleh sama dengan user lain)</w:t>
      </w:r>
    </w:p>
    <w:p w14:paraId="0E1458D1" w14:textId="77777777" w:rsidR="00174079" w:rsidRPr="00174079" w:rsidRDefault="00174079" w:rsidP="00174079">
      <w:pPr>
        <w:pStyle w:val="ListParagraph"/>
        <w:spacing w:line="360" w:lineRule="auto"/>
        <w:ind w:left="2160" w:right="-427"/>
        <w:rPr>
          <w:rFonts w:cs="Times New Roman"/>
        </w:rPr>
      </w:pPr>
      <w:r w:rsidRPr="00174079">
        <w:rPr>
          <w:rFonts w:cs="Times New Roman"/>
          <w:lang w:val="sv-SE"/>
        </w:rPr>
        <w:t xml:space="preserve">    </w:t>
      </w:r>
      <w:r w:rsidRPr="00174079">
        <w:rPr>
          <w:rFonts w:cs="Times New Roman"/>
        </w:rPr>
        <w:t>$</w:t>
      </w:r>
      <w:proofErr w:type="spellStart"/>
      <w:r w:rsidRPr="00174079">
        <w:rPr>
          <w:rFonts w:cs="Times New Roman"/>
        </w:rPr>
        <w:t>cekUsername</w:t>
      </w:r>
      <w:proofErr w:type="spellEnd"/>
      <w:r w:rsidRPr="00174079">
        <w:rPr>
          <w:rFonts w:cs="Times New Roman"/>
        </w:rPr>
        <w:t xml:space="preserve"> = $this-&gt;</w:t>
      </w:r>
      <w:proofErr w:type="spellStart"/>
      <w:r w:rsidRPr="00174079">
        <w:rPr>
          <w:rFonts w:cs="Times New Roman"/>
        </w:rPr>
        <w:t>userModel</w:t>
      </w:r>
      <w:proofErr w:type="spellEnd"/>
    </w:p>
    <w:p w14:paraId="3D9FFD8D" w14:textId="77777777" w:rsidR="00174079" w:rsidRPr="00174079" w:rsidRDefault="00174079" w:rsidP="00174079">
      <w:pPr>
        <w:pStyle w:val="ListParagraph"/>
        <w:spacing w:line="360" w:lineRule="auto"/>
        <w:ind w:left="2160" w:right="-427"/>
        <w:rPr>
          <w:rFonts w:cs="Times New Roman"/>
        </w:rPr>
      </w:pPr>
      <w:r w:rsidRPr="00174079">
        <w:rPr>
          <w:rFonts w:cs="Times New Roman"/>
        </w:rPr>
        <w:lastRenderedPageBreak/>
        <w:t xml:space="preserve">        -&gt;</w:t>
      </w:r>
      <w:proofErr w:type="gramStart"/>
      <w:r w:rsidRPr="00174079">
        <w:rPr>
          <w:rFonts w:cs="Times New Roman"/>
        </w:rPr>
        <w:t>where(</w:t>
      </w:r>
      <w:proofErr w:type="gramEnd"/>
      <w:r w:rsidRPr="00174079">
        <w:rPr>
          <w:rFonts w:cs="Times New Roman"/>
        </w:rPr>
        <w:t>'username', $username)</w:t>
      </w:r>
    </w:p>
    <w:p w14:paraId="3DCEE9D5" w14:textId="77777777" w:rsidR="00174079" w:rsidRPr="00174079" w:rsidRDefault="00174079" w:rsidP="00174079">
      <w:pPr>
        <w:pStyle w:val="ListParagraph"/>
        <w:spacing w:line="360" w:lineRule="auto"/>
        <w:ind w:left="2160" w:right="-427"/>
        <w:rPr>
          <w:rFonts w:cs="Times New Roman"/>
        </w:rPr>
      </w:pPr>
      <w:r w:rsidRPr="00174079">
        <w:rPr>
          <w:rFonts w:cs="Times New Roman"/>
        </w:rPr>
        <w:t xml:space="preserve">        -&gt;</w:t>
      </w:r>
      <w:proofErr w:type="gramStart"/>
      <w:r w:rsidRPr="00174079">
        <w:rPr>
          <w:rFonts w:cs="Times New Roman"/>
        </w:rPr>
        <w:t>where(</w:t>
      </w:r>
      <w:proofErr w:type="gramEnd"/>
      <w:r w:rsidRPr="00174079">
        <w:rPr>
          <w:rFonts w:cs="Times New Roman"/>
        </w:rPr>
        <w:t>'</w:t>
      </w:r>
      <w:proofErr w:type="spellStart"/>
      <w:r w:rsidRPr="00174079">
        <w:rPr>
          <w:rFonts w:cs="Times New Roman"/>
        </w:rPr>
        <w:t>id_</w:t>
      </w:r>
      <w:proofErr w:type="gramStart"/>
      <w:r w:rsidRPr="00174079">
        <w:rPr>
          <w:rFonts w:cs="Times New Roman"/>
        </w:rPr>
        <w:t>user</w:t>
      </w:r>
      <w:proofErr w:type="spellEnd"/>
      <w:r w:rsidRPr="00174079">
        <w:rPr>
          <w:rFonts w:cs="Times New Roman"/>
        </w:rPr>
        <w:t xml:space="preserve"> !</w:t>
      </w:r>
      <w:proofErr w:type="gramEnd"/>
      <w:r w:rsidRPr="00174079">
        <w:rPr>
          <w:rFonts w:cs="Times New Roman"/>
        </w:rPr>
        <w:t>=', $admin-&gt;</w:t>
      </w:r>
      <w:proofErr w:type="spellStart"/>
      <w:r w:rsidRPr="00174079">
        <w:rPr>
          <w:rFonts w:cs="Times New Roman"/>
        </w:rPr>
        <w:t>id_user</w:t>
      </w:r>
      <w:proofErr w:type="spellEnd"/>
      <w:r w:rsidRPr="00174079">
        <w:rPr>
          <w:rFonts w:cs="Times New Roman"/>
        </w:rPr>
        <w:t>)</w:t>
      </w:r>
    </w:p>
    <w:p w14:paraId="45ED6187" w14:textId="77777777" w:rsidR="00174079" w:rsidRPr="00174079" w:rsidRDefault="00174079" w:rsidP="00174079">
      <w:pPr>
        <w:pStyle w:val="ListParagraph"/>
        <w:spacing w:line="360" w:lineRule="auto"/>
        <w:ind w:left="2160" w:right="-427"/>
        <w:rPr>
          <w:rFonts w:cs="Times New Roman"/>
        </w:rPr>
      </w:pPr>
      <w:r w:rsidRPr="00174079">
        <w:rPr>
          <w:rFonts w:cs="Times New Roman"/>
        </w:rPr>
        <w:t xml:space="preserve">        -&gt;</w:t>
      </w:r>
      <w:proofErr w:type="gramStart"/>
      <w:r w:rsidRPr="00174079">
        <w:rPr>
          <w:rFonts w:cs="Times New Roman"/>
        </w:rPr>
        <w:t>first(</w:t>
      </w:r>
      <w:proofErr w:type="gramEnd"/>
      <w:r w:rsidRPr="00174079">
        <w:rPr>
          <w:rFonts w:cs="Times New Roman"/>
        </w:rPr>
        <w:t>);</w:t>
      </w:r>
    </w:p>
    <w:p w14:paraId="3EC34705" w14:textId="77777777" w:rsidR="00174079" w:rsidRPr="00174079" w:rsidRDefault="00174079" w:rsidP="00174079">
      <w:pPr>
        <w:pStyle w:val="ListParagraph"/>
        <w:spacing w:line="360" w:lineRule="auto"/>
        <w:ind w:left="2160" w:right="-427"/>
        <w:rPr>
          <w:rFonts w:cs="Times New Roman"/>
        </w:rPr>
      </w:pPr>
    </w:p>
    <w:p w14:paraId="64884F86" w14:textId="77777777" w:rsidR="00174079" w:rsidRPr="00174079" w:rsidRDefault="00174079" w:rsidP="00174079">
      <w:pPr>
        <w:pStyle w:val="ListParagraph"/>
        <w:spacing w:line="360" w:lineRule="auto"/>
        <w:ind w:left="2160" w:right="-427"/>
        <w:rPr>
          <w:rFonts w:cs="Times New Roman"/>
        </w:rPr>
      </w:pPr>
      <w:r w:rsidRPr="00174079">
        <w:rPr>
          <w:rFonts w:cs="Times New Roman"/>
        </w:rPr>
        <w:t xml:space="preserve">    if ($</w:t>
      </w:r>
      <w:proofErr w:type="spellStart"/>
      <w:r w:rsidRPr="00174079">
        <w:rPr>
          <w:rFonts w:cs="Times New Roman"/>
        </w:rPr>
        <w:t>cekUsername</w:t>
      </w:r>
      <w:proofErr w:type="spellEnd"/>
      <w:r w:rsidRPr="00174079">
        <w:rPr>
          <w:rFonts w:cs="Times New Roman"/>
        </w:rPr>
        <w:t>) {</w:t>
      </w:r>
    </w:p>
    <w:p w14:paraId="5C5FB72C" w14:textId="77777777" w:rsidR="00174079" w:rsidRPr="00174079" w:rsidRDefault="00174079" w:rsidP="00174079">
      <w:pPr>
        <w:pStyle w:val="ListParagraph"/>
        <w:spacing w:line="360" w:lineRule="auto"/>
        <w:ind w:left="2160" w:right="-427"/>
        <w:rPr>
          <w:rFonts w:cs="Times New Roman"/>
        </w:rPr>
      </w:pPr>
      <w:r w:rsidRPr="00174079">
        <w:rPr>
          <w:rFonts w:cs="Times New Roman"/>
        </w:rPr>
        <w:t xml:space="preserve">        return redirect()-&gt;</w:t>
      </w:r>
      <w:proofErr w:type="gramStart"/>
      <w:r w:rsidRPr="00174079">
        <w:rPr>
          <w:rFonts w:cs="Times New Roman"/>
        </w:rPr>
        <w:t>back(</w:t>
      </w:r>
      <w:proofErr w:type="gramEnd"/>
      <w:r w:rsidRPr="00174079">
        <w:rPr>
          <w:rFonts w:cs="Times New Roman"/>
        </w:rPr>
        <w:t>)</w:t>
      </w:r>
    </w:p>
    <w:p w14:paraId="5F02F79D" w14:textId="77777777" w:rsidR="00174079" w:rsidRPr="00174079" w:rsidRDefault="00174079" w:rsidP="00174079">
      <w:pPr>
        <w:pStyle w:val="ListParagraph"/>
        <w:spacing w:line="360" w:lineRule="auto"/>
        <w:ind w:left="2160" w:right="-427"/>
        <w:rPr>
          <w:rFonts w:cs="Times New Roman"/>
        </w:rPr>
      </w:pPr>
      <w:r w:rsidRPr="00174079">
        <w:rPr>
          <w:rFonts w:cs="Times New Roman"/>
        </w:rPr>
        <w:t xml:space="preserve">            -&gt;</w:t>
      </w:r>
      <w:proofErr w:type="spellStart"/>
      <w:proofErr w:type="gramStart"/>
      <w:r w:rsidRPr="00174079">
        <w:rPr>
          <w:rFonts w:cs="Times New Roman"/>
        </w:rPr>
        <w:t>withInput</w:t>
      </w:r>
      <w:proofErr w:type="spellEnd"/>
      <w:r w:rsidRPr="00174079">
        <w:rPr>
          <w:rFonts w:cs="Times New Roman"/>
        </w:rPr>
        <w:t>(</w:t>
      </w:r>
      <w:proofErr w:type="gramEnd"/>
      <w:r w:rsidRPr="00174079">
        <w:rPr>
          <w:rFonts w:cs="Times New Roman"/>
        </w:rPr>
        <w:t>)</w:t>
      </w:r>
    </w:p>
    <w:p w14:paraId="0FE219B4" w14:textId="77777777" w:rsidR="00174079" w:rsidRPr="00174079" w:rsidRDefault="00174079" w:rsidP="00174079">
      <w:pPr>
        <w:pStyle w:val="ListParagraph"/>
        <w:spacing w:line="360" w:lineRule="auto"/>
        <w:ind w:left="2160" w:right="-427"/>
        <w:rPr>
          <w:rFonts w:cs="Times New Roman"/>
        </w:rPr>
      </w:pPr>
      <w:r w:rsidRPr="00174079">
        <w:rPr>
          <w:rFonts w:cs="Times New Roman"/>
        </w:rPr>
        <w:t xml:space="preserve">            -&gt;</w:t>
      </w:r>
      <w:proofErr w:type="gramStart"/>
      <w:r w:rsidRPr="00174079">
        <w:rPr>
          <w:rFonts w:cs="Times New Roman"/>
        </w:rPr>
        <w:t>with(</w:t>
      </w:r>
      <w:proofErr w:type="gramEnd"/>
      <w:r w:rsidRPr="00174079">
        <w:rPr>
          <w:rFonts w:cs="Times New Roman"/>
        </w:rPr>
        <w:t xml:space="preserve">'error', 'Username </w:t>
      </w:r>
      <w:proofErr w:type="spellStart"/>
      <w:r w:rsidRPr="00174079">
        <w:rPr>
          <w:rFonts w:cs="Times New Roman"/>
        </w:rPr>
        <w:t>sudah</w:t>
      </w:r>
      <w:proofErr w:type="spellEnd"/>
      <w:r w:rsidRPr="00174079">
        <w:rPr>
          <w:rFonts w:cs="Times New Roman"/>
        </w:rPr>
        <w:t xml:space="preserve"> </w:t>
      </w:r>
      <w:proofErr w:type="spellStart"/>
      <w:r w:rsidRPr="00174079">
        <w:rPr>
          <w:rFonts w:cs="Times New Roman"/>
        </w:rPr>
        <w:t>dipakai</w:t>
      </w:r>
      <w:proofErr w:type="spellEnd"/>
      <w:r w:rsidRPr="00174079">
        <w:rPr>
          <w:rFonts w:cs="Times New Roman"/>
        </w:rPr>
        <w:t xml:space="preserve"> user lain.');</w:t>
      </w:r>
    </w:p>
    <w:p w14:paraId="7000D5CB" w14:textId="77777777" w:rsidR="00174079" w:rsidRPr="00174079" w:rsidRDefault="00174079" w:rsidP="00174079">
      <w:pPr>
        <w:pStyle w:val="ListParagraph"/>
        <w:spacing w:line="360" w:lineRule="auto"/>
        <w:ind w:left="2160" w:right="-427"/>
        <w:rPr>
          <w:rFonts w:cs="Times New Roman"/>
          <w:lang w:val="sv-SE"/>
        </w:rPr>
      </w:pPr>
      <w:r w:rsidRPr="00174079">
        <w:rPr>
          <w:rFonts w:cs="Times New Roman"/>
        </w:rPr>
        <w:t xml:space="preserve">    </w:t>
      </w:r>
      <w:r w:rsidRPr="00174079">
        <w:rPr>
          <w:rFonts w:cs="Times New Roman"/>
          <w:lang w:val="sv-SE"/>
        </w:rPr>
        <w:t>}</w:t>
      </w:r>
    </w:p>
    <w:p w14:paraId="6B16D0EB" w14:textId="77777777" w:rsidR="00174079" w:rsidRPr="00174079" w:rsidRDefault="00174079" w:rsidP="00174079">
      <w:pPr>
        <w:pStyle w:val="ListParagraph"/>
        <w:spacing w:line="360" w:lineRule="auto"/>
        <w:ind w:left="2160" w:right="-427"/>
        <w:rPr>
          <w:rFonts w:cs="Times New Roman"/>
          <w:lang w:val="sv-SE"/>
        </w:rPr>
      </w:pPr>
    </w:p>
    <w:p w14:paraId="6559B118" w14:textId="77777777" w:rsidR="00174079" w:rsidRPr="00174079" w:rsidRDefault="00174079" w:rsidP="00174079">
      <w:pPr>
        <w:pStyle w:val="ListParagraph"/>
        <w:spacing w:line="360" w:lineRule="auto"/>
        <w:ind w:left="2160" w:right="-427"/>
        <w:rPr>
          <w:rFonts w:cs="Times New Roman"/>
          <w:lang w:val="sv-SE"/>
        </w:rPr>
      </w:pPr>
      <w:r w:rsidRPr="00174079">
        <w:rPr>
          <w:rFonts w:cs="Times New Roman"/>
          <w:lang w:val="sv-SE"/>
        </w:rPr>
        <w:t xml:space="preserve">    // Data dasar yang akan diupdate</w:t>
      </w:r>
    </w:p>
    <w:p w14:paraId="3CEBCAF3" w14:textId="77777777" w:rsidR="00174079" w:rsidRPr="00174079" w:rsidRDefault="00174079" w:rsidP="00174079">
      <w:pPr>
        <w:pStyle w:val="ListParagraph"/>
        <w:spacing w:line="360" w:lineRule="auto"/>
        <w:ind w:left="2160" w:right="-427"/>
        <w:rPr>
          <w:rFonts w:cs="Times New Roman"/>
          <w:lang w:val="sv-SE"/>
        </w:rPr>
      </w:pPr>
      <w:r w:rsidRPr="00174079">
        <w:rPr>
          <w:rFonts w:cs="Times New Roman"/>
          <w:lang w:val="sv-SE"/>
        </w:rPr>
        <w:t xml:space="preserve">    $dataUpdate = [</w:t>
      </w:r>
    </w:p>
    <w:p w14:paraId="3CD58EF7" w14:textId="77777777" w:rsidR="00174079" w:rsidRPr="00174079" w:rsidRDefault="00174079" w:rsidP="00174079">
      <w:pPr>
        <w:pStyle w:val="ListParagraph"/>
        <w:spacing w:line="360" w:lineRule="auto"/>
        <w:ind w:left="2160" w:right="-427"/>
        <w:rPr>
          <w:rFonts w:cs="Times New Roman"/>
          <w:lang w:val="sv-SE"/>
        </w:rPr>
      </w:pPr>
      <w:r w:rsidRPr="00174079">
        <w:rPr>
          <w:rFonts w:cs="Times New Roman"/>
          <w:lang w:val="sv-SE"/>
        </w:rPr>
        <w:t xml:space="preserve">        'nama'     =&gt; $nama,</w:t>
      </w:r>
    </w:p>
    <w:p w14:paraId="67DA6688" w14:textId="77777777" w:rsidR="00174079" w:rsidRPr="00174079" w:rsidRDefault="00174079" w:rsidP="00174079">
      <w:pPr>
        <w:pStyle w:val="ListParagraph"/>
        <w:spacing w:line="360" w:lineRule="auto"/>
        <w:ind w:left="2160" w:right="-427"/>
        <w:rPr>
          <w:rFonts w:cs="Times New Roman"/>
          <w:lang w:val="sv-SE"/>
        </w:rPr>
      </w:pPr>
      <w:r w:rsidRPr="00174079">
        <w:rPr>
          <w:rFonts w:cs="Times New Roman"/>
          <w:lang w:val="sv-SE"/>
        </w:rPr>
        <w:t xml:space="preserve">        'username' =&gt; $username,</w:t>
      </w:r>
    </w:p>
    <w:p w14:paraId="409C5037" w14:textId="77777777" w:rsidR="00174079" w:rsidRPr="00174079" w:rsidRDefault="00174079" w:rsidP="00174079">
      <w:pPr>
        <w:pStyle w:val="ListParagraph"/>
        <w:spacing w:line="360" w:lineRule="auto"/>
        <w:ind w:left="2160" w:right="-427"/>
        <w:rPr>
          <w:rFonts w:cs="Times New Roman"/>
          <w:lang w:val="sv-SE"/>
        </w:rPr>
      </w:pPr>
      <w:r w:rsidRPr="00174079">
        <w:rPr>
          <w:rFonts w:cs="Times New Roman"/>
          <w:lang w:val="sv-SE"/>
        </w:rPr>
        <w:t xml:space="preserve">    ];</w:t>
      </w:r>
    </w:p>
    <w:p w14:paraId="47BE1B88" w14:textId="77777777" w:rsidR="00174079" w:rsidRPr="00174079" w:rsidRDefault="00174079" w:rsidP="00174079">
      <w:pPr>
        <w:pStyle w:val="ListParagraph"/>
        <w:spacing w:line="360" w:lineRule="auto"/>
        <w:ind w:left="2160" w:right="-427"/>
        <w:rPr>
          <w:rFonts w:cs="Times New Roman"/>
          <w:lang w:val="sv-SE"/>
        </w:rPr>
      </w:pPr>
    </w:p>
    <w:p w14:paraId="63330A2B" w14:textId="77777777" w:rsidR="00174079" w:rsidRPr="00174079" w:rsidRDefault="00174079" w:rsidP="00174079">
      <w:pPr>
        <w:pStyle w:val="ListParagraph"/>
        <w:spacing w:line="360" w:lineRule="auto"/>
        <w:ind w:left="2160" w:right="-427"/>
        <w:rPr>
          <w:rFonts w:cs="Times New Roman"/>
          <w:lang w:val="sv-SE"/>
        </w:rPr>
      </w:pPr>
      <w:r w:rsidRPr="00174079">
        <w:rPr>
          <w:rFonts w:cs="Times New Roman"/>
          <w:lang w:val="sv-SE"/>
        </w:rPr>
        <w:t xml:space="preserve">    // Jika ada percobaan ganti password</w:t>
      </w:r>
    </w:p>
    <w:p w14:paraId="381A04B0" w14:textId="77777777" w:rsidR="00174079" w:rsidRPr="00174079" w:rsidRDefault="00174079" w:rsidP="00174079">
      <w:pPr>
        <w:pStyle w:val="ListParagraph"/>
        <w:spacing w:line="360" w:lineRule="auto"/>
        <w:ind w:left="2160" w:right="-427"/>
        <w:rPr>
          <w:rFonts w:cs="Times New Roman"/>
          <w:lang w:val="sv-SE"/>
        </w:rPr>
      </w:pPr>
      <w:r w:rsidRPr="00174079">
        <w:rPr>
          <w:rFonts w:cs="Times New Roman"/>
          <w:lang w:val="sv-SE"/>
        </w:rPr>
        <w:t xml:space="preserve">    if ($passwordLama || $passwordBaru || $passwordKonfirmasi) {</w:t>
      </w:r>
    </w:p>
    <w:p w14:paraId="5932B172" w14:textId="77777777" w:rsidR="00174079" w:rsidRPr="00174079" w:rsidRDefault="00174079" w:rsidP="00174079">
      <w:pPr>
        <w:pStyle w:val="ListParagraph"/>
        <w:spacing w:line="360" w:lineRule="auto"/>
        <w:ind w:left="2160" w:right="-427"/>
        <w:rPr>
          <w:rFonts w:cs="Times New Roman"/>
          <w:lang w:val="sv-SE"/>
        </w:rPr>
      </w:pPr>
    </w:p>
    <w:p w14:paraId="08CE56A2" w14:textId="77777777" w:rsidR="00174079" w:rsidRPr="00174079" w:rsidRDefault="00174079" w:rsidP="00174079">
      <w:pPr>
        <w:pStyle w:val="ListParagraph"/>
        <w:spacing w:line="360" w:lineRule="auto"/>
        <w:ind w:left="2160" w:right="-427"/>
        <w:rPr>
          <w:rFonts w:cs="Times New Roman"/>
        </w:rPr>
      </w:pPr>
      <w:r w:rsidRPr="00174079">
        <w:rPr>
          <w:rFonts w:cs="Times New Roman"/>
          <w:lang w:val="sv-SE"/>
        </w:rPr>
        <w:t xml:space="preserve">        </w:t>
      </w:r>
      <w:r w:rsidRPr="00174079">
        <w:rPr>
          <w:rFonts w:cs="Times New Roman"/>
        </w:rPr>
        <w:t xml:space="preserve">// Cek </w:t>
      </w:r>
      <w:proofErr w:type="spellStart"/>
      <w:r w:rsidRPr="00174079">
        <w:rPr>
          <w:rFonts w:cs="Times New Roman"/>
        </w:rPr>
        <w:t>konfirmasi</w:t>
      </w:r>
      <w:proofErr w:type="spellEnd"/>
      <w:r w:rsidRPr="00174079">
        <w:rPr>
          <w:rFonts w:cs="Times New Roman"/>
        </w:rPr>
        <w:t xml:space="preserve"> password </w:t>
      </w:r>
      <w:proofErr w:type="spellStart"/>
      <w:r w:rsidRPr="00174079">
        <w:rPr>
          <w:rFonts w:cs="Times New Roman"/>
        </w:rPr>
        <w:t>baru</w:t>
      </w:r>
      <w:proofErr w:type="spellEnd"/>
    </w:p>
    <w:p w14:paraId="6EDE2DC3" w14:textId="77777777" w:rsidR="00174079" w:rsidRPr="00174079" w:rsidRDefault="00174079" w:rsidP="00174079">
      <w:pPr>
        <w:pStyle w:val="ListParagraph"/>
        <w:spacing w:line="360" w:lineRule="auto"/>
        <w:ind w:left="2160" w:right="-427"/>
        <w:rPr>
          <w:rFonts w:cs="Times New Roman"/>
        </w:rPr>
      </w:pPr>
      <w:r w:rsidRPr="00174079">
        <w:rPr>
          <w:rFonts w:cs="Times New Roman"/>
        </w:rPr>
        <w:t xml:space="preserve">        if ($</w:t>
      </w:r>
      <w:proofErr w:type="spellStart"/>
      <w:proofErr w:type="gramStart"/>
      <w:r w:rsidRPr="00174079">
        <w:rPr>
          <w:rFonts w:cs="Times New Roman"/>
        </w:rPr>
        <w:t>passwordBaru</w:t>
      </w:r>
      <w:proofErr w:type="spellEnd"/>
      <w:r w:rsidRPr="00174079">
        <w:rPr>
          <w:rFonts w:cs="Times New Roman"/>
        </w:rPr>
        <w:t xml:space="preserve"> !</w:t>
      </w:r>
      <w:proofErr w:type="gramEnd"/>
      <w:r w:rsidRPr="00174079">
        <w:rPr>
          <w:rFonts w:cs="Times New Roman"/>
        </w:rPr>
        <w:t>== $</w:t>
      </w:r>
      <w:proofErr w:type="spellStart"/>
      <w:r w:rsidRPr="00174079">
        <w:rPr>
          <w:rFonts w:cs="Times New Roman"/>
        </w:rPr>
        <w:t>passwordKonfirmasi</w:t>
      </w:r>
      <w:proofErr w:type="spellEnd"/>
      <w:r w:rsidRPr="00174079">
        <w:rPr>
          <w:rFonts w:cs="Times New Roman"/>
        </w:rPr>
        <w:t>) {</w:t>
      </w:r>
    </w:p>
    <w:p w14:paraId="5C8E726C" w14:textId="77777777" w:rsidR="00174079" w:rsidRPr="00174079" w:rsidRDefault="00174079" w:rsidP="00174079">
      <w:pPr>
        <w:pStyle w:val="ListParagraph"/>
        <w:spacing w:line="360" w:lineRule="auto"/>
        <w:ind w:left="2160" w:right="-427"/>
        <w:rPr>
          <w:rFonts w:cs="Times New Roman"/>
        </w:rPr>
      </w:pPr>
      <w:r w:rsidRPr="00174079">
        <w:rPr>
          <w:rFonts w:cs="Times New Roman"/>
        </w:rPr>
        <w:t xml:space="preserve">            return redirect()-&gt;</w:t>
      </w:r>
      <w:proofErr w:type="gramStart"/>
      <w:r w:rsidRPr="00174079">
        <w:rPr>
          <w:rFonts w:cs="Times New Roman"/>
        </w:rPr>
        <w:t>back(</w:t>
      </w:r>
      <w:proofErr w:type="gramEnd"/>
      <w:r w:rsidRPr="00174079">
        <w:rPr>
          <w:rFonts w:cs="Times New Roman"/>
        </w:rPr>
        <w:t>)</w:t>
      </w:r>
    </w:p>
    <w:p w14:paraId="5FC87851" w14:textId="77777777" w:rsidR="00174079" w:rsidRPr="00174079" w:rsidRDefault="00174079" w:rsidP="00174079">
      <w:pPr>
        <w:pStyle w:val="ListParagraph"/>
        <w:spacing w:line="360" w:lineRule="auto"/>
        <w:ind w:left="2160" w:right="-427"/>
        <w:rPr>
          <w:rFonts w:cs="Times New Roman"/>
        </w:rPr>
      </w:pPr>
      <w:r w:rsidRPr="00174079">
        <w:rPr>
          <w:rFonts w:cs="Times New Roman"/>
        </w:rPr>
        <w:t xml:space="preserve">                -&gt;</w:t>
      </w:r>
      <w:proofErr w:type="spellStart"/>
      <w:proofErr w:type="gramStart"/>
      <w:r w:rsidRPr="00174079">
        <w:rPr>
          <w:rFonts w:cs="Times New Roman"/>
        </w:rPr>
        <w:t>withInput</w:t>
      </w:r>
      <w:proofErr w:type="spellEnd"/>
      <w:r w:rsidRPr="00174079">
        <w:rPr>
          <w:rFonts w:cs="Times New Roman"/>
        </w:rPr>
        <w:t>(</w:t>
      </w:r>
      <w:proofErr w:type="gramEnd"/>
      <w:r w:rsidRPr="00174079">
        <w:rPr>
          <w:rFonts w:cs="Times New Roman"/>
        </w:rPr>
        <w:t>)</w:t>
      </w:r>
    </w:p>
    <w:p w14:paraId="28BCA886" w14:textId="77777777" w:rsidR="00174079" w:rsidRPr="00174079" w:rsidRDefault="00174079" w:rsidP="00174079">
      <w:pPr>
        <w:pStyle w:val="ListParagraph"/>
        <w:spacing w:line="360" w:lineRule="auto"/>
        <w:ind w:left="2160" w:right="-427"/>
        <w:rPr>
          <w:rFonts w:cs="Times New Roman"/>
        </w:rPr>
      </w:pPr>
      <w:r w:rsidRPr="00174079">
        <w:rPr>
          <w:rFonts w:cs="Times New Roman"/>
        </w:rPr>
        <w:t xml:space="preserve">                -&gt;</w:t>
      </w:r>
      <w:proofErr w:type="gramStart"/>
      <w:r w:rsidRPr="00174079">
        <w:rPr>
          <w:rFonts w:cs="Times New Roman"/>
        </w:rPr>
        <w:t>with(</w:t>
      </w:r>
      <w:proofErr w:type="gramEnd"/>
      <w:r w:rsidRPr="00174079">
        <w:rPr>
          <w:rFonts w:cs="Times New Roman"/>
        </w:rPr>
        <w:t xml:space="preserve">'error', 'Password </w:t>
      </w:r>
      <w:proofErr w:type="spellStart"/>
      <w:r w:rsidRPr="00174079">
        <w:rPr>
          <w:rFonts w:cs="Times New Roman"/>
        </w:rPr>
        <w:t>baru</w:t>
      </w:r>
      <w:proofErr w:type="spellEnd"/>
      <w:r w:rsidRPr="00174079">
        <w:rPr>
          <w:rFonts w:cs="Times New Roman"/>
        </w:rPr>
        <w:t xml:space="preserve"> dan </w:t>
      </w:r>
      <w:proofErr w:type="spellStart"/>
      <w:r w:rsidRPr="00174079">
        <w:rPr>
          <w:rFonts w:cs="Times New Roman"/>
        </w:rPr>
        <w:t>konfirmasi</w:t>
      </w:r>
      <w:proofErr w:type="spellEnd"/>
      <w:r w:rsidRPr="00174079">
        <w:rPr>
          <w:rFonts w:cs="Times New Roman"/>
        </w:rPr>
        <w:t xml:space="preserve"> </w:t>
      </w:r>
      <w:proofErr w:type="spellStart"/>
      <w:r w:rsidRPr="00174079">
        <w:rPr>
          <w:rFonts w:cs="Times New Roman"/>
        </w:rPr>
        <w:t>tidak</w:t>
      </w:r>
      <w:proofErr w:type="spellEnd"/>
      <w:r w:rsidRPr="00174079">
        <w:rPr>
          <w:rFonts w:cs="Times New Roman"/>
        </w:rPr>
        <w:t xml:space="preserve"> </w:t>
      </w:r>
      <w:proofErr w:type="spellStart"/>
      <w:r w:rsidRPr="00174079">
        <w:rPr>
          <w:rFonts w:cs="Times New Roman"/>
        </w:rPr>
        <w:t>sama</w:t>
      </w:r>
      <w:proofErr w:type="spellEnd"/>
      <w:r w:rsidRPr="00174079">
        <w:rPr>
          <w:rFonts w:cs="Times New Roman"/>
        </w:rPr>
        <w:t>.');</w:t>
      </w:r>
    </w:p>
    <w:p w14:paraId="6899E223" w14:textId="77777777" w:rsidR="00174079" w:rsidRPr="00174079" w:rsidRDefault="00174079" w:rsidP="00174079">
      <w:pPr>
        <w:pStyle w:val="ListParagraph"/>
        <w:spacing w:line="360" w:lineRule="auto"/>
        <w:ind w:left="2160" w:right="-427"/>
        <w:rPr>
          <w:rFonts w:cs="Times New Roman"/>
        </w:rPr>
      </w:pPr>
      <w:r w:rsidRPr="00174079">
        <w:rPr>
          <w:rFonts w:cs="Times New Roman"/>
        </w:rPr>
        <w:t xml:space="preserve">        }</w:t>
      </w:r>
    </w:p>
    <w:p w14:paraId="7285412A" w14:textId="77777777" w:rsidR="00174079" w:rsidRPr="00174079" w:rsidRDefault="00174079" w:rsidP="00174079">
      <w:pPr>
        <w:pStyle w:val="ListParagraph"/>
        <w:spacing w:line="360" w:lineRule="auto"/>
        <w:ind w:left="2160" w:right="-427"/>
        <w:rPr>
          <w:rFonts w:cs="Times New Roman"/>
        </w:rPr>
      </w:pPr>
    </w:p>
    <w:p w14:paraId="7D21CA09" w14:textId="77777777" w:rsidR="00174079" w:rsidRPr="00174079" w:rsidRDefault="00174079" w:rsidP="00174079">
      <w:pPr>
        <w:pStyle w:val="ListParagraph"/>
        <w:spacing w:line="360" w:lineRule="auto"/>
        <w:ind w:left="2160" w:right="-427"/>
        <w:rPr>
          <w:rFonts w:cs="Times New Roman"/>
        </w:rPr>
      </w:pPr>
      <w:r w:rsidRPr="00174079">
        <w:rPr>
          <w:rFonts w:cs="Times New Roman"/>
        </w:rPr>
        <w:t xml:space="preserve">        // Cek password lama (</w:t>
      </w:r>
      <w:proofErr w:type="spellStart"/>
      <w:r w:rsidRPr="00174079">
        <w:rPr>
          <w:rFonts w:cs="Times New Roman"/>
        </w:rPr>
        <w:t>masih</w:t>
      </w:r>
      <w:proofErr w:type="spellEnd"/>
      <w:r w:rsidRPr="00174079">
        <w:rPr>
          <w:rFonts w:cs="Times New Roman"/>
        </w:rPr>
        <w:t xml:space="preserve"> plain text)</w:t>
      </w:r>
    </w:p>
    <w:p w14:paraId="1450BD20" w14:textId="77777777" w:rsidR="00174079" w:rsidRPr="00174079" w:rsidRDefault="00174079" w:rsidP="00174079">
      <w:pPr>
        <w:pStyle w:val="ListParagraph"/>
        <w:spacing w:line="360" w:lineRule="auto"/>
        <w:ind w:left="2160" w:right="-427"/>
        <w:rPr>
          <w:rFonts w:cs="Times New Roman"/>
        </w:rPr>
      </w:pPr>
      <w:r w:rsidRPr="00174079">
        <w:rPr>
          <w:rFonts w:cs="Times New Roman"/>
        </w:rPr>
        <w:t xml:space="preserve">        if ($admin-&gt;</w:t>
      </w:r>
      <w:proofErr w:type="gramStart"/>
      <w:r w:rsidRPr="00174079">
        <w:rPr>
          <w:rFonts w:cs="Times New Roman"/>
        </w:rPr>
        <w:t>password !</w:t>
      </w:r>
      <w:proofErr w:type="gramEnd"/>
      <w:r w:rsidRPr="00174079">
        <w:rPr>
          <w:rFonts w:cs="Times New Roman"/>
        </w:rPr>
        <w:t>== $</w:t>
      </w:r>
      <w:proofErr w:type="spellStart"/>
      <w:r w:rsidRPr="00174079">
        <w:rPr>
          <w:rFonts w:cs="Times New Roman"/>
        </w:rPr>
        <w:t>passwordLama</w:t>
      </w:r>
      <w:proofErr w:type="spellEnd"/>
      <w:r w:rsidRPr="00174079">
        <w:rPr>
          <w:rFonts w:cs="Times New Roman"/>
        </w:rPr>
        <w:t>) {</w:t>
      </w:r>
    </w:p>
    <w:p w14:paraId="78741FDB" w14:textId="77777777" w:rsidR="00174079" w:rsidRPr="00174079" w:rsidRDefault="00174079" w:rsidP="00174079">
      <w:pPr>
        <w:pStyle w:val="ListParagraph"/>
        <w:spacing w:line="360" w:lineRule="auto"/>
        <w:ind w:left="2160" w:right="-427"/>
        <w:rPr>
          <w:rFonts w:cs="Times New Roman"/>
        </w:rPr>
      </w:pPr>
      <w:r w:rsidRPr="00174079">
        <w:rPr>
          <w:rFonts w:cs="Times New Roman"/>
        </w:rPr>
        <w:t xml:space="preserve">            return redirect()-&gt;</w:t>
      </w:r>
      <w:proofErr w:type="gramStart"/>
      <w:r w:rsidRPr="00174079">
        <w:rPr>
          <w:rFonts w:cs="Times New Roman"/>
        </w:rPr>
        <w:t>back(</w:t>
      </w:r>
      <w:proofErr w:type="gramEnd"/>
      <w:r w:rsidRPr="00174079">
        <w:rPr>
          <w:rFonts w:cs="Times New Roman"/>
        </w:rPr>
        <w:t>)</w:t>
      </w:r>
    </w:p>
    <w:p w14:paraId="19F70D58" w14:textId="77777777" w:rsidR="00174079" w:rsidRPr="00174079" w:rsidRDefault="00174079" w:rsidP="00174079">
      <w:pPr>
        <w:pStyle w:val="ListParagraph"/>
        <w:spacing w:line="360" w:lineRule="auto"/>
        <w:ind w:left="2160" w:right="-427"/>
        <w:rPr>
          <w:rFonts w:cs="Times New Roman"/>
        </w:rPr>
      </w:pPr>
      <w:r w:rsidRPr="00174079">
        <w:rPr>
          <w:rFonts w:cs="Times New Roman"/>
        </w:rPr>
        <w:t xml:space="preserve">                -&gt;</w:t>
      </w:r>
      <w:proofErr w:type="spellStart"/>
      <w:proofErr w:type="gramStart"/>
      <w:r w:rsidRPr="00174079">
        <w:rPr>
          <w:rFonts w:cs="Times New Roman"/>
        </w:rPr>
        <w:t>withInput</w:t>
      </w:r>
      <w:proofErr w:type="spellEnd"/>
      <w:r w:rsidRPr="00174079">
        <w:rPr>
          <w:rFonts w:cs="Times New Roman"/>
        </w:rPr>
        <w:t>(</w:t>
      </w:r>
      <w:proofErr w:type="gramEnd"/>
      <w:r w:rsidRPr="00174079">
        <w:rPr>
          <w:rFonts w:cs="Times New Roman"/>
        </w:rPr>
        <w:t>)</w:t>
      </w:r>
    </w:p>
    <w:p w14:paraId="35C7BB51" w14:textId="77777777" w:rsidR="00174079" w:rsidRPr="00174079" w:rsidRDefault="00174079" w:rsidP="00174079">
      <w:pPr>
        <w:pStyle w:val="ListParagraph"/>
        <w:spacing w:line="360" w:lineRule="auto"/>
        <w:ind w:left="2160" w:right="-427"/>
        <w:rPr>
          <w:rFonts w:cs="Times New Roman"/>
        </w:rPr>
      </w:pPr>
      <w:r w:rsidRPr="00174079">
        <w:rPr>
          <w:rFonts w:cs="Times New Roman"/>
        </w:rPr>
        <w:lastRenderedPageBreak/>
        <w:t xml:space="preserve">                -&gt;</w:t>
      </w:r>
      <w:proofErr w:type="gramStart"/>
      <w:r w:rsidRPr="00174079">
        <w:rPr>
          <w:rFonts w:cs="Times New Roman"/>
        </w:rPr>
        <w:t>with(</w:t>
      </w:r>
      <w:proofErr w:type="gramEnd"/>
      <w:r w:rsidRPr="00174079">
        <w:rPr>
          <w:rFonts w:cs="Times New Roman"/>
        </w:rPr>
        <w:t xml:space="preserve">'error', 'Password lama </w:t>
      </w:r>
      <w:proofErr w:type="spellStart"/>
      <w:r w:rsidRPr="00174079">
        <w:rPr>
          <w:rFonts w:cs="Times New Roman"/>
        </w:rPr>
        <w:t>tidak</w:t>
      </w:r>
      <w:proofErr w:type="spellEnd"/>
      <w:r w:rsidRPr="00174079">
        <w:rPr>
          <w:rFonts w:cs="Times New Roman"/>
        </w:rPr>
        <w:t xml:space="preserve"> </w:t>
      </w:r>
      <w:proofErr w:type="spellStart"/>
      <w:r w:rsidRPr="00174079">
        <w:rPr>
          <w:rFonts w:cs="Times New Roman"/>
        </w:rPr>
        <w:t>sesuai</w:t>
      </w:r>
      <w:proofErr w:type="spellEnd"/>
      <w:r w:rsidRPr="00174079">
        <w:rPr>
          <w:rFonts w:cs="Times New Roman"/>
        </w:rPr>
        <w:t>.');</w:t>
      </w:r>
    </w:p>
    <w:p w14:paraId="4A69DDCE" w14:textId="77777777" w:rsidR="00174079" w:rsidRPr="00174079" w:rsidRDefault="00174079" w:rsidP="00174079">
      <w:pPr>
        <w:pStyle w:val="ListParagraph"/>
        <w:spacing w:line="360" w:lineRule="auto"/>
        <w:ind w:left="2160" w:right="-427"/>
        <w:rPr>
          <w:rFonts w:cs="Times New Roman"/>
        </w:rPr>
      </w:pPr>
      <w:r w:rsidRPr="00174079">
        <w:rPr>
          <w:rFonts w:cs="Times New Roman"/>
        </w:rPr>
        <w:t xml:space="preserve">        }</w:t>
      </w:r>
    </w:p>
    <w:p w14:paraId="5A6EF755" w14:textId="77777777" w:rsidR="00174079" w:rsidRPr="00174079" w:rsidRDefault="00174079" w:rsidP="00174079">
      <w:pPr>
        <w:pStyle w:val="ListParagraph"/>
        <w:spacing w:line="360" w:lineRule="auto"/>
        <w:ind w:left="2160" w:right="-427"/>
        <w:rPr>
          <w:rFonts w:cs="Times New Roman"/>
        </w:rPr>
      </w:pPr>
    </w:p>
    <w:p w14:paraId="6E136D5D" w14:textId="77777777" w:rsidR="00174079" w:rsidRPr="00174079" w:rsidRDefault="00174079" w:rsidP="00174079">
      <w:pPr>
        <w:pStyle w:val="ListParagraph"/>
        <w:spacing w:line="360" w:lineRule="auto"/>
        <w:ind w:left="2160" w:right="-427"/>
        <w:rPr>
          <w:rFonts w:cs="Times New Roman"/>
        </w:rPr>
      </w:pPr>
      <w:r w:rsidRPr="00174079">
        <w:rPr>
          <w:rFonts w:cs="Times New Roman"/>
        </w:rPr>
        <w:t xml:space="preserve">        // </w:t>
      </w:r>
      <w:proofErr w:type="spellStart"/>
      <w:r w:rsidRPr="00174079">
        <w:rPr>
          <w:rFonts w:cs="Times New Roman"/>
        </w:rPr>
        <w:t>Simpan</w:t>
      </w:r>
      <w:proofErr w:type="spellEnd"/>
      <w:r w:rsidRPr="00174079">
        <w:rPr>
          <w:rFonts w:cs="Times New Roman"/>
        </w:rPr>
        <w:t xml:space="preserve"> password </w:t>
      </w:r>
      <w:proofErr w:type="spellStart"/>
      <w:r w:rsidRPr="00174079">
        <w:rPr>
          <w:rFonts w:cs="Times New Roman"/>
        </w:rPr>
        <w:t>baru</w:t>
      </w:r>
      <w:proofErr w:type="spellEnd"/>
      <w:r w:rsidRPr="00174079">
        <w:rPr>
          <w:rFonts w:cs="Times New Roman"/>
        </w:rPr>
        <w:t xml:space="preserve"> (</w:t>
      </w:r>
      <w:proofErr w:type="spellStart"/>
      <w:r w:rsidRPr="00174079">
        <w:rPr>
          <w:rFonts w:cs="Times New Roman"/>
        </w:rPr>
        <w:t>kalau</w:t>
      </w:r>
      <w:proofErr w:type="spellEnd"/>
      <w:r w:rsidRPr="00174079">
        <w:rPr>
          <w:rFonts w:cs="Times New Roman"/>
        </w:rPr>
        <w:t xml:space="preserve"> </w:t>
      </w:r>
      <w:proofErr w:type="spellStart"/>
      <w:r w:rsidRPr="00174079">
        <w:rPr>
          <w:rFonts w:cs="Times New Roman"/>
        </w:rPr>
        <w:t>mau</w:t>
      </w:r>
      <w:proofErr w:type="spellEnd"/>
      <w:r w:rsidRPr="00174079">
        <w:rPr>
          <w:rFonts w:cs="Times New Roman"/>
        </w:rPr>
        <w:t xml:space="preserve">, </w:t>
      </w:r>
      <w:proofErr w:type="spellStart"/>
      <w:r w:rsidRPr="00174079">
        <w:rPr>
          <w:rFonts w:cs="Times New Roman"/>
        </w:rPr>
        <w:t>nanti</w:t>
      </w:r>
      <w:proofErr w:type="spellEnd"/>
      <w:r w:rsidRPr="00174079">
        <w:rPr>
          <w:rFonts w:cs="Times New Roman"/>
        </w:rPr>
        <w:t xml:space="preserve"> di-hash)</w:t>
      </w:r>
    </w:p>
    <w:p w14:paraId="7A5781CB" w14:textId="77777777" w:rsidR="00174079" w:rsidRPr="00174079" w:rsidRDefault="00174079" w:rsidP="00174079">
      <w:pPr>
        <w:pStyle w:val="ListParagraph"/>
        <w:spacing w:line="360" w:lineRule="auto"/>
        <w:ind w:left="2160" w:right="-427"/>
        <w:rPr>
          <w:rFonts w:cs="Times New Roman"/>
        </w:rPr>
      </w:pPr>
      <w:r w:rsidRPr="00174079">
        <w:rPr>
          <w:rFonts w:cs="Times New Roman"/>
        </w:rPr>
        <w:t xml:space="preserve">        $</w:t>
      </w:r>
      <w:proofErr w:type="spellStart"/>
      <w:r w:rsidRPr="00174079">
        <w:rPr>
          <w:rFonts w:cs="Times New Roman"/>
        </w:rPr>
        <w:t>dataUpdate</w:t>
      </w:r>
      <w:proofErr w:type="spellEnd"/>
      <w:r w:rsidRPr="00174079">
        <w:rPr>
          <w:rFonts w:cs="Times New Roman"/>
        </w:rPr>
        <w:t>['password'] = $</w:t>
      </w:r>
      <w:proofErr w:type="spellStart"/>
      <w:r w:rsidRPr="00174079">
        <w:rPr>
          <w:rFonts w:cs="Times New Roman"/>
        </w:rPr>
        <w:t>passwordBaru</w:t>
      </w:r>
      <w:proofErr w:type="spellEnd"/>
      <w:r w:rsidRPr="00174079">
        <w:rPr>
          <w:rFonts w:cs="Times New Roman"/>
        </w:rPr>
        <w:t>;</w:t>
      </w:r>
    </w:p>
    <w:p w14:paraId="0A1B3013" w14:textId="77777777" w:rsidR="00174079" w:rsidRPr="00174079" w:rsidRDefault="00174079" w:rsidP="00174079">
      <w:pPr>
        <w:pStyle w:val="ListParagraph"/>
        <w:spacing w:line="360" w:lineRule="auto"/>
        <w:ind w:left="2160" w:right="-427"/>
        <w:rPr>
          <w:rFonts w:cs="Times New Roman"/>
        </w:rPr>
      </w:pPr>
      <w:r w:rsidRPr="00174079">
        <w:rPr>
          <w:rFonts w:cs="Times New Roman"/>
        </w:rPr>
        <w:t xml:space="preserve">    }</w:t>
      </w:r>
    </w:p>
    <w:p w14:paraId="50100EF6" w14:textId="77777777" w:rsidR="00174079" w:rsidRPr="00174079" w:rsidRDefault="00174079" w:rsidP="00174079">
      <w:pPr>
        <w:pStyle w:val="ListParagraph"/>
        <w:spacing w:line="360" w:lineRule="auto"/>
        <w:ind w:left="2160" w:right="-427"/>
        <w:rPr>
          <w:rFonts w:cs="Times New Roman"/>
        </w:rPr>
      </w:pPr>
    </w:p>
    <w:p w14:paraId="131AC6D7" w14:textId="77777777" w:rsidR="00174079" w:rsidRPr="00174079" w:rsidRDefault="00174079" w:rsidP="00174079">
      <w:pPr>
        <w:pStyle w:val="ListParagraph"/>
        <w:spacing w:line="360" w:lineRule="auto"/>
        <w:ind w:left="2160" w:right="-427"/>
        <w:rPr>
          <w:rFonts w:cs="Times New Roman"/>
        </w:rPr>
      </w:pPr>
      <w:r w:rsidRPr="00174079">
        <w:rPr>
          <w:rFonts w:cs="Times New Roman"/>
        </w:rPr>
        <w:t xml:space="preserve">    // </w:t>
      </w:r>
      <w:proofErr w:type="spellStart"/>
      <w:r w:rsidRPr="00174079">
        <w:rPr>
          <w:rFonts w:cs="Times New Roman"/>
        </w:rPr>
        <w:t>Simpan</w:t>
      </w:r>
      <w:proofErr w:type="spellEnd"/>
      <w:r w:rsidRPr="00174079">
        <w:rPr>
          <w:rFonts w:cs="Times New Roman"/>
        </w:rPr>
        <w:t xml:space="preserve"> </w:t>
      </w:r>
      <w:proofErr w:type="spellStart"/>
      <w:r w:rsidRPr="00174079">
        <w:rPr>
          <w:rFonts w:cs="Times New Roman"/>
        </w:rPr>
        <w:t>ke</w:t>
      </w:r>
      <w:proofErr w:type="spellEnd"/>
      <w:r w:rsidRPr="00174079">
        <w:rPr>
          <w:rFonts w:cs="Times New Roman"/>
        </w:rPr>
        <w:t xml:space="preserve"> database</w:t>
      </w:r>
    </w:p>
    <w:p w14:paraId="054AE6EC" w14:textId="77777777" w:rsidR="00174079" w:rsidRPr="00174079" w:rsidRDefault="00174079" w:rsidP="00174079">
      <w:pPr>
        <w:pStyle w:val="ListParagraph"/>
        <w:spacing w:line="360" w:lineRule="auto"/>
        <w:ind w:left="2160" w:right="-427"/>
        <w:rPr>
          <w:rFonts w:cs="Times New Roman"/>
        </w:rPr>
      </w:pPr>
      <w:r w:rsidRPr="00174079">
        <w:rPr>
          <w:rFonts w:cs="Times New Roman"/>
        </w:rPr>
        <w:t xml:space="preserve">    $this-&gt;</w:t>
      </w:r>
      <w:proofErr w:type="spellStart"/>
      <w:r w:rsidRPr="00174079">
        <w:rPr>
          <w:rFonts w:cs="Times New Roman"/>
        </w:rPr>
        <w:t>userModel</w:t>
      </w:r>
      <w:proofErr w:type="spellEnd"/>
      <w:r w:rsidRPr="00174079">
        <w:rPr>
          <w:rFonts w:cs="Times New Roman"/>
        </w:rPr>
        <w:t>-&gt;update($admin-&gt;</w:t>
      </w:r>
      <w:proofErr w:type="spellStart"/>
      <w:r w:rsidRPr="00174079">
        <w:rPr>
          <w:rFonts w:cs="Times New Roman"/>
        </w:rPr>
        <w:t>id_user</w:t>
      </w:r>
      <w:proofErr w:type="spellEnd"/>
      <w:r w:rsidRPr="00174079">
        <w:rPr>
          <w:rFonts w:cs="Times New Roman"/>
        </w:rPr>
        <w:t>, $</w:t>
      </w:r>
      <w:proofErr w:type="spellStart"/>
      <w:r w:rsidRPr="00174079">
        <w:rPr>
          <w:rFonts w:cs="Times New Roman"/>
        </w:rPr>
        <w:t>dataUpdate</w:t>
      </w:r>
      <w:proofErr w:type="spellEnd"/>
      <w:r w:rsidRPr="00174079">
        <w:rPr>
          <w:rFonts w:cs="Times New Roman"/>
        </w:rPr>
        <w:t>);</w:t>
      </w:r>
    </w:p>
    <w:p w14:paraId="2589A3C8" w14:textId="77777777" w:rsidR="00174079" w:rsidRPr="00174079" w:rsidRDefault="00174079" w:rsidP="00174079">
      <w:pPr>
        <w:pStyle w:val="ListParagraph"/>
        <w:spacing w:line="360" w:lineRule="auto"/>
        <w:ind w:left="2160" w:right="-427"/>
        <w:rPr>
          <w:rFonts w:cs="Times New Roman"/>
        </w:rPr>
      </w:pPr>
    </w:p>
    <w:p w14:paraId="2C5D0467" w14:textId="77777777" w:rsidR="00174079" w:rsidRPr="00174079" w:rsidRDefault="00174079" w:rsidP="00174079">
      <w:pPr>
        <w:pStyle w:val="ListParagraph"/>
        <w:spacing w:line="360" w:lineRule="auto"/>
        <w:ind w:left="2160" w:right="-427"/>
        <w:rPr>
          <w:rFonts w:cs="Times New Roman"/>
        </w:rPr>
      </w:pPr>
      <w:r w:rsidRPr="00174079">
        <w:rPr>
          <w:rFonts w:cs="Times New Roman"/>
        </w:rPr>
        <w:t xml:space="preserve">    // Update username di session </w:t>
      </w:r>
      <w:proofErr w:type="spellStart"/>
      <w:r w:rsidRPr="00174079">
        <w:rPr>
          <w:rFonts w:cs="Times New Roman"/>
        </w:rPr>
        <w:t>supaya</w:t>
      </w:r>
      <w:proofErr w:type="spellEnd"/>
      <w:r w:rsidRPr="00174079">
        <w:rPr>
          <w:rFonts w:cs="Times New Roman"/>
        </w:rPr>
        <w:t xml:space="preserve"> </w:t>
      </w:r>
      <w:proofErr w:type="spellStart"/>
      <w:r w:rsidRPr="00174079">
        <w:rPr>
          <w:rFonts w:cs="Times New Roman"/>
        </w:rPr>
        <w:t>ikut</w:t>
      </w:r>
      <w:proofErr w:type="spellEnd"/>
      <w:r w:rsidRPr="00174079">
        <w:rPr>
          <w:rFonts w:cs="Times New Roman"/>
        </w:rPr>
        <w:t xml:space="preserve"> </w:t>
      </w:r>
      <w:proofErr w:type="spellStart"/>
      <w:r w:rsidRPr="00174079">
        <w:rPr>
          <w:rFonts w:cs="Times New Roman"/>
        </w:rPr>
        <w:t>berubah</w:t>
      </w:r>
      <w:proofErr w:type="spellEnd"/>
    </w:p>
    <w:p w14:paraId="077EA79B" w14:textId="77777777" w:rsidR="00174079" w:rsidRPr="00174079" w:rsidRDefault="00174079" w:rsidP="00174079">
      <w:pPr>
        <w:pStyle w:val="ListParagraph"/>
        <w:spacing w:line="360" w:lineRule="auto"/>
        <w:ind w:left="2160" w:right="-427"/>
        <w:rPr>
          <w:rFonts w:cs="Times New Roman"/>
        </w:rPr>
      </w:pPr>
      <w:r w:rsidRPr="00174079">
        <w:rPr>
          <w:rFonts w:cs="Times New Roman"/>
        </w:rPr>
        <w:t xml:space="preserve">    </w:t>
      </w:r>
      <w:proofErr w:type="gramStart"/>
      <w:r w:rsidRPr="00174079">
        <w:rPr>
          <w:rFonts w:cs="Times New Roman"/>
        </w:rPr>
        <w:t>session(</w:t>
      </w:r>
      <w:proofErr w:type="gramEnd"/>
      <w:r w:rsidRPr="00174079">
        <w:rPr>
          <w:rFonts w:cs="Times New Roman"/>
        </w:rPr>
        <w:t>)-&gt;</w:t>
      </w:r>
      <w:proofErr w:type="gramStart"/>
      <w:r w:rsidRPr="00174079">
        <w:rPr>
          <w:rFonts w:cs="Times New Roman"/>
        </w:rPr>
        <w:t>set(</w:t>
      </w:r>
      <w:proofErr w:type="gramEnd"/>
      <w:r w:rsidRPr="00174079">
        <w:rPr>
          <w:rFonts w:cs="Times New Roman"/>
        </w:rPr>
        <w:t>'username', $username);</w:t>
      </w:r>
    </w:p>
    <w:p w14:paraId="20F0A407" w14:textId="77777777" w:rsidR="00174079" w:rsidRPr="00174079" w:rsidRDefault="00174079" w:rsidP="00174079">
      <w:pPr>
        <w:pStyle w:val="ListParagraph"/>
        <w:spacing w:line="360" w:lineRule="auto"/>
        <w:ind w:left="2160" w:right="-427"/>
        <w:rPr>
          <w:rFonts w:cs="Times New Roman"/>
        </w:rPr>
      </w:pPr>
    </w:p>
    <w:p w14:paraId="4AD1554B" w14:textId="77777777" w:rsidR="00174079" w:rsidRPr="00174079" w:rsidRDefault="00174079" w:rsidP="00174079">
      <w:pPr>
        <w:pStyle w:val="ListParagraph"/>
        <w:spacing w:line="360" w:lineRule="auto"/>
        <w:ind w:left="2160" w:right="-427"/>
        <w:rPr>
          <w:rFonts w:cs="Times New Roman"/>
        </w:rPr>
      </w:pPr>
      <w:r w:rsidRPr="00174079">
        <w:rPr>
          <w:rFonts w:cs="Times New Roman"/>
        </w:rPr>
        <w:t xml:space="preserve">    return redirect()-&gt;to(</w:t>
      </w:r>
      <w:proofErr w:type="spellStart"/>
      <w:r w:rsidRPr="00174079">
        <w:rPr>
          <w:rFonts w:cs="Times New Roman"/>
        </w:rPr>
        <w:t>base_url</w:t>
      </w:r>
      <w:proofErr w:type="spellEnd"/>
      <w:r w:rsidRPr="00174079">
        <w:rPr>
          <w:rFonts w:cs="Times New Roman"/>
        </w:rPr>
        <w:t>('</w:t>
      </w:r>
      <w:proofErr w:type="spellStart"/>
      <w:r w:rsidRPr="00174079">
        <w:rPr>
          <w:rFonts w:cs="Times New Roman"/>
        </w:rPr>
        <w:t>UserAdmin</w:t>
      </w:r>
      <w:proofErr w:type="spellEnd"/>
      <w:r w:rsidRPr="00174079">
        <w:rPr>
          <w:rFonts w:cs="Times New Roman"/>
        </w:rPr>
        <w:t>'))</w:t>
      </w:r>
    </w:p>
    <w:p w14:paraId="5BC1F34A" w14:textId="77777777" w:rsidR="00174079" w:rsidRPr="00174079" w:rsidRDefault="00174079" w:rsidP="00174079">
      <w:pPr>
        <w:pStyle w:val="ListParagraph"/>
        <w:spacing w:line="360" w:lineRule="auto"/>
        <w:ind w:left="2160" w:right="-427"/>
        <w:rPr>
          <w:rFonts w:cs="Times New Roman"/>
        </w:rPr>
      </w:pPr>
      <w:r w:rsidRPr="00174079">
        <w:rPr>
          <w:rFonts w:cs="Times New Roman"/>
        </w:rPr>
        <w:t xml:space="preserve">        -&gt;</w:t>
      </w:r>
      <w:proofErr w:type="gramStart"/>
      <w:r w:rsidRPr="00174079">
        <w:rPr>
          <w:rFonts w:cs="Times New Roman"/>
        </w:rPr>
        <w:t>with(</w:t>
      </w:r>
      <w:proofErr w:type="gramEnd"/>
      <w:r w:rsidRPr="00174079">
        <w:rPr>
          <w:rFonts w:cs="Times New Roman"/>
        </w:rPr>
        <w:t>'success', '</w:t>
      </w:r>
      <w:proofErr w:type="spellStart"/>
      <w:r w:rsidRPr="00174079">
        <w:rPr>
          <w:rFonts w:cs="Times New Roman"/>
        </w:rPr>
        <w:t>Profil</w:t>
      </w:r>
      <w:proofErr w:type="spellEnd"/>
      <w:r w:rsidRPr="00174079">
        <w:rPr>
          <w:rFonts w:cs="Times New Roman"/>
        </w:rPr>
        <w:t xml:space="preserve"> admin </w:t>
      </w:r>
      <w:proofErr w:type="spellStart"/>
      <w:r w:rsidRPr="00174079">
        <w:rPr>
          <w:rFonts w:cs="Times New Roman"/>
        </w:rPr>
        <w:t>berhasil</w:t>
      </w:r>
      <w:proofErr w:type="spellEnd"/>
      <w:r w:rsidRPr="00174079">
        <w:rPr>
          <w:rFonts w:cs="Times New Roman"/>
        </w:rPr>
        <w:t xml:space="preserve"> </w:t>
      </w:r>
      <w:proofErr w:type="spellStart"/>
      <w:r w:rsidRPr="00174079">
        <w:rPr>
          <w:rFonts w:cs="Times New Roman"/>
        </w:rPr>
        <w:t>diperbarui</w:t>
      </w:r>
      <w:proofErr w:type="spellEnd"/>
      <w:r w:rsidRPr="00174079">
        <w:rPr>
          <w:rFonts w:cs="Times New Roman"/>
        </w:rPr>
        <w:t>.');</w:t>
      </w:r>
    </w:p>
    <w:p w14:paraId="3A9F3DF1" w14:textId="77777777" w:rsidR="00174079" w:rsidRPr="00174079" w:rsidRDefault="00174079" w:rsidP="00174079">
      <w:pPr>
        <w:pStyle w:val="ListParagraph"/>
        <w:spacing w:line="360" w:lineRule="auto"/>
        <w:ind w:left="2160" w:right="-427"/>
        <w:rPr>
          <w:rFonts w:cs="Times New Roman"/>
        </w:rPr>
      </w:pPr>
      <w:r w:rsidRPr="00174079">
        <w:rPr>
          <w:rFonts w:cs="Times New Roman"/>
        </w:rPr>
        <w:t>}</w:t>
      </w:r>
    </w:p>
    <w:p w14:paraId="0A181B26" w14:textId="77777777" w:rsidR="00174079" w:rsidRPr="00174079" w:rsidRDefault="00174079" w:rsidP="00174079">
      <w:pPr>
        <w:pStyle w:val="ListParagraph"/>
        <w:spacing w:line="360" w:lineRule="auto"/>
        <w:ind w:left="2160" w:right="-427"/>
        <w:rPr>
          <w:rFonts w:cs="Times New Roman"/>
        </w:rPr>
      </w:pPr>
      <w:r w:rsidRPr="00174079">
        <w:rPr>
          <w:rFonts w:cs="Times New Roman"/>
        </w:rPr>
        <w:t>// ========== PROSES UPDATE FOTO PROFIL ADMIN ==========</w:t>
      </w:r>
    </w:p>
    <w:p w14:paraId="59D6370D" w14:textId="77777777" w:rsidR="00174079" w:rsidRPr="00174079" w:rsidRDefault="00174079" w:rsidP="00174079">
      <w:pPr>
        <w:pStyle w:val="ListParagraph"/>
        <w:spacing w:line="360" w:lineRule="auto"/>
        <w:ind w:left="2160" w:right="-427"/>
        <w:rPr>
          <w:rFonts w:cs="Times New Roman"/>
        </w:rPr>
      </w:pPr>
      <w:r w:rsidRPr="00174079">
        <w:rPr>
          <w:rFonts w:cs="Times New Roman"/>
        </w:rPr>
        <w:t xml:space="preserve">public function </w:t>
      </w:r>
      <w:proofErr w:type="spellStart"/>
      <w:proofErr w:type="gramStart"/>
      <w:r w:rsidRPr="00174079">
        <w:rPr>
          <w:rFonts w:cs="Times New Roman"/>
        </w:rPr>
        <w:t>updateFoto</w:t>
      </w:r>
      <w:proofErr w:type="spellEnd"/>
      <w:r w:rsidRPr="00174079">
        <w:rPr>
          <w:rFonts w:cs="Times New Roman"/>
        </w:rPr>
        <w:t>(</w:t>
      </w:r>
      <w:proofErr w:type="gramEnd"/>
      <w:r w:rsidRPr="00174079">
        <w:rPr>
          <w:rFonts w:cs="Times New Roman"/>
        </w:rPr>
        <w:t>)</w:t>
      </w:r>
    </w:p>
    <w:p w14:paraId="0A0ADB0C" w14:textId="77777777" w:rsidR="00174079" w:rsidRPr="00174079" w:rsidRDefault="00174079" w:rsidP="00174079">
      <w:pPr>
        <w:pStyle w:val="ListParagraph"/>
        <w:spacing w:line="360" w:lineRule="auto"/>
        <w:ind w:left="2160" w:right="-427"/>
        <w:rPr>
          <w:rFonts w:cs="Times New Roman"/>
        </w:rPr>
      </w:pPr>
      <w:r w:rsidRPr="00174079">
        <w:rPr>
          <w:rFonts w:cs="Times New Roman"/>
        </w:rPr>
        <w:t>{</w:t>
      </w:r>
    </w:p>
    <w:p w14:paraId="5D820F5C" w14:textId="77777777" w:rsidR="00174079" w:rsidRPr="00174079" w:rsidRDefault="00174079" w:rsidP="00174079">
      <w:pPr>
        <w:pStyle w:val="ListParagraph"/>
        <w:spacing w:line="360" w:lineRule="auto"/>
        <w:ind w:left="2160" w:right="-427"/>
        <w:rPr>
          <w:rFonts w:cs="Times New Roman"/>
        </w:rPr>
      </w:pPr>
      <w:r w:rsidRPr="00174079">
        <w:rPr>
          <w:rFonts w:cs="Times New Roman"/>
        </w:rPr>
        <w:t xml:space="preserve">    if ($this-&gt;request-&gt;</w:t>
      </w:r>
      <w:proofErr w:type="spellStart"/>
      <w:proofErr w:type="gramStart"/>
      <w:r w:rsidRPr="00174079">
        <w:rPr>
          <w:rFonts w:cs="Times New Roman"/>
        </w:rPr>
        <w:t>getMethod</w:t>
      </w:r>
      <w:proofErr w:type="spellEnd"/>
      <w:r w:rsidRPr="00174079">
        <w:rPr>
          <w:rFonts w:cs="Times New Roman"/>
        </w:rPr>
        <w:t>() !</w:t>
      </w:r>
      <w:proofErr w:type="gramEnd"/>
      <w:r w:rsidRPr="00174079">
        <w:rPr>
          <w:rFonts w:cs="Times New Roman"/>
        </w:rPr>
        <w:t>== 'POST') {</w:t>
      </w:r>
    </w:p>
    <w:p w14:paraId="61941882" w14:textId="77777777" w:rsidR="00174079" w:rsidRPr="00174079" w:rsidRDefault="00174079" w:rsidP="00174079">
      <w:pPr>
        <w:pStyle w:val="ListParagraph"/>
        <w:spacing w:line="360" w:lineRule="auto"/>
        <w:ind w:left="2160" w:right="-427"/>
        <w:rPr>
          <w:rFonts w:cs="Times New Roman"/>
        </w:rPr>
      </w:pPr>
      <w:r w:rsidRPr="00174079">
        <w:rPr>
          <w:rFonts w:cs="Times New Roman"/>
        </w:rPr>
        <w:t xml:space="preserve">        return redirect()-&gt;to(</w:t>
      </w:r>
      <w:proofErr w:type="spellStart"/>
      <w:r w:rsidRPr="00174079">
        <w:rPr>
          <w:rFonts w:cs="Times New Roman"/>
        </w:rPr>
        <w:t>base_url</w:t>
      </w:r>
      <w:proofErr w:type="spellEnd"/>
      <w:r w:rsidRPr="00174079">
        <w:rPr>
          <w:rFonts w:cs="Times New Roman"/>
        </w:rPr>
        <w:t>('</w:t>
      </w:r>
      <w:proofErr w:type="spellStart"/>
      <w:r w:rsidRPr="00174079">
        <w:rPr>
          <w:rFonts w:cs="Times New Roman"/>
        </w:rPr>
        <w:t>UserAdmin</w:t>
      </w:r>
      <w:proofErr w:type="spellEnd"/>
      <w:r w:rsidRPr="00174079">
        <w:rPr>
          <w:rFonts w:cs="Times New Roman"/>
        </w:rPr>
        <w:t>'));</w:t>
      </w:r>
    </w:p>
    <w:p w14:paraId="097D1623" w14:textId="77777777" w:rsidR="00174079" w:rsidRPr="00174079" w:rsidRDefault="00174079" w:rsidP="00174079">
      <w:pPr>
        <w:pStyle w:val="ListParagraph"/>
        <w:spacing w:line="360" w:lineRule="auto"/>
        <w:ind w:left="2160" w:right="-427"/>
        <w:rPr>
          <w:rFonts w:cs="Times New Roman"/>
          <w:lang w:val="sv-SE"/>
        </w:rPr>
      </w:pPr>
      <w:r w:rsidRPr="00174079">
        <w:rPr>
          <w:rFonts w:cs="Times New Roman"/>
        </w:rPr>
        <w:t xml:space="preserve">    </w:t>
      </w:r>
      <w:r w:rsidRPr="00174079">
        <w:rPr>
          <w:rFonts w:cs="Times New Roman"/>
          <w:lang w:val="sv-SE"/>
        </w:rPr>
        <w:t>}</w:t>
      </w:r>
    </w:p>
    <w:p w14:paraId="1EC6E734" w14:textId="77777777" w:rsidR="00174079" w:rsidRPr="00174079" w:rsidRDefault="00174079" w:rsidP="00174079">
      <w:pPr>
        <w:pStyle w:val="ListParagraph"/>
        <w:spacing w:line="360" w:lineRule="auto"/>
        <w:ind w:left="2160" w:right="-427"/>
        <w:rPr>
          <w:rFonts w:cs="Times New Roman"/>
          <w:lang w:val="sv-SE"/>
        </w:rPr>
      </w:pPr>
    </w:p>
    <w:p w14:paraId="4FA068FE" w14:textId="77777777" w:rsidR="00174079" w:rsidRPr="00174079" w:rsidRDefault="00174079" w:rsidP="00174079">
      <w:pPr>
        <w:pStyle w:val="ListParagraph"/>
        <w:spacing w:line="360" w:lineRule="auto"/>
        <w:ind w:left="2160" w:right="-427"/>
        <w:rPr>
          <w:rFonts w:cs="Times New Roman"/>
          <w:lang w:val="sv-SE"/>
        </w:rPr>
      </w:pPr>
      <w:r w:rsidRPr="00174079">
        <w:rPr>
          <w:rFonts w:cs="Times New Roman"/>
          <w:lang w:val="sv-SE"/>
        </w:rPr>
        <w:t xml:space="preserve">    // Ambil id_user dari session</w:t>
      </w:r>
    </w:p>
    <w:p w14:paraId="57E8AD77" w14:textId="77777777" w:rsidR="00174079" w:rsidRPr="00174079" w:rsidRDefault="00174079" w:rsidP="00174079">
      <w:pPr>
        <w:pStyle w:val="ListParagraph"/>
        <w:spacing w:line="360" w:lineRule="auto"/>
        <w:ind w:left="2160" w:right="-427"/>
        <w:rPr>
          <w:rFonts w:cs="Times New Roman"/>
          <w:lang w:val="sv-SE"/>
        </w:rPr>
      </w:pPr>
      <w:r w:rsidRPr="00174079">
        <w:rPr>
          <w:rFonts w:cs="Times New Roman"/>
          <w:lang w:val="sv-SE"/>
        </w:rPr>
        <w:t xml:space="preserve">    $idUser = session('id_user');</w:t>
      </w:r>
    </w:p>
    <w:p w14:paraId="14539C3A" w14:textId="77777777" w:rsidR="00174079" w:rsidRPr="00174079" w:rsidRDefault="00174079" w:rsidP="00174079">
      <w:pPr>
        <w:pStyle w:val="ListParagraph"/>
        <w:spacing w:line="360" w:lineRule="auto"/>
        <w:ind w:left="2160" w:right="-427"/>
        <w:rPr>
          <w:rFonts w:cs="Times New Roman"/>
        </w:rPr>
      </w:pPr>
      <w:r w:rsidRPr="00174079">
        <w:rPr>
          <w:rFonts w:cs="Times New Roman"/>
          <w:lang w:val="sv-SE"/>
        </w:rPr>
        <w:t xml:space="preserve">    </w:t>
      </w:r>
      <w:r w:rsidRPr="00174079">
        <w:rPr>
          <w:rFonts w:cs="Times New Roman"/>
        </w:rPr>
        <w:t>$</w:t>
      </w:r>
      <w:proofErr w:type="gramStart"/>
      <w:r w:rsidRPr="00174079">
        <w:rPr>
          <w:rFonts w:cs="Times New Roman"/>
        </w:rPr>
        <w:t>admin  =</w:t>
      </w:r>
      <w:proofErr w:type="gramEnd"/>
      <w:r w:rsidRPr="00174079">
        <w:rPr>
          <w:rFonts w:cs="Times New Roman"/>
        </w:rPr>
        <w:t xml:space="preserve"> $this-&gt;</w:t>
      </w:r>
      <w:proofErr w:type="spellStart"/>
      <w:r w:rsidRPr="00174079">
        <w:rPr>
          <w:rFonts w:cs="Times New Roman"/>
        </w:rPr>
        <w:t>userModel</w:t>
      </w:r>
      <w:proofErr w:type="spellEnd"/>
      <w:r w:rsidRPr="00174079">
        <w:rPr>
          <w:rFonts w:cs="Times New Roman"/>
        </w:rPr>
        <w:t>-&gt;find($</w:t>
      </w:r>
      <w:proofErr w:type="spellStart"/>
      <w:r w:rsidRPr="00174079">
        <w:rPr>
          <w:rFonts w:cs="Times New Roman"/>
        </w:rPr>
        <w:t>idUser</w:t>
      </w:r>
      <w:proofErr w:type="spellEnd"/>
      <w:r w:rsidRPr="00174079">
        <w:rPr>
          <w:rFonts w:cs="Times New Roman"/>
        </w:rPr>
        <w:t>);</w:t>
      </w:r>
    </w:p>
    <w:p w14:paraId="669D296C" w14:textId="77777777" w:rsidR="00174079" w:rsidRPr="00174079" w:rsidRDefault="00174079" w:rsidP="00174079">
      <w:pPr>
        <w:pStyle w:val="ListParagraph"/>
        <w:spacing w:line="360" w:lineRule="auto"/>
        <w:ind w:left="2160" w:right="-427"/>
        <w:rPr>
          <w:rFonts w:cs="Times New Roman"/>
        </w:rPr>
      </w:pPr>
    </w:p>
    <w:p w14:paraId="364AF199" w14:textId="77777777" w:rsidR="00174079" w:rsidRPr="00174079" w:rsidRDefault="00174079" w:rsidP="00174079">
      <w:pPr>
        <w:pStyle w:val="ListParagraph"/>
        <w:spacing w:line="360" w:lineRule="auto"/>
        <w:ind w:left="2160" w:right="-427"/>
        <w:rPr>
          <w:rFonts w:cs="Times New Roman"/>
        </w:rPr>
      </w:pPr>
      <w:r w:rsidRPr="00174079">
        <w:rPr>
          <w:rFonts w:cs="Times New Roman"/>
        </w:rPr>
        <w:t xml:space="preserve">    if </w:t>
      </w:r>
      <w:proofErr w:type="gramStart"/>
      <w:r w:rsidRPr="00174079">
        <w:rPr>
          <w:rFonts w:cs="Times New Roman"/>
        </w:rPr>
        <w:t>(!$</w:t>
      </w:r>
      <w:proofErr w:type="gramEnd"/>
      <w:r w:rsidRPr="00174079">
        <w:rPr>
          <w:rFonts w:cs="Times New Roman"/>
        </w:rPr>
        <w:t>admin) {</w:t>
      </w:r>
    </w:p>
    <w:p w14:paraId="74233A7E" w14:textId="77777777" w:rsidR="00174079" w:rsidRPr="00174079" w:rsidRDefault="00174079" w:rsidP="00174079">
      <w:pPr>
        <w:pStyle w:val="ListParagraph"/>
        <w:spacing w:line="360" w:lineRule="auto"/>
        <w:ind w:left="2160" w:right="-427"/>
        <w:rPr>
          <w:rFonts w:cs="Times New Roman"/>
        </w:rPr>
      </w:pPr>
      <w:r w:rsidRPr="00174079">
        <w:rPr>
          <w:rFonts w:cs="Times New Roman"/>
        </w:rPr>
        <w:t xml:space="preserve">        return redirect()-&gt;</w:t>
      </w:r>
      <w:proofErr w:type="gramStart"/>
      <w:r w:rsidRPr="00174079">
        <w:rPr>
          <w:rFonts w:cs="Times New Roman"/>
        </w:rPr>
        <w:t>back(</w:t>
      </w:r>
      <w:proofErr w:type="gramEnd"/>
      <w:r w:rsidRPr="00174079">
        <w:rPr>
          <w:rFonts w:cs="Times New Roman"/>
        </w:rPr>
        <w:t>)-&gt;</w:t>
      </w:r>
      <w:proofErr w:type="gramStart"/>
      <w:r w:rsidRPr="00174079">
        <w:rPr>
          <w:rFonts w:cs="Times New Roman"/>
        </w:rPr>
        <w:t>with(</w:t>
      </w:r>
      <w:proofErr w:type="gramEnd"/>
      <w:r w:rsidRPr="00174079">
        <w:rPr>
          <w:rFonts w:cs="Times New Roman"/>
        </w:rPr>
        <w:t xml:space="preserve">'error', 'Data admin </w:t>
      </w:r>
      <w:proofErr w:type="spellStart"/>
      <w:r w:rsidRPr="00174079">
        <w:rPr>
          <w:rFonts w:cs="Times New Roman"/>
        </w:rPr>
        <w:t>tidak</w:t>
      </w:r>
      <w:proofErr w:type="spellEnd"/>
      <w:r w:rsidRPr="00174079">
        <w:rPr>
          <w:rFonts w:cs="Times New Roman"/>
        </w:rPr>
        <w:t xml:space="preserve"> </w:t>
      </w:r>
      <w:proofErr w:type="spellStart"/>
      <w:r w:rsidRPr="00174079">
        <w:rPr>
          <w:rFonts w:cs="Times New Roman"/>
        </w:rPr>
        <w:t>ditemukan</w:t>
      </w:r>
      <w:proofErr w:type="spellEnd"/>
      <w:r w:rsidRPr="00174079">
        <w:rPr>
          <w:rFonts w:cs="Times New Roman"/>
        </w:rPr>
        <w:t>.');</w:t>
      </w:r>
    </w:p>
    <w:p w14:paraId="0687F1A8" w14:textId="77777777" w:rsidR="00174079" w:rsidRPr="00174079" w:rsidRDefault="00174079" w:rsidP="00174079">
      <w:pPr>
        <w:pStyle w:val="ListParagraph"/>
        <w:spacing w:line="360" w:lineRule="auto"/>
        <w:ind w:left="2160" w:right="-427"/>
        <w:rPr>
          <w:rFonts w:cs="Times New Roman"/>
        </w:rPr>
      </w:pPr>
      <w:r w:rsidRPr="00174079">
        <w:rPr>
          <w:rFonts w:cs="Times New Roman"/>
        </w:rPr>
        <w:t xml:space="preserve">    }</w:t>
      </w:r>
    </w:p>
    <w:p w14:paraId="284E7381" w14:textId="77777777" w:rsidR="00174079" w:rsidRPr="00174079" w:rsidRDefault="00174079" w:rsidP="00174079">
      <w:pPr>
        <w:pStyle w:val="ListParagraph"/>
        <w:spacing w:line="360" w:lineRule="auto"/>
        <w:ind w:left="2160" w:right="-427"/>
        <w:rPr>
          <w:rFonts w:cs="Times New Roman"/>
        </w:rPr>
      </w:pPr>
    </w:p>
    <w:p w14:paraId="64B1DB8D" w14:textId="77777777" w:rsidR="00174079" w:rsidRPr="00174079" w:rsidRDefault="00174079" w:rsidP="00174079">
      <w:pPr>
        <w:pStyle w:val="ListParagraph"/>
        <w:spacing w:line="360" w:lineRule="auto"/>
        <w:ind w:left="2160" w:right="-427"/>
        <w:rPr>
          <w:rFonts w:cs="Times New Roman"/>
        </w:rPr>
      </w:pPr>
      <w:r w:rsidRPr="00174079">
        <w:rPr>
          <w:rFonts w:cs="Times New Roman"/>
        </w:rPr>
        <w:t xml:space="preserve">    // Ambil file </w:t>
      </w:r>
      <w:proofErr w:type="spellStart"/>
      <w:r w:rsidRPr="00174079">
        <w:rPr>
          <w:rFonts w:cs="Times New Roman"/>
        </w:rPr>
        <w:t>foto</w:t>
      </w:r>
      <w:proofErr w:type="spellEnd"/>
      <w:r w:rsidRPr="00174079">
        <w:rPr>
          <w:rFonts w:cs="Times New Roman"/>
        </w:rPr>
        <w:t xml:space="preserve"> </w:t>
      </w:r>
      <w:proofErr w:type="spellStart"/>
      <w:r w:rsidRPr="00174079">
        <w:rPr>
          <w:rFonts w:cs="Times New Roman"/>
        </w:rPr>
        <w:t>dari</w:t>
      </w:r>
      <w:proofErr w:type="spellEnd"/>
      <w:r w:rsidRPr="00174079">
        <w:rPr>
          <w:rFonts w:cs="Times New Roman"/>
        </w:rPr>
        <w:t xml:space="preserve"> input</w:t>
      </w:r>
    </w:p>
    <w:p w14:paraId="16409933" w14:textId="77777777" w:rsidR="00174079" w:rsidRPr="00174079" w:rsidRDefault="00174079" w:rsidP="00174079">
      <w:pPr>
        <w:pStyle w:val="ListParagraph"/>
        <w:spacing w:line="360" w:lineRule="auto"/>
        <w:ind w:left="2160" w:right="-427"/>
        <w:rPr>
          <w:rFonts w:cs="Times New Roman"/>
        </w:rPr>
      </w:pPr>
      <w:r w:rsidRPr="00174079">
        <w:rPr>
          <w:rFonts w:cs="Times New Roman"/>
        </w:rPr>
        <w:t xml:space="preserve">    $</w:t>
      </w:r>
      <w:proofErr w:type="spellStart"/>
      <w:r w:rsidRPr="00174079">
        <w:rPr>
          <w:rFonts w:cs="Times New Roman"/>
        </w:rPr>
        <w:t>fileFoto</w:t>
      </w:r>
      <w:proofErr w:type="spellEnd"/>
      <w:r w:rsidRPr="00174079">
        <w:rPr>
          <w:rFonts w:cs="Times New Roman"/>
        </w:rPr>
        <w:t xml:space="preserve"> = $this-&gt;request-&gt;</w:t>
      </w:r>
      <w:proofErr w:type="spellStart"/>
      <w:r w:rsidRPr="00174079">
        <w:rPr>
          <w:rFonts w:cs="Times New Roman"/>
        </w:rPr>
        <w:t>getFile</w:t>
      </w:r>
      <w:proofErr w:type="spellEnd"/>
      <w:r w:rsidRPr="00174079">
        <w:rPr>
          <w:rFonts w:cs="Times New Roman"/>
        </w:rPr>
        <w:t>('</w:t>
      </w:r>
      <w:proofErr w:type="spellStart"/>
      <w:r w:rsidRPr="00174079">
        <w:rPr>
          <w:rFonts w:cs="Times New Roman"/>
        </w:rPr>
        <w:t>foto</w:t>
      </w:r>
      <w:proofErr w:type="spellEnd"/>
      <w:r w:rsidRPr="00174079">
        <w:rPr>
          <w:rFonts w:cs="Times New Roman"/>
        </w:rPr>
        <w:t>');</w:t>
      </w:r>
    </w:p>
    <w:p w14:paraId="4741FF5C" w14:textId="77777777" w:rsidR="00174079" w:rsidRPr="00174079" w:rsidRDefault="00174079" w:rsidP="00174079">
      <w:pPr>
        <w:pStyle w:val="ListParagraph"/>
        <w:spacing w:line="360" w:lineRule="auto"/>
        <w:ind w:left="2160" w:right="-427"/>
        <w:rPr>
          <w:rFonts w:cs="Times New Roman"/>
        </w:rPr>
      </w:pPr>
    </w:p>
    <w:p w14:paraId="49EE515A" w14:textId="77777777" w:rsidR="00174079" w:rsidRPr="00174079" w:rsidRDefault="00174079" w:rsidP="00174079">
      <w:pPr>
        <w:pStyle w:val="ListParagraph"/>
        <w:spacing w:line="360" w:lineRule="auto"/>
        <w:ind w:left="2160" w:right="-427"/>
        <w:rPr>
          <w:rFonts w:cs="Times New Roman"/>
        </w:rPr>
      </w:pPr>
      <w:r w:rsidRPr="00174079">
        <w:rPr>
          <w:rFonts w:cs="Times New Roman"/>
        </w:rPr>
        <w:t xml:space="preserve">    if </w:t>
      </w:r>
      <w:proofErr w:type="gramStart"/>
      <w:r w:rsidRPr="00174079">
        <w:rPr>
          <w:rFonts w:cs="Times New Roman"/>
        </w:rPr>
        <w:t>(!$</w:t>
      </w:r>
      <w:proofErr w:type="spellStart"/>
      <w:proofErr w:type="gramEnd"/>
      <w:r w:rsidRPr="00174079">
        <w:rPr>
          <w:rFonts w:cs="Times New Roman"/>
        </w:rPr>
        <w:t>fileFoto</w:t>
      </w:r>
      <w:proofErr w:type="spellEnd"/>
      <w:r w:rsidRPr="00174079">
        <w:rPr>
          <w:rFonts w:cs="Times New Roman"/>
        </w:rPr>
        <w:t xml:space="preserve"> |</w:t>
      </w:r>
      <w:proofErr w:type="gramStart"/>
      <w:r w:rsidRPr="00174079">
        <w:rPr>
          <w:rFonts w:cs="Times New Roman"/>
        </w:rPr>
        <w:t>| !</w:t>
      </w:r>
      <w:proofErr w:type="gramEnd"/>
      <w:r w:rsidRPr="00174079">
        <w:rPr>
          <w:rFonts w:cs="Times New Roman"/>
        </w:rPr>
        <w:t>$</w:t>
      </w:r>
      <w:proofErr w:type="spellStart"/>
      <w:r w:rsidRPr="00174079">
        <w:rPr>
          <w:rFonts w:cs="Times New Roman"/>
        </w:rPr>
        <w:t>fileFoto</w:t>
      </w:r>
      <w:proofErr w:type="spellEnd"/>
      <w:r w:rsidRPr="00174079">
        <w:rPr>
          <w:rFonts w:cs="Times New Roman"/>
        </w:rPr>
        <w:t>-&gt;</w:t>
      </w:r>
      <w:proofErr w:type="spellStart"/>
      <w:proofErr w:type="gramStart"/>
      <w:r w:rsidRPr="00174079">
        <w:rPr>
          <w:rFonts w:cs="Times New Roman"/>
        </w:rPr>
        <w:t>isValid</w:t>
      </w:r>
      <w:proofErr w:type="spellEnd"/>
      <w:r w:rsidRPr="00174079">
        <w:rPr>
          <w:rFonts w:cs="Times New Roman"/>
        </w:rPr>
        <w:t>(</w:t>
      </w:r>
      <w:proofErr w:type="gramEnd"/>
      <w:r w:rsidRPr="00174079">
        <w:rPr>
          <w:rFonts w:cs="Times New Roman"/>
        </w:rPr>
        <w:t>)) {</w:t>
      </w:r>
    </w:p>
    <w:p w14:paraId="56B3B6DF" w14:textId="77777777" w:rsidR="00174079" w:rsidRPr="00174079" w:rsidRDefault="00174079" w:rsidP="00174079">
      <w:pPr>
        <w:pStyle w:val="ListParagraph"/>
        <w:spacing w:line="360" w:lineRule="auto"/>
        <w:ind w:left="2160" w:right="-427"/>
        <w:rPr>
          <w:rFonts w:cs="Times New Roman"/>
        </w:rPr>
      </w:pPr>
      <w:r w:rsidRPr="00174079">
        <w:rPr>
          <w:rFonts w:cs="Times New Roman"/>
        </w:rPr>
        <w:t xml:space="preserve">        return redirect()-&gt;</w:t>
      </w:r>
      <w:proofErr w:type="gramStart"/>
      <w:r w:rsidRPr="00174079">
        <w:rPr>
          <w:rFonts w:cs="Times New Roman"/>
        </w:rPr>
        <w:t>back(</w:t>
      </w:r>
      <w:proofErr w:type="gramEnd"/>
      <w:r w:rsidRPr="00174079">
        <w:rPr>
          <w:rFonts w:cs="Times New Roman"/>
        </w:rPr>
        <w:t>)-&gt;</w:t>
      </w:r>
      <w:proofErr w:type="gramStart"/>
      <w:r w:rsidRPr="00174079">
        <w:rPr>
          <w:rFonts w:cs="Times New Roman"/>
        </w:rPr>
        <w:t>with(</w:t>
      </w:r>
      <w:proofErr w:type="gramEnd"/>
      <w:r w:rsidRPr="00174079">
        <w:rPr>
          <w:rFonts w:cs="Times New Roman"/>
        </w:rPr>
        <w:t xml:space="preserve">'error', 'Tidak </w:t>
      </w:r>
      <w:proofErr w:type="spellStart"/>
      <w:r w:rsidRPr="00174079">
        <w:rPr>
          <w:rFonts w:cs="Times New Roman"/>
        </w:rPr>
        <w:t>ada</w:t>
      </w:r>
      <w:proofErr w:type="spellEnd"/>
      <w:r w:rsidRPr="00174079">
        <w:rPr>
          <w:rFonts w:cs="Times New Roman"/>
        </w:rPr>
        <w:t xml:space="preserve"> file </w:t>
      </w:r>
      <w:proofErr w:type="spellStart"/>
      <w:r w:rsidRPr="00174079">
        <w:rPr>
          <w:rFonts w:cs="Times New Roman"/>
        </w:rPr>
        <w:t>foto</w:t>
      </w:r>
      <w:proofErr w:type="spellEnd"/>
      <w:r w:rsidRPr="00174079">
        <w:rPr>
          <w:rFonts w:cs="Times New Roman"/>
        </w:rPr>
        <w:t xml:space="preserve"> yang </w:t>
      </w:r>
      <w:proofErr w:type="spellStart"/>
      <w:r w:rsidRPr="00174079">
        <w:rPr>
          <w:rFonts w:cs="Times New Roman"/>
        </w:rPr>
        <w:t>diupload</w:t>
      </w:r>
      <w:proofErr w:type="spellEnd"/>
      <w:r w:rsidRPr="00174079">
        <w:rPr>
          <w:rFonts w:cs="Times New Roman"/>
        </w:rPr>
        <w:t>.');</w:t>
      </w:r>
    </w:p>
    <w:p w14:paraId="477B664C" w14:textId="77777777" w:rsidR="00174079" w:rsidRPr="00174079" w:rsidRDefault="00174079" w:rsidP="00174079">
      <w:pPr>
        <w:pStyle w:val="ListParagraph"/>
        <w:spacing w:line="360" w:lineRule="auto"/>
        <w:ind w:left="2160" w:right="-427"/>
        <w:rPr>
          <w:rFonts w:cs="Times New Roman"/>
        </w:rPr>
      </w:pPr>
      <w:r w:rsidRPr="00174079">
        <w:rPr>
          <w:rFonts w:cs="Times New Roman"/>
        </w:rPr>
        <w:t xml:space="preserve">    }</w:t>
      </w:r>
    </w:p>
    <w:p w14:paraId="641050EB" w14:textId="77777777" w:rsidR="00174079" w:rsidRPr="00174079" w:rsidRDefault="00174079" w:rsidP="00174079">
      <w:pPr>
        <w:pStyle w:val="ListParagraph"/>
        <w:spacing w:line="360" w:lineRule="auto"/>
        <w:ind w:left="2160" w:right="-427"/>
        <w:rPr>
          <w:rFonts w:cs="Times New Roman"/>
        </w:rPr>
      </w:pPr>
    </w:p>
    <w:p w14:paraId="60FD2302" w14:textId="77777777" w:rsidR="00174079" w:rsidRPr="00174079" w:rsidRDefault="00174079" w:rsidP="00174079">
      <w:pPr>
        <w:pStyle w:val="ListParagraph"/>
        <w:spacing w:line="360" w:lineRule="auto"/>
        <w:ind w:left="2160" w:right="-427"/>
        <w:rPr>
          <w:rFonts w:cs="Times New Roman"/>
        </w:rPr>
      </w:pPr>
      <w:r w:rsidRPr="00174079">
        <w:rPr>
          <w:rFonts w:cs="Times New Roman"/>
        </w:rPr>
        <w:t xml:space="preserve">    // </w:t>
      </w:r>
      <w:proofErr w:type="spellStart"/>
      <w:r w:rsidRPr="00174079">
        <w:rPr>
          <w:rFonts w:cs="Times New Roman"/>
        </w:rPr>
        <w:t>Validasi</w:t>
      </w:r>
      <w:proofErr w:type="spellEnd"/>
      <w:r w:rsidRPr="00174079">
        <w:rPr>
          <w:rFonts w:cs="Times New Roman"/>
        </w:rPr>
        <w:t xml:space="preserve"> </w:t>
      </w:r>
      <w:proofErr w:type="spellStart"/>
      <w:r w:rsidRPr="00174079">
        <w:rPr>
          <w:rFonts w:cs="Times New Roman"/>
        </w:rPr>
        <w:t>tipe</w:t>
      </w:r>
      <w:proofErr w:type="spellEnd"/>
      <w:r w:rsidRPr="00174079">
        <w:rPr>
          <w:rFonts w:cs="Times New Roman"/>
        </w:rPr>
        <w:t xml:space="preserve"> file</w:t>
      </w:r>
    </w:p>
    <w:p w14:paraId="6A34E32F" w14:textId="77777777" w:rsidR="00174079" w:rsidRPr="00174079" w:rsidRDefault="00174079" w:rsidP="00174079">
      <w:pPr>
        <w:pStyle w:val="ListParagraph"/>
        <w:spacing w:line="360" w:lineRule="auto"/>
        <w:ind w:left="2160" w:right="-427"/>
        <w:rPr>
          <w:rFonts w:cs="Times New Roman"/>
        </w:rPr>
      </w:pPr>
      <w:r w:rsidRPr="00174079">
        <w:rPr>
          <w:rFonts w:cs="Times New Roman"/>
        </w:rPr>
        <w:t xml:space="preserve">    if (! </w:t>
      </w:r>
      <w:proofErr w:type="spellStart"/>
      <w:r w:rsidRPr="00174079">
        <w:rPr>
          <w:rFonts w:cs="Times New Roman"/>
        </w:rPr>
        <w:t>in_array</w:t>
      </w:r>
      <w:proofErr w:type="spellEnd"/>
      <w:r w:rsidRPr="00174079">
        <w:rPr>
          <w:rFonts w:cs="Times New Roman"/>
        </w:rPr>
        <w:t>($</w:t>
      </w:r>
      <w:proofErr w:type="spellStart"/>
      <w:r w:rsidRPr="00174079">
        <w:rPr>
          <w:rFonts w:cs="Times New Roman"/>
        </w:rPr>
        <w:t>fileFoto</w:t>
      </w:r>
      <w:proofErr w:type="spellEnd"/>
      <w:r w:rsidRPr="00174079">
        <w:rPr>
          <w:rFonts w:cs="Times New Roman"/>
        </w:rPr>
        <w:t>-&gt;</w:t>
      </w:r>
      <w:proofErr w:type="spellStart"/>
      <w:proofErr w:type="gramStart"/>
      <w:r w:rsidRPr="00174079">
        <w:rPr>
          <w:rFonts w:cs="Times New Roman"/>
        </w:rPr>
        <w:t>getMimeType</w:t>
      </w:r>
      <w:proofErr w:type="spellEnd"/>
      <w:r w:rsidRPr="00174079">
        <w:rPr>
          <w:rFonts w:cs="Times New Roman"/>
        </w:rPr>
        <w:t>(</w:t>
      </w:r>
      <w:proofErr w:type="gramEnd"/>
      <w:r w:rsidRPr="00174079">
        <w:rPr>
          <w:rFonts w:cs="Times New Roman"/>
        </w:rPr>
        <w:t>), ['image/jpeg', 'image/</w:t>
      </w:r>
      <w:proofErr w:type="spellStart"/>
      <w:r w:rsidRPr="00174079">
        <w:rPr>
          <w:rFonts w:cs="Times New Roman"/>
        </w:rPr>
        <w:t>png</w:t>
      </w:r>
      <w:proofErr w:type="spellEnd"/>
      <w:r w:rsidRPr="00174079">
        <w:rPr>
          <w:rFonts w:cs="Times New Roman"/>
        </w:rPr>
        <w:t>'])) {</w:t>
      </w:r>
    </w:p>
    <w:p w14:paraId="09FC6BA7" w14:textId="77777777" w:rsidR="00174079" w:rsidRPr="00174079" w:rsidRDefault="00174079" w:rsidP="00174079">
      <w:pPr>
        <w:pStyle w:val="ListParagraph"/>
        <w:spacing w:line="360" w:lineRule="auto"/>
        <w:ind w:left="2160" w:right="-427"/>
        <w:rPr>
          <w:rFonts w:cs="Times New Roman"/>
        </w:rPr>
      </w:pPr>
      <w:r w:rsidRPr="00174079">
        <w:rPr>
          <w:rFonts w:cs="Times New Roman"/>
        </w:rPr>
        <w:t xml:space="preserve">        return redirect()-&gt;</w:t>
      </w:r>
      <w:proofErr w:type="gramStart"/>
      <w:r w:rsidRPr="00174079">
        <w:rPr>
          <w:rFonts w:cs="Times New Roman"/>
        </w:rPr>
        <w:t>back(</w:t>
      </w:r>
      <w:proofErr w:type="gramEnd"/>
      <w:r w:rsidRPr="00174079">
        <w:rPr>
          <w:rFonts w:cs="Times New Roman"/>
        </w:rPr>
        <w:t>)-&gt;</w:t>
      </w:r>
      <w:proofErr w:type="gramStart"/>
      <w:r w:rsidRPr="00174079">
        <w:rPr>
          <w:rFonts w:cs="Times New Roman"/>
        </w:rPr>
        <w:t>with(</w:t>
      </w:r>
      <w:proofErr w:type="gramEnd"/>
      <w:r w:rsidRPr="00174079">
        <w:rPr>
          <w:rFonts w:cs="Times New Roman"/>
        </w:rPr>
        <w:t xml:space="preserve">'error', 'Format </w:t>
      </w:r>
      <w:proofErr w:type="spellStart"/>
      <w:r w:rsidRPr="00174079">
        <w:rPr>
          <w:rFonts w:cs="Times New Roman"/>
        </w:rPr>
        <w:t>foto</w:t>
      </w:r>
      <w:proofErr w:type="spellEnd"/>
      <w:r w:rsidRPr="00174079">
        <w:rPr>
          <w:rFonts w:cs="Times New Roman"/>
        </w:rPr>
        <w:t xml:space="preserve"> </w:t>
      </w:r>
      <w:proofErr w:type="spellStart"/>
      <w:r w:rsidRPr="00174079">
        <w:rPr>
          <w:rFonts w:cs="Times New Roman"/>
        </w:rPr>
        <w:t>harus</w:t>
      </w:r>
      <w:proofErr w:type="spellEnd"/>
      <w:r w:rsidRPr="00174079">
        <w:rPr>
          <w:rFonts w:cs="Times New Roman"/>
        </w:rPr>
        <w:t xml:space="preserve"> JPG </w:t>
      </w:r>
      <w:proofErr w:type="spellStart"/>
      <w:r w:rsidRPr="00174079">
        <w:rPr>
          <w:rFonts w:cs="Times New Roman"/>
        </w:rPr>
        <w:t>atau</w:t>
      </w:r>
      <w:proofErr w:type="spellEnd"/>
      <w:r w:rsidRPr="00174079">
        <w:rPr>
          <w:rFonts w:cs="Times New Roman"/>
        </w:rPr>
        <w:t xml:space="preserve"> PNG.');</w:t>
      </w:r>
    </w:p>
    <w:p w14:paraId="33BA9686" w14:textId="77777777" w:rsidR="00174079" w:rsidRPr="00174079" w:rsidRDefault="00174079" w:rsidP="00174079">
      <w:pPr>
        <w:pStyle w:val="ListParagraph"/>
        <w:spacing w:line="360" w:lineRule="auto"/>
        <w:ind w:left="2160" w:right="-427"/>
        <w:rPr>
          <w:rFonts w:cs="Times New Roman"/>
        </w:rPr>
      </w:pPr>
      <w:r w:rsidRPr="00174079">
        <w:rPr>
          <w:rFonts w:cs="Times New Roman"/>
        </w:rPr>
        <w:t xml:space="preserve">    }</w:t>
      </w:r>
    </w:p>
    <w:p w14:paraId="182D56A4" w14:textId="77777777" w:rsidR="00174079" w:rsidRPr="00174079" w:rsidRDefault="00174079" w:rsidP="00174079">
      <w:pPr>
        <w:pStyle w:val="ListParagraph"/>
        <w:spacing w:line="360" w:lineRule="auto"/>
        <w:ind w:left="2160" w:right="-427"/>
        <w:rPr>
          <w:rFonts w:cs="Times New Roman"/>
        </w:rPr>
      </w:pPr>
    </w:p>
    <w:p w14:paraId="1E61A1C1" w14:textId="77777777" w:rsidR="00174079" w:rsidRPr="00174079" w:rsidRDefault="00174079" w:rsidP="00174079">
      <w:pPr>
        <w:pStyle w:val="ListParagraph"/>
        <w:spacing w:line="360" w:lineRule="auto"/>
        <w:ind w:left="2160" w:right="-427"/>
        <w:rPr>
          <w:rFonts w:cs="Times New Roman"/>
        </w:rPr>
      </w:pPr>
      <w:r w:rsidRPr="00174079">
        <w:rPr>
          <w:rFonts w:cs="Times New Roman"/>
        </w:rPr>
        <w:t xml:space="preserve">    // </w:t>
      </w:r>
      <w:proofErr w:type="spellStart"/>
      <w:r w:rsidRPr="00174079">
        <w:rPr>
          <w:rFonts w:cs="Times New Roman"/>
        </w:rPr>
        <w:t>Buat</w:t>
      </w:r>
      <w:proofErr w:type="spellEnd"/>
      <w:r w:rsidRPr="00174079">
        <w:rPr>
          <w:rFonts w:cs="Times New Roman"/>
        </w:rPr>
        <w:t xml:space="preserve"> nama </w:t>
      </w:r>
      <w:proofErr w:type="spellStart"/>
      <w:r w:rsidRPr="00174079">
        <w:rPr>
          <w:rFonts w:cs="Times New Roman"/>
        </w:rPr>
        <w:t>unik</w:t>
      </w:r>
      <w:proofErr w:type="spellEnd"/>
    </w:p>
    <w:p w14:paraId="22872A3A" w14:textId="77777777" w:rsidR="00174079" w:rsidRPr="00174079" w:rsidRDefault="00174079" w:rsidP="00174079">
      <w:pPr>
        <w:pStyle w:val="ListParagraph"/>
        <w:spacing w:line="360" w:lineRule="auto"/>
        <w:ind w:left="2160" w:right="-427"/>
        <w:rPr>
          <w:rFonts w:cs="Times New Roman"/>
        </w:rPr>
      </w:pPr>
      <w:r w:rsidRPr="00174079">
        <w:rPr>
          <w:rFonts w:cs="Times New Roman"/>
        </w:rPr>
        <w:t xml:space="preserve">    $</w:t>
      </w:r>
      <w:proofErr w:type="spellStart"/>
      <w:r w:rsidRPr="00174079">
        <w:rPr>
          <w:rFonts w:cs="Times New Roman"/>
        </w:rPr>
        <w:t>newName</w:t>
      </w:r>
      <w:proofErr w:type="spellEnd"/>
      <w:r w:rsidRPr="00174079">
        <w:rPr>
          <w:rFonts w:cs="Times New Roman"/>
        </w:rPr>
        <w:t xml:space="preserve"> = $</w:t>
      </w:r>
      <w:proofErr w:type="spellStart"/>
      <w:r w:rsidRPr="00174079">
        <w:rPr>
          <w:rFonts w:cs="Times New Roman"/>
        </w:rPr>
        <w:t>fileFoto</w:t>
      </w:r>
      <w:proofErr w:type="spellEnd"/>
      <w:r w:rsidRPr="00174079">
        <w:rPr>
          <w:rFonts w:cs="Times New Roman"/>
        </w:rPr>
        <w:t>-&gt;</w:t>
      </w:r>
      <w:proofErr w:type="spellStart"/>
      <w:proofErr w:type="gramStart"/>
      <w:r w:rsidRPr="00174079">
        <w:rPr>
          <w:rFonts w:cs="Times New Roman"/>
        </w:rPr>
        <w:t>getRandomName</w:t>
      </w:r>
      <w:proofErr w:type="spellEnd"/>
      <w:r w:rsidRPr="00174079">
        <w:rPr>
          <w:rFonts w:cs="Times New Roman"/>
        </w:rPr>
        <w:t>(</w:t>
      </w:r>
      <w:proofErr w:type="gramEnd"/>
      <w:r w:rsidRPr="00174079">
        <w:rPr>
          <w:rFonts w:cs="Times New Roman"/>
        </w:rPr>
        <w:t>);</w:t>
      </w:r>
    </w:p>
    <w:p w14:paraId="366BC6FE" w14:textId="77777777" w:rsidR="00174079" w:rsidRPr="00174079" w:rsidRDefault="00174079" w:rsidP="00174079">
      <w:pPr>
        <w:pStyle w:val="ListParagraph"/>
        <w:spacing w:line="360" w:lineRule="auto"/>
        <w:ind w:left="2160" w:right="-427"/>
        <w:rPr>
          <w:rFonts w:cs="Times New Roman"/>
        </w:rPr>
      </w:pPr>
    </w:p>
    <w:p w14:paraId="5FBDC288" w14:textId="77777777" w:rsidR="00174079" w:rsidRPr="00174079" w:rsidRDefault="00174079" w:rsidP="00174079">
      <w:pPr>
        <w:pStyle w:val="ListParagraph"/>
        <w:spacing w:line="360" w:lineRule="auto"/>
        <w:ind w:left="2160" w:right="-427"/>
        <w:rPr>
          <w:rFonts w:cs="Times New Roman"/>
        </w:rPr>
      </w:pPr>
      <w:r w:rsidRPr="00174079">
        <w:rPr>
          <w:rFonts w:cs="Times New Roman"/>
        </w:rPr>
        <w:t xml:space="preserve">    // </w:t>
      </w:r>
      <w:proofErr w:type="spellStart"/>
      <w:r w:rsidRPr="00174079">
        <w:rPr>
          <w:rFonts w:cs="Times New Roman"/>
        </w:rPr>
        <w:t>Simpan</w:t>
      </w:r>
      <w:proofErr w:type="spellEnd"/>
      <w:r w:rsidRPr="00174079">
        <w:rPr>
          <w:rFonts w:cs="Times New Roman"/>
        </w:rPr>
        <w:t xml:space="preserve"> file</w:t>
      </w:r>
    </w:p>
    <w:p w14:paraId="0DDCC775" w14:textId="77777777" w:rsidR="00174079" w:rsidRPr="00174079" w:rsidRDefault="00174079" w:rsidP="00174079">
      <w:pPr>
        <w:pStyle w:val="ListParagraph"/>
        <w:spacing w:line="360" w:lineRule="auto"/>
        <w:ind w:left="2160" w:right="-427"/>
        <w:rPr>
          <w:rFonts w:cs="Times New Roman"/>
        </w:rPr>
      </w:pPr>
      <w:r w:rsidRPr="00174079">
        <w:rPr>
          <w:rFonts w:cs="Times New Roman"/>
        </w:rPr>
        <w:t xml:space="preserve">    $</w:t>
      </w:r>
      <w:proofErr w:type="spellStart"/>
      <w:r w:rsidRPr="00174079">
        <w:rPr>
          <w:rFonts w:cs="Times New Roman"/>
        </w:rPr>
        <w:t>fileFoto</w:t>
      </w:r>
      <w:proofErr w:type="spellEnd"/>
      <w:r w:rsidRPr="00174079">
        <w:rPr>
          <w:rFonts w:cs="Times New Roman"/>
        </w:rPr>
        <w:t>-&gt;</w:t>
      </w:r>
      <w:proofErr w:type="gramStart"/>
      <w:r w:rsidRPr="00174079">
        <w:rPr>
          <w:rFonts w:cs="Times New Roman"/>
        </w:rPr>
        <w:t>move(FCPATH .</w:t>
      </w:r>
      <w:proofErr w:type="gramEnd"/>
      <w:r w:rsidRPr="00174079">
        <w:rPr>
          <w:rFonts w:cs="Times New Roman"/>
        </w:rPr>
        <w:t xml:space="preserve"> 'uploads/user', $</w:t>
      </w:r>
      <w:proofErr w:type="spellStart"/>
      <w:r w:rsidRPr="00174079">
        <w:rPr>
          <w:rFonts w:cs="Times New Roman"/>
        </w:rPr>
        <w:t>newName</w:t>
      </w:r>
      <w:proofErr w:type="spellEnd"/>
      <w:r w:rsidRPr="00174079">
        <w:rPr>
          <w:rFonts w:cs="Times New Roman"/>
        </w:rPr>
        <w:t>);</w:t>
      </w:r>
    </w:p>
    <w:p w14:paraId="69DC8421" w14:textId="77777777" w:rsidR="00174079" w:rsidRPr="00174079" w:rsidRDefault="00174079" w:rsidP="00174079">
      <w:pPr>
        <w:pStyle w:val="ListParagraph"/>
        <w:spacing w:line="360" w:lineRule="auto"/>
        <w:ind w:left="2160" w:right="-427"/>
        <w:rPr>
          <w:rFonts w:cs="Times New Roman"/>
        </w:rPr>
      </w:pPr>
    </w:p>
    <w:p w14:paraId="4BC5E1C5" w14:textId="77777777" w:rsidR="00174079" w:rsidRPr="00174079" w:rsidRDefault="00174079" w:rsidP="00174079">
      <w:pPr>
        <w:pStyle w:val="ListParagraph"/>
        <w:spacing w:line="360" w:lineRule="auto"/>
        <w:ind w:left="2160" w:right="-427"/>
        <w:rPr>
          <w:rFonts w:cs="Times New Roman"/>
        </w:rPr>
      </w:pPr>
      <w:r w:rsidRPr="00174079">
        <w:rPr>
          <w:rFonts w:cs="Times New Roman"/>
        </w:rPr>
        <w:t xml:space="preserve">    // Hapus </w:t>
      </w:r>
      <w:proofErr w:type="spellStart"/>
      <w:r w:rsidRPr="00174079">
        <w:rPr>
          <w:rFonts w:cs="Times New Roman"/>
        </w:rPr>
        <w:t>foto</w:t>
      </w:r>
      <w:proofErr w:type="spellEnd"/>
      <w:r w:rsidRPr="00174079">
        <w:rPr>
          <w:rFonts w:cs="Times New Roman"/>
        </w:rPr>
        <w:t xml:space="preserve"> lama </w:t>
      </w:r>
      <w:proofErr w:type="spellStart"/>
      <w:r w:rsidRPr="00174079">
        <w:rPr>
          <w:rFonts w:cs="Times New Roman"/>
        </w:rPr>
        <w:t>jika</w:t>
      </w:r>
      <w:proofErr w:type="spellEnd"/>
      <w:r w:rsidRPr="00174079">
        <w:rPr>
          <w:rFonts w:cs="Times New Roman"/>
        </w:rPr>
        <w:t xml:space="preserve"> </w:t>
      </w:r>
      <w:proofErr w:type="spellStart"/>
      <w:r w:rsidRPr="00174079">
        <w:rPr>
          <w:rFonts w:cs="Times New Roman"/>
        </w:rPr>
        <w:t>ada</w:t>
      </w:r>
      <w:proofErr w:type="spellEnd"/>
    </w:p>
    <w:p w14:paraId="01731F1B" w14:textId="77777777" w:rsidR="00174079" w:rsidRPr="00174079" w:rsidRDefault="00174079" w:rsidP="00174079">
      <w:pPr>
        <w:pStyle w:val="ListParagraph"/>
        <w:spacing w:line="360" w:lineRule="auto"/>
        <w:ind w:left="2160" w:right="-427"/>
        <w:rPr>
          <w:rFonts w:cs="Times New Roman"/>
        </w:rPr>
      </w:pPr>
      <w:r w:rsidRPr="00174079">
        <w:rPr>
          <w:rFonts w:cs="Times New Roman"/>
        </w:rPr>
        <w:t xml:space="preserve">    if </w:t>
      </w:r>
      <w:proofErr w:type="gramStart"/>
      <w:r w:rsidRPr="00174079">
        <w:rPr>
          <w:rFonts w:cs="Times New Roman"/>
        </w:rPr>
        <w:t>(!empty</w:t>
      </w:r>
      <w:proofErr w:type="gramEnd"/>
      <w:r w:rsidRPr="00174079">
        <w:rPr>
          <w:rFonts w:cs="Times New Roman"/>
        </w:rPr>
        <w:t>($admin-&gt;</w:t>
      </w:r>
      <w:proofErr w:type="spellStart"/>
      <w:r w:rsidRPr="00174079">
        <w:rPr>
          <w:rFonts w:cs="Times New Roman"/>
        </w:rPr>
        <w:t>foto</w:t>
      </w:r>
      <w:proofErr w:type="spellEnd"/>
      <w:r w:rsidRPr="00174079">
        <w:rPr>
          <w:rFonts w:cs="Times New Roman"/>
        </w:rPr>
        <w:t xml:space="preserve">) &amp;&amp; </w:t>
      </w:r>
      <w:proofErr w:type="spellStart"/>
      <w:r w:rsidRPr="00174079">
        <w:rPr>
          <w:rFonts w:cs="Times New Roman"/>
        </w:rPr>
        <w:t>file_</w:t>
      </w:r>
      <w:proofErr w:type="gramStart"/>
      <w:r w:rsidRPr="00174079">
        <w:rPr>
          <w:rFonts w:cs="Times New Roman"/>
        </w:rPr>
        <w:t>exists</w:t>
      </w:r>
      <w:proofErr w:type="spellEnd"/>
      <w:r w:rsidRPr="00174079">
        <w:rPr>
          <w:rFonts w:cs="Times New Roman"/>
        </w:rPr>
        <w:t>(FCPATH .</w:t>
      </w:r>
      <w:proofErr w:type="gramEnd"/>
      <w:r w:rsidRPr="00174079">
        <w:rPr>
          <w:rFonts w:cs="Times New Roman"/>
        </w:rPr>
        <w:t xml:space="preserve"> '</w:t>
      </w:r>
      <w:proofErr w:type="gramStart"/>
      <w:r w:rsidRPr="00174079">
        <w:rPr>
          <w:rFonts w:cs="Times New Roman"/>
        </w:rPr>
        <w:t>uploads</w:t>
      </w:r>
      <w:proofErr w:type="gramEnd"/>
      <w:r w:rsidRPr="00174079">
        <w:rPr>
          <w:rFonts w:cs="Times New Roman"/>
        </w:rPr>
        <w:t>/user/</w:t>
      </w:r>
      <w:proofErr w:type="gramStart"/>
      <w:r w:rsidRPr="00174079">
        <w:rPr>
          <w:rFonts w:cs="Times New Roman"/>
        </w:rPr>
        <w:t>' .</w:t>
      </w:r>
      <w:proofErr w:type="gramEnd"/>
      <w:r w:rsidRPr="00174079">
        <w:rPr>
          <w:rFonts w:cs="Times New Roman"/>
        </w:rPr>
        <w:t xml:space="preserve"> $admin-&gt;</w:t>
      </w:r>
      <w:proofErr w:type="spellStart"/>
      <w:r w:rsidRPr="00174079">
        <w:rPr>
          <w:rFonts w:cs="Times New Roman"/>
        </w:rPr>
        <w:t>foto</w:t>
      </w:r>
      <w:proofErr w:type="spellEnd"/>
      <w:r w:rsidRPr="00174079">
        <w:rPr>
          <w:rFonts w:cs="Times New Roman"/>
        </w:rPr>
        <w:t>)) {</w:t>
      </w:r>
    </w:p>
    <w:p w14:paraId="387D0ECC" w14:textId="77777777" w:rsidR="00174079" w:rsidRPr="00174079" w:rsidRDefault="00174079" w:rsidP="00174079">
      <w:pPr>
        <w:pStyle w:val="ListParagraph"/>
        <w:spacing w:line="360" w:lineRule="auto"/>
        <w:ind w:left="2160" w:right="-427"/>
        <w:rPr>
          <w:rFonts w:cs="Times New Roman"/>
        </w:rPr>
      </w:pPr>
      <w:r w:rsidRPr="00174079">
        <w:rPr>
          <w:rFonts w:cs="Times New Roman"/>
        </w:rPr>
        <w:t xml:space="preserve">        @</w:t>
      </w:r>
      <w:proofErr w:type="gramStart"/>
      <w:r w:rsidRPr="00174079">
        <w:rPr>
          <w:rFonts w:cs="Times New Roman"/>
        </w:rPr>
        <w:t>unlink(FCPATH .</w:t>
      </w:r>
      <w:proofErr w:type="gramEnd"/>
      <w:r w:rsidRPr="00174079">
        <w:rPr>
          <w:rFonts w:cs="Times New Roman"/>
        </w:rPr>
        <w:t xml:space="preserve"> '</w:t>
      </w:r>
      <w:proofErr w:type="gramStart"/>
      <w:r w:rsidRPr="00174079">
        <w:rPr>
          <w:rFonts w:cs="Times New Roman"/>
        </w:rPr>
        <w:t>uploads</w:t>
      </w:r>
      <w:proofErr w:type="gramEnd"/>
      <w:r w:rsidRPr="00174079">
        <w:rPr>
          <w:rFonts w:cs="Times New Roman"/>
        </w:rPr>
        <w:t>/user/</w:t>
      </w:r>
      <w:proofErr w:type="gramStart"/>
      <w:r w:rsidRPr="00174079">
        <w:rPr>
          <w:rFonts w:cs="Times New Roman"/>
        </w:rPr>
        <w:t>' .</w:t>
      </w:r>
      <w:proofErr w:type="gramEnd"/>
      <w:r w:rsidRPr="00174079">
        <w:rPr>
          <w:rFonts w:cs="Times New Roman"/>
        </w:rPr>
        <w:t xml:space="preserve"> $admin-&gt;</w:t>
      </w:r>
      <w:proofErr w:type="spellStart"/>
      <w:r w:rsidRPr="00174079">
        <w:rPr>
          <w:rFonts w:cs="Times New Roman"/>
        </w:rPr>
        <w:t>foto</w:t>
      </w:r>
      <w:proofErr w:type="spellEnd"/>
      <w:r w:rsidRPr="00174079">
        <w:rPr>
          <w:rFonts w:cs="Times New Roman"/>
        </w:rPr>
        <w:t>);</w:t>
      </w:r>
    </w:p>
    <w:p w14:paraId="30AD8699" w14:textId="77777777" w:rsidR="00174079" w:rsidRPr="00174079" w:rsidRDefault="00174079" w:rsidP="00174079">
      <w:pPr>
        <w:pStyle w:val="ListParagraph"/>
        <w:spacing w:line="360" w:lineRule="auto"/>
        <w:ind w:left="2160" w:right="-427"/>
        <w:rPr>
          <w:rFonts w:cs="Times New Roman"/>
        </w:rPr>
      </w:pPr>
      <w:r w:rsidRPr="00174079">
        <w:rPr>
          <w:rFonts w:cs="Times New Roman"/>
        </w:rPr>
        <w:t xml:space="preserve">    }</w:t>
      </w:r>
    </w:p>
    <w:p w14:paraId="0C115C66" w14:textId="77777777" w:rsidR="00174079" w:rsidRPr="00174079" w:rsidRDefault="00174079" w:rsidP="00174079">
      <w:pPr>
        <w:pStyle w:val="ListParagraph"/>
        <w:spacing w:line="360" w:lineRule="auto"/>
        <w:ind w:left="2160" w:right="-427"/>
        <w:rPr>
          <w:rFonts w:cs="Times New Roman"/>
        </w:rPr>
      </w:pPr>
    </w:p>
    <w:p w14:paraId="11126D1B" w14:textId="77777777" w:rsidR="00174079" w:rsidRPr="00174079" w:rsidRDefault="00174079" w:rsidP="00174079">
      <w:pPr>
        <w:pStyle w:val="ListParagraph"/>
        <w:spacing w:line="360" w:lineRule="auto"/>
        <w:ind w:left="2160" w:right="-427"/>
        <w:rPr>
          <w:rFonts w:cs="Times New Roman"/>
        </w:rPr>
      </w:pPr>
      <w:r w:rsidRPr="00174079">
        <w:rPr>
          <w:rFonts w:cs="Times New Roman"/>
        </w:rPr>
        <w:t xml:space="preserve">    // Update database</w:t>
      </w:r>
    </w:p>
    <w:p w14:paraId="0AF05331" w14:textId="77777777" w:rsidR="00174079" w:rsidRPr="00174079" w:rsidRDefault="00174079" w:rsidP="00174079">
      <w:pPr>
        <w:pStyle w:val="ListParagraph"/>
        <w:spacing w:line="360" w:lineRule="auto"/>
        <w:ind w:left="2160" w:right="-427"/>
        <w:rPr>
          <w:rFonts w:cs="Times New Roman"/>
        </w:rPr>
      </w:pPr>
      <w:r w:rsidRPr="00174079">
        <w:rPr>
          <w:rFonts w:cs="Times New Roman"/>
        </w:rPr>
        <w:t xml:space="preserve">    $this-&gt;</w:t>
      </w:r>
      <w:proofErr w:type="spellStart"/>
      <w:r w:rsidRPr="00174079">
        <w:rPr>
          <w:rFonts w:cs="Times New Roman"/>
        </w:rPr>
        <w:t>userModel</w:t>
      </w:r>
      <w:proofErr w:type="spellEnd"/>
      <w:r w:rsidRPr="00174079">
        <w:rPr>
          <w:rFonts w:cs="Times New Roman"/>
        </w:rPr>
        <w:t>-&gt;update($admin-&gt;</w:t>
      </w:r>
      <w:proofErr w:type="spellStart"/>
      <w:r w:rsidRPr="00174079">
        <w:rPr>
          <w:rFonts w:cs="Times New Roman"/>
        </w:rPr>
        <w:t>id_user</w:t>
      </w:r>
      <w:proofErr w:type="spellEnd"/>
      <w:r w:rsidRPr="00174079">
        <w:rPr>
          <w:rFonts w:cs="Times New Roman"/>
        </w:rPr>
        <w:t>, [</w:t>
      </w:r>
    </w:p>
    <w:p w14:paraId="40B442FC" w14:textId="77777777" w:rsidR="00174079" w:rsidRPr="00174079" w:rsidRDefault="00174079" w:rsidP="00174079">
      <w:pPr>
        <w:pStyle w:val="ListParagraph"/>
        <w:spacing w:line="360" w:lineRule="auto"/>
        <w:ind w:left="2160" w:right="-427"/>
        <w:rPr>
          <w:rFonts w:cs="Times New Roman"/>
        </w:rPr>
      </w:pPr>
      <w:r w:rsidRPr="00174079">
        <w:rPr>
          <w:rFonts w:cs="Times New Roman"/>
        </w:rPr>
        <w:t xml:space="preserve">        '</w:t>
      </w:r>
      <w:proofErr w:type="spellStart"/>
      <w:r w:rsidRPr="00174079">
        <w:rPr>
          <w:rFonts w:cs="Times New Roman"/>
        </w:rPr>
        <w:t>foto</w:t>
      </w:r>
      <w:proofErr w:type="spellEnd"/>
      <w:r w:rsidRPr="00174079">
        <w:rPr>
          <w:rFonts w:cs="Times New Roman"/>
        </w:rPr>
        <w:t>' =&gt; $</w:t>
      </w:r>
      <w:proofErr w:type="spellStart"/>
      <w:r w:rsidRPr="00174079">
        <w:rPr>
          <w:rFonts w:cs="Times New Roman"/>
        </w:rPr>
        <w:t>newName</w:t>
      </w:r>
      <w:proofErr w:type="spellEnd"/>
      <w:r w:rsidRPr="00174079">
        <w:rPr>
          <w:rFonts w:cs="Times New Roman"/>
        </w:rPr>
        <w:t>,</w:t>
      </w:r>
    </w:p>
    <w:p w14:paraId="5E7AA2A0" w14:textId="77777777" w:rsidR="00174079" w:rsidRPr="00174079" w:rsidRDefault="00174079" w:rsidP="00174079">
      <w:pPr>
        <w:pStyle w:val="ListParagraph"/>
        <w:spacing w:line="360" w:lineRule="auto"/>
        <w:ind w:left="2160" w:right="-427"/>
        <w:rPr>
          <w:rFonts w:cs="Times New Roman"/>
        </w:rPr>
      </w:pPr>
      <w:r w:rsidRPr="00174079">
        <w:rPr>
          <w:rFonts w:cs="Times New Roman"/>
        </w:rPr>
        <w:t xml:space="preserve">    ]);</w:t>
      </w:r>
    </w:p>
    <w:p w14:paraId="21BDAF3D" w14:textId="77777777" w:rsidR="00174079" w:rsidRPr="00174079" w:rsidRDefault="00174079" w:rsidP="00174079">
      <w:pPr>
        <w:pStyle w:val="ListParagraph"/>
        <w:spacing w:line="360" w:lineRule="auto"/>
        <w:ind w:left="2160" w:right="-427"/>
        <w:rPr>
          <w:rFonts w:cs="Times New Roman"/>
        </w:rPr>
      </w:pPr>
    </w:p>
    <w:p w14:paraId="04F88C35" w14:textId="77777777" w:rsidR="00174079" w:rsidRPr="00174079" w:rsidRDefault="00174079" w:rsidP="00174079">
      <w:pPr>
        <w:pStyle w:val="ListParagraph"/>
        <w:spacing w:line="360" w:lineRule="auto"/>
        <w:ind w:left="2160" w:right="-427"/>
        <w:rPr>
          <w:rFonts w:cs="Times New Roman"/>
          <w:lang w:val="sv-SE"/>
        </w:rPr>
      </w:pPr>
      <w:r w:rsidRPr="00174079">
        <w:rPr>
          <w:rFonts w:cs="Times New Roman"/>
        </w:rPr>
        <w:t xml:space="preserve">    </w:t>
      </w:r>
      <w:r w:rsidRPr="00174079">
        <w:rPr>
          <w:rFonts w:cs="Times New Roman"/>
          <w:lang w:val="sv-SE"/>
        </w:rPr>
        <w:t>// UPDATE SESSION FOTO agar navbar ikut berubah</w:t>
      </w:r>
    </w:p>
    <w:p w14:paraId="4E2786F3" w14:textId="77777777" w:rsidR="00174079" w:rsidRPr="00174079" w:rsidRDefault="00174079" w:rsidP="00174079">
      <w:pPr>
        <w:pStyle w:val="ListParagraph"/>
        <w:spacing w:line="360" w:lineRule="auto"/>
        <w:ind w:left="2160" w:right="-427"/>
        <w:rPr>
          <w:rFonts w:cs="Times New Roman"/>
        </w:rPr>
      </w:pPr>
      <w:r w:rsidRPr="00174079">
        <w:rPr>
          <w:rFonts w:cs="Times New Roman"/>
          <w:lang w:val="sv-SE"/>
        </w:rPr>
        <w:t xml:space="preserve">    </w:t>
      </w:r>
      <w:proofErr w:type="gramStart"/>
      <w:r w:rsidRPr="00174079">
        <w:rPr>
          <w:rFonts w:cs="Times New Roman"/>
        </w:rPr>
        <w:t>session(</w:t>
      </w:r>
      <w:proofErr w:type="gramEnd"/>
      <w:r w:rsidRPr="00174079">
        <w:rPr>
          <w:rFonts w:cs="Times New Roman"/>
        </w:rPr>
        <w:t>)-&gt;</w:t>
      </w:r>
      <w:proofErr w:type="gramStart"/>
      <w:r w:rsidRPr="00174079">
        <w:rPr>
          <w:rFonts w:cs="Times New Roman"/>
        </w:rPr>
        <w:t>set(</w:t>
      </w:r>
      <w:proofErr w:type="gramEnd"/>
      <w:r w:rsidRPr="00174079">
        <w:rPr>
          <w:rFonts w:cs="Times New Roman"/>
        </w:rPr>
        <w:t>'</w:t>
      </w:r>
      <w:proofErr w:type="spellStart"/>
      <w:r w:rsidRPr="00174079">
        <w:rPr>
          <w:rFonts w:cs="Times New Roman"/>
        </w:rPr>
        <w:t>foto</w:t>
      </w:r>
      <w:proofErr w:type="spellEnd"/>
      <w:r w:rsidRPr="00174079">
        <w:rPr>
          <w:rFonts w:cs="Times New Roman"/>
        </w:rPr>
        <w:t>', $</w:t>
      </w:r>
      <w:proofErr w:type="spellStart"/>
      <w:r w:rsidRPr="00174079">
        <w:rPr>
          <w:rFonts w:cs="Times New Roman"/>
        </w:rPr>
        <w:t>newName</w:t>
      </w:r>
      <w:proofErr w:type="spellEnd"/>
      <w:r w:rsidRPr="00174079">
        <w:rPr>
          <w:rFonts w:cs="Times New Roman"/>
        </w:rPr>
        <w:t>);</w:t>
      </w:r>
    </w:p>
    <w:p w14:paraId="5D70ECDF" w14:textId="77777777" w:rsidR="00174079" w:rsidRPr="00174079" w:rsidRDefault="00174079" w:rsidP="00174079">
      <w:pPr>
        <w:pStyle w:val="ListParagraph"/>
        <w:spacing w:line="360" w:lineRule="auto"/>
        <w:ind w:left="2160" w:right="-427"/>
        <w:rPr>
          <w:rFonts w:cs="Times New Roman"/>
        </w:rPr>
      </w:pPr>
    </w:p>
    <w:p w14:paraId="503C039F" w14:textId="77777777" w:rsidR="00174079" w:rsidRPr="00174079" w:rsidRDefault="00174079" w:rsidP="00174079">
      <w:pPr>
        <w:pStyle w:val="ListParagraph"/>
        <w:spacing w:line="360" w:lineRule="auto"/>
        <w:ind w:left="2160" w:right="-427"/>
        <w:rPr>
          <w:rFonts w:cs="Times New Roman"/>
        </w:rPr>
      </w:pPr>
      <w:r w:rsidRPr="00174079">
        <w:rPr>
          <w:rFonts w:cs="Times New Roman"/>
        </w:rPr>
        <w:t xml:space="preserve">    return redirect()-&gt;to(</w:t>
      </w:r>
      <w:proofErr w:type="spellStart"/>
      <w:r w:rsidRPr="00174079">
        <w:rPr>
          <w:rFonts w:cs="Times New Roman"/>
        </w:rPr>
        <w:t>base_url</w:t>
      </w:r>
      <w:proofErr w:type="spellEnd"/>
      <w:r w:rsidRPr="00174079">
        <w:rPr>
          <w:rFonts w:cs="Times New Roman"/>
        </w:rPr>
        <w:t>('</w:t>
      </w:r>
      <w:proofErr w:type="spellStart"/>
      <w:r w:rsidRPr="00174079">
        <w:rPr>
          <w:rFonts w:cs="Times New Roman"/>
        </w:rPr>
        <w:t>UserAdmin</w:t>
      </w:r>
      <w:proofErr w:type="spellEnd"/>
      <w:r w:rsidRPr="00174079">
        <w:rPr>
          <w:rFonts w:cs="Times New Roman"/>
        </w:rPr>
        <w:t>'))</w:t>
      </w:r>
    </w:p>
    <w:p w14:paraId="2963D815" w14:textId="77777777" w:rsidR="00174079" w:rsidRPr="00174079" w:rsidRDefault="00174079" w:rsidP="00174079">
      <w:pPr>
        <w:pStyle w:val="ListParagraph"/>
        <w:spacing w:line="360" w:lineRule="auto"/>
        <w:ind w:left="2160" w:right="-427"/>
        <w:rPr>
          <w:rFonts w:cs="Times New Roman"/>
        </w:rPr>
      </w:pPr>
      <w:r w:rsidRPr="00174079">
        <w:rPr>
          <w:rFonts w:cs="Times New Roman"/>
        </w:rPr>
        <w:t xml:space="preserve">        -&gt;</w:t>
      </w:r>
      <w:proofErr w:type="gramStart"/>
      <w:r w:rsidRPr="00174079">
        <w:rPr>
          <w:rFonts w:cs="Times New Roman"/>
        </w:rPr>
        <w:t>with(</w:t>
      </w:r>
      <w:proofErr w:type="gramEnd"/>
      <w:r w:rsidRPr="00174079">
        <w:rPr>
          <w:rFonts w:cs="Times New Roman"/>
        </w:rPr>
        <w:t xml:space="preserve">'success', 'Foto </w:t>
      </w:r>
      <w:proofErr w:type="spellStart"/>
      <w:r w:rsidRPr="00174079">
        <w:rPr>
          <w:rFonts w:cs="Times New Roman"/>
        </w:rPr>
        <w:t>profil</w:t>
      </w:r>
      <w:proofErr w:type="spellEnd"/>
      <w:r w:rsidRPr="00174079">
        <w:rPr>
          <w:rFonts w:cs="Times New Roman"/>
        </w:rPr>
        <w:t xml:space="preserve"> </w:t>
      </w:r>
      <w:proofErr w:type="spellStart"/>
      <w:r w:rsidRPr="00174079">
        <w:rPr>
          <w:rFonts w:cs="Times New Roman"/>
        </w:rPr>
        <w:t>berhasil</w:t>
      </w:r>
      <w:proofErr w:type="spellEnd"/>
      <w:r w:rsidRPr="00174079">
        <w:rPr>
          <w:rFonts w:cs="Times New Roman"/>
        </w:rPr>
        <w:t xml:space="preserve"> </w:t>
      </w:r>
      <w:proofErr w:type="spellStart"/>
      <w:r w:rsidRPr="00174079">
        <w:rPr>
          <w:rFonts w:cs="Times New Roman"/>
        </w:rPr>
        <w:t>diperbarui</w:t>
      </w:r>
      <w:proofErr w:type="spellEnd"/>
      <w:r w:rsidRPr="00174079">
        <w:rPr>
          <w:rFonts w:cs="Times New Roman"/>
        </w:rPr>
        <w:t>.');</w:t>
      </w:r>
    </w:p>
    <w:p w14:paraId="766577FD" w14:textId="77777777" w:rsidR="00174079" w:rsidRPr="00174079" w:rsidRDefault="00174079" w:rsidP="00174079">
      <w:pPr>
        <w:pStyle w:val="ListParagraph"/>
        <w:spacing w:line="360" w:lineRule="auto"/>
        <w:ind w:left="2160" w:right="-427"/>
        <w:rPr>
          <w:rFonts w:cs="Times New Roman"/>
        </w:rPr>
      </w:pPr>
      <w:r w:rsidRPr="00174079">
        <w:rPr>
          <w:rFonts w:cs="Times New Roman"/>
        </w:rPr>
        <w:t>}</w:t>
      </w:r>
    </w:p>
    <w:p w14:paraId="2DB9275D" w14:textId="77777777" w:rsidR="00174079" w:rsidRPr="00174079" w:rsidRDefault="00174079" w:rsidP="00174079">
      <w:pPr>
        <w:pStyle w:val="ListParagraph"/>
        <w:spacing w:line="360" w:lineRule="auto"/>
        <w:ind w:left="2160" w:right="-427"/>
        <w:rPr>
          <w:rFonts w:cs="Times New Roman"/>
        </w:rPr>
      </w:pPr>
    </w:p>
    <w:p w14:paraId="3327D767" w14:textId="77777777" w:rsidR="00174079" w:rsidRPr="00174079" w:rsidRDefault="00174079" w:rsidP="00174079">
      <w:pPr>
        <w:pStyle w:val="ListParagraph"/>
        <w:spacing w:line="360" w:lineRule="auto"/>
        <w:ind w:left="2160" w:right="-427"/>
        <w:rPr>
          <w:rFonts w:cs="Times New Roman"/>
        </w:rPr>
      </w:pPr>
    </w:p>
    <w:p w14:paraId="77441063" w14:textId="1A7F623D" w:rsidR="00174079" w:rsidRDefault="00174079" w:rsidP="00174079">
      <w:pPr>
        <w:pStyle w:val="ListParagraph"/>
        <w:spacing w:line="360" w:lineRule="auto"/>
        <w:ind w:left="2160" w:right="-427"/>
        <w:rPr>
          <w:rFonts w:cs="Times New Roman"/>
        </w:rPr>
      </w:pPr>
      <w:r w:rsidRPr="00174079">
        <w:rPr>
          <w:rFonts w:cs="Times New Roman"/>
        </w:rPr>
        <w:t>}</w:t>
      </w:r>
    </w:p>
    <w:p w14:paraId="1B0D98FB" w14:textId="33A2E483" w:rsidR="00B34374" w:rsidRDefault="00573093" w:rsidP="00573093">
      <w:pPr>
        <w:pStyle w:val="Heading4"/>
      </w:pPr>
      <w:r>
        <w:t xml:space="preserve">4.2.1.3 </w:t>
      </w:r>
      <w:r w:rsidR="00174079">
        <w:t>View</w:t>
      </w:r>
    </w:p>
    <w:p w14:paraId="26AFD3A6" w14:textId="6FDE4B27" w:rsidR="00174079" w:rsidRDefault="00174079" w:rsidP="00174079">
      <w:pPr>
        <w:pStyle w:val="ListParagraph"/>
        <w:numPr>
          <w:ilvl w:val="0"/>
          <w:numId w:val="59"/>
        </w:numPr>
        <w:spacing w:line="360" w:lineRule="auto"/>
        <w:ind w:right="-427"/>
        <w:rPr>
          <w:rFonts w:cs="Times New Roman"/>
        </w:rPr>
      </w:pPr>
      <w:r>
        <w:rPr>
          <w:rFonts w:cs="Times New Roman"/>
        </w:rPr>
        <w:t>Index</w:t>
      </w:r>
    </w:p>
    <w:p w14:paraId="76A42E4E" w14:textId="77777777" w:rsidR="00174079" w:rsidRPr="00174079" w:rsidRDefault="00174079" w:rsidP="00174079">
      <w:pPr>
        <w:pStyle w:val="ListParagraph"/>
        <w:spacing w:line="360" w:lineRule="auto"/>
        <w:ind w:left="2880" w:right="-427"/>
        <w:rPr>
          <w:rFonts w:cs="Times New Roman"/>
        </w:rPr>
      </w:pPr>
      <w:r w:rsidRPr="00174079">
        <w:rPr>
          <w:rFonts w:cs="Times New Roman"/>
        </w:rPr>
        <w:t>&lt;!DOCTYPE html&gt;</w:t>
      </w:r>
    </w:p>
    <w:p w14:paraId="1391577B" w14:textId="77777777" w:rsidR="00174079" w:rsidRPr="00174079" w:rsidRDefault="00174079" w:rsidP="00174079">
      <w:pPr>
        <w:pStyle w:val="ListParagraph"/>
        <w:spacing w:line="360" w:lineRule="auto"/>
        <w:ind w:left="2880" w:right="-427"/>
        <w:rPr>
          <w:rFonts w:cs="Times New Roman"/>
        </w:rPr>
      </w:pPr>
      <w:r w:rsidRPr="00174079">
        <w:rPr>
          <w:rFonts w:cs="Times New Roman"/>
        </w:rPr>
        <w:t>&lt;html lang="id"&gt;</w:t>
      </w:r>
    </w:p>
    <w:p w14:paraId="49D5C7F3" w14:textId="77777777" w:rsidR="00174079" w:rsidRPr="00174079" w:rsidRDefault="00174079" w:rsidP="00174079">
      <w:pPr>
        <w:pStyle w:val="ListParagraph"/>
        <w:spacing w:line="360" w:lineRule="auto"/>
        <w:ind w:left="2880" w:right="-427"/>
        <w:rPr>
          <w:rFonts w:cs="Times New Roman"/>
        </w:rPr>
      </w:pPr>
      <w:r w:rsidRPr="00174079">
        <w:rPr>
          <w:rFonts w:cs="Times New Roman"/>
        </w:rPr>
        <w:t>&lt;head&gt;</w:t>
      </w:r>
    </w:p>
    <w:p w14:paraId="29648CF2" w14:textId="77777777" w:rsidR="00174079" w:rsidRPr="00174079" w:rsidRDefault="00174079" w:rsidP="00174079">
      <w:pPr>
        <w:pStyle w:val="ListParagraph"/>
        <w:spacing w:line="360" w:lineRule="auto"/>
        <w:ind w:left="2880" w:right="-427"/>
        <w:rPr>
          <w:rFonts w:cs="Times New Roman"/>
        </w:rPr>
      </w:pPr>
      <w:r w:rsidRPr="00174079">
        <w:rPr>
          <w:rFonts w:cs="Times New Roman"/>
        </w:rPr>
        <w:t xml:space="preserve">    &lt;meta charset="UTF-8"&gt;</w:t>
      </w:r>
    </w:p>
    <w:p w14:paraId="117FE753" w14:textId="77777777" w:rsidR="00174079" w:rsidRPr="00174079" w:rsidRDefault="00174079" w:rsidP="00174079">
      <w:pPr>
        <w:pStyle w:val="ListParagraph"/>
        <w:spacing w:line="360" w:lineRule="auto"/>
        <w:ind w:left="2880" w:right="-427"/>
        <w:rPr>
          <w:rFonts w:cs="Times New Roman"/>
        </w:rPr>
      </w:pPr>
      <w:r w:rsidRPr="00174079">
        <w:rPr>
          <w:rFonts w:cs="Times New Roman"/>
        </w:rPr>
        <w:t xml:space="preserve">    &lt;title&gt;Login - Phone Store&lt;/title&gt;</w:t>
      </w:r>
    </w:p>
    <w:p w14:paraId="72DA1299" w14:textId="77777777" w:rsidR="00174079" w:rsidRPr="00174079" w:rsidRDefault="00174079" w:rsidP="00174079">
      <w:pPr>
        <w:pStyle w:val="ListParagraph"/>
        <w:spacing w:line="360" w:lineRule="auto"/>
        <w:ind w:left="2880" w:right="-427"/>
        <w:rPr>
          <w:rFonts w:cs="Times New Roman"/>
        </w:rPr>
      </w:pPr>
    </w:p>
    <w:p w14:paraId="3308614F" w14:textId="77777777" w:rsidR="00174079" w:rsidRPr="00174079" w:rsidRDefault="00174079" w:rsidP="00174079">
      <w:pPr>
        <w:pStyle w:val="ListParagraph"/>
        <w:spacing w:line="360" w:lineRule="auto"/>
        <w:ind w:left="2880" w:right="-427"/>
        <w:rPr>
          <w:rFonts w:cs="Times New Roman"/>
        </w:rPr>
      </w:pPr>
      <w:r w:rsidRPr="00174079">
        <w:rPr>
          <w:rFonts w:cs="Times New Roman"/>
        </w:rPr>
        <w:t xml:space="preserve">    </w:t>
      </w:r>
      <w:proofErr w:type="gramStart"/>
      <w:r w:rsidRPr="00174079">
        <w:rPr>
          <w:rFonts w:cs="Times New Roman"/>
        </w:rPr>
        <w:t>&lt;!--</w:t>
      </w:r>
      <w:proofErr w:type="gramEnd"/>
      <w:r w:rsidRPr="00174079">
        <w:rPr>
          <w:rFonts w:cs="Times New Roman"/>
        </w:rPr>
        <w:t xml:space="preserve"> ICON FONT AWESOME </w:t>
      </w:r>
      <w:proofErr w:type="spellStart"/>
      <w:r w:rsidRPr="00174079">
        <w:rPr>
          <w:rFonts w:cs="Times New Roman"/>
        </w:rPr>
        <w:t>untuk</w:t>
      </w:r>
      <w:proofErr w:type="spellEnd"/>
      <w:r w:rsidRPr="00174079">
        <w:rPr>
          <w:rFonts w:cs="Times New Roman"/>
        </w:rPr>
        <w:t xml:space="preserve"> ikon </w:t>
      </w:r>
      <w:proofErr w:type="spellStart"/>
      <w:r w:rsidRPr="00174079">
        <w:rPr>
          <w:rFonts w:cs="Times New Roman"/>
        </w:rPr>
        <w:t>mata</w:t>
      </w:r>
      <w:proofErr w:type="spellEnd"/>
      <w:r w:rsidRPr="00174079">
        <w:rPr>
          <w:rFonts w:cs="Times New Roman"/>
        </w:rPr>
        <w:t xml:space="preserve"> --&gt;</w:t>
      </w:r>
    </w:p>
    <w:p w14:paraId="6389D290" w14:textId="77777777" w:rsidR="00174079" w:rsidRPr="00174079" w:rsidRDefault="00174079" w:rsidP="00174079">
      <w:pPr>
        <w:pStyle w:val="ListParagraph"/>
        <w:spacing w:line="360" w:lineRule="auto"/>
        <w:ind w:left="2880" w:right="-427"/>
        <w:rPr>
          <w:rFonts w:cs="Times New Roman"/>
        </w:rPr>
      </w:pPr>
      <w:r w:rsidRPr="00174079">
        <w:rPr>
          <w:rFonts w:cs="Times New Roman"/>
        </w:rPr>
        <w:t xml:space="preserve">    &lt;link </w:t>
      </w:r>
      <w:proofErr w:type="spellStart"/>
      <w:r w:rsidRPr="00174079">
        <w:rPr>
          <w:rFonts w:cs="Times New Roman"/>
        </w:rPr>
        <w:t>rel</w:t>
      </w:r>
      <w:proofErr w:type="spellEnd"/>
      <w:r w:rsidRPr="00174079">
        <w:rPr>
          <w:rFonts w:cs="Times New Roman"/>
        </w:rPr>
        <w:t>="stylesheet"</w:t>
      </w:r>
    </w:p>
    <w:p w14:paraId="395FC75D" w14:textId="77777777" w:rsidR="00174079" w:rsidRPr="00174079" w:rsidRDefault="00174079" w:rsidP="00174079">
      <w:pPr>
        <w:pStyle w:val="ListParagraph"/>
        <w:spacing w:line="360" w:lineRule="auto"/>
        <w:ind w:left="2880" w:right="-427"/>
        <w:rPr>
          <w:rFonts w:cs="Times New Roman"/>
        </w:rPr>
      </w:pPr>
      <w:r w:rsidRPr="00174079">
        <w:rPr>
          <w:rFonts w:cs="Times New Roman"/>
        </w:rPr>
        <w:t xml:space="preserve">          href="https://cdnjs.cloudflare.com/ajax/libs/font-awesome/6.0.0/css/all.min.css"&gt;</w:t>
      </w:r>
    </w:p>
    <w:p w14:paraId="2A700797" w14:textId="77777777" w:rsidR="00174079" w:rsidRPr="00174079" w:rsidRDefault="00174079" w:rsidP="00174079">
      <w:pPr>
        <w:pStyle w:val="ListParagraph"/>
        <w:spacing w:line="360" w:lineRule="auto"/>
        <w:ind w:left="2880" w:right="-427"/>
        <w:rPr>
          <w:rFonts w:cs="Times New Roman"/>
        </w:rPr>
      </w:pPr>
    </w:p>
    <w:p w14:paraId="26DFE64D" w14:textId="77777777" w:rsidR="00174079" w:rsidRPr="00174079" w:rsidRDefault="00174079" w:rsidP="00174079">
      <w:pPr>
        <w:pStyle w:val="ListParagraph"/>
        <w:spacing w:line="360" w:lineRule="auto"/>
        <w:ind w:left="2880" w:right="-427"/>
        <w:rPr>
          <w:rFonts w:cs="Times New Roman"/>
        </w:rPr>
      </w:pPr>
      <w:r w:rsidRPr="00174079">
        <w:rPr>
          <w:rFonts w:cs="Times New Roman"/>
        </w:rPr>
        <w:t xml:space="preserve">    &lt;style&gt;</w:t>
      </w:r>
    </w:p>
    <w:p w14:paraId="7692E585" w14:textId="77777777" w:rsidR="00174079" w:rsidRPr="00174079" w:rsidRDefault="00174079" w:rsidP="00174079">
      <w:pPr>
        <w:pStyle w:val="ListParagraph"/>
        <w:spacing w:line="360" w:lineRule="auto"/>
        <w:ind w:left="2880" w:right="-427"/>
        <w:rPr>
          <w:rFonts w:cs="Times New Roman"/>
        </w:rPr>
      </w:pPr>
      <w:r w:rsidRPr="00174079">
        <w:rPr>
          <w:rFonts w:cs="Times New Roman"/>
        </w:rPr>
        <w:t xml:space="preserve">        body {</w:t>
      </w:r>
    </w:p>
    <w:p w14:paraId="7C7C1F71" w14:textId="77777777" w:rsidR="00174079" w:rsidRPr="00174079" w:rsidRDefault="00174079" w:rsidP="00174079">
      <w:pPr>
        <w:pStyle w:val="ListParagraph"/>
        <w:spacing w:line="360" w:lineRule="auto"/>
        <w:ind w:left="2880" w:right="-427"/>
        <w:rPr>
          <w:rFonts w:cs="Times New Roman"/>
        </w:rPr>
      </w:pPr>
      <w:r w:rsidRPr="00174079">
        <w:rPr>
          <w:rFonts w:cs="Times New Roman"/>
        </w:rPr>
        <w:t xml:space="preserve">            background: #F5F7FF;</w:t>
      </w:r>
    </w:p>
    <w:p w14:paraId="40CF2345" w14:textId="77777777" w:rsidR="00174079" w:rsidRPr="00174079" w:rsidRDefault="00174079" w:rsidP="00174079">
      <w:pPr>
        <w:pStyle w:val="ListParagraph"/>
        <w:spacing w:line="360" w:lineRule="auto"/>
        <w:ind w:left="2880" w:right="-427"/>
        <w:rPr>
          <w:rFonts w:cs="Times New Roman"/>
        </w:rPr>
      </w:pPr>
      <w:r w:rsidRPr="00174079">
        <w:rPr>
          <w:rFonts w:cs="Times New Roman"/>
        </w:rPr>
        <w:t xml:space="preserve">            font-family: Arial, sans-serif;</w:t>
      </w:r>
    </w:p>
    <w:p w14:paraId="6588D339" w14:textId="77777777" w:rsidR="00174079" w:rsidRPr="00174079" w:rsidRDefault="00174079" w:rsidP="00174079">
      <w:pPr>
        <w:pStyle w:val="ListParagraph"/>
        <w:spacing w:line="360" w:lineRule="auto"/>
        <w:ind w:left="2880" w:right="-427"/>
        <w:rPr>
          <w:rFonts w:cs="Times New Roman"/>
        </w:rPr>
      </w:pPr>
      <w:r w:rsidRPr="00174079">
        <w:rPr>
          <w:rFonts w:cs="Times New Roman"/>
        </w:rPr>
        <w:t xml:space="preserve">            display: flex;</w:t>
      </w:r>
    </w:p>
    <w:p w14:paraId="4D1C24A6" w14:textId="77777777" w:rsidR="00174079" w:rsidRPr="00174079" w:rsidRDefault="00174079" w:rsidP="00174079">
      <w:pPr>
        <w:pStyle w:val="ListParagraph"/>
        <w:spacing w:line="360" w:lineRule="auto"/>
        <w:ind w:left="2880" w:right="-427"/>
        <w:rPr>
          <w:rFonts w:cs="Times New Roman"/>
        </w:rPr>
      </w:pPr>
      <w:r w:rsidRPr="00174079">
        <w:rPr>
          <w:rFonts w:cs="Times New Roman"/>
        </w:rPr>
        <w:t xml:space="preserve">            justify-content: center;</w:t>
      </w:r>
    </w:p>
    <w:p w14:paraId="4BB6C035" w14:textId="77777777" w:rsidR="00174079" w:rsidRPr="00174079" w:rsidRDefault="00174079" w:rsidP="00174079">
      <w:pPr>
        <w:pStyle w:val="ListParagraph"/>
        <w:spacing w:line="360" w:lineRule="auto"/>
        <w:ind w:left="2880" w:right="-427"/>
        <w:rPr>
          <w:rFonts w:cs="Times New Roman"/>
        </w:rPr>
      </w:pPr>
      <w:r w:rsidRPr="00174079">
        <w:rPr>
          <w:rFonts w:cs="Times New Roman"/>
        </w:rPr>
        <w:t xml:space="preserve">            align-items: center;</w:t>
      </w:r>
    </w:p>
    <w:p w14:paraId="3CF88B2B" w14:textId="77777777" w:rsidR="00174079" w:rsidRPr="00174079" w:rsidRDefault="00174079" w:rsidP="00174079">
      <w:pPr>
        <w:pStyle w:val="ListParagraph"/>
        <w:spacing w:line="360" w:lineRule="auto"/>
        <w:ind w:left="2880" w:right="-427"/>
        <w:rPr>
          <w:rFonts w:cs="Times New Roman"/>
        </w:rPr>
      </w:pPr>
      <w:r w:rsidRPr="00174079">
        <w:rPr>
          <w:rFonts w:cs="Times New Roman"/>
        </w:rPr>
        <w:t xml:space="preserve">            height: 100vh;</w:t>
      </w:r>
    </w:p>
    <w:p w14:paraId="25FFC943" w14:textId="77777777" w:rsidR="00174079" w:rsidRPr="00174079" w:rsidRDefault="00174079" w:rsidP="00174079">
      <w:pPr>
        <w:pStyle w:val="ListParagraph"/>
        <w:spacing w:line="360" w:lineRule="auto"/>
        <w:ind w:left="2880" w:right="-427"/>
        <w:rPr>
          <w:rFonts w:cs="Times New Roman"/>
        </w:rPr>
      </w:pPr>
      <w:r w:rsidRPr="00174079">
        <w:rPr>
          <w:rFonts w:cs="Times New Roman"/>
        </w:rPr>
        <w:t xml:space="preserve">        }</w:t>
      </w:r>
    </w:p>
    <w:p w14:paraId="60D8E49B" w14:textId="77777777" w:rsidR="00174079" w:rsidRPr="00174079" w:rsidRDefault="00174079" w:rsidP="00174079">
      <w:pPr>
        <w:pStyle w:val="ListParagraph"/>
        <w:spacing w:line="360" w:lineRule="auto"/>
        <w:ind w:left="2880" w:right="-427"/>
        <w:rPr>
          <w:rFonts w:cs="Times New Roman"/>
        </w:rPr>
      </w:pPr>
    </w:p>
    <w:p w14:paraId="7BC70345" w14:textId="77777777" w:rsidR="00174079" w:rsidRPr="00174079" w:rsidRDefault="00174079" w:rsidP="00174079">
      <w:pPr>
        <w:pStyle w:val="ListParagraph"/>
        <w:spacing w:line="360" w:lineRule="auto"/>
        <w:ind w:left="2880" w:right="-427"/>
        <w:rPr>
          <w:rFonts w:cs="Times New Roman"/>
        </w:rPr>
      </w:pPr>
      <w:r w:rsidRPr="00174079">
        <w:rPr>
          <w:rFonts w:cs="Times New Roman"/>
        </w:rPr>
        <w:t xml:space="preserve">        .login-box {</w:t>
      </w:r>
    </w:p>
    <w:p w14:paraId="1CD55CAA" w14:textId="77777777" w:rsidR="00174079" w:rsidRPr="00174079" w:rsidRDefault="00174079" w:rsidP="00174079">
      <w:pPr>
        <w:pStyle w:val="ListParagraph"/>
        <w:spacing w:line="360" w:lineRule="auto"/>
        <w:ind w:left="2880" w:right="-427"/>
        <w:rPr>
          <w:rFonts w:cs="Times New Roman"/>
        </w:rPr>
      </w:pPr>
      <w:r w:rsidRPr="00174079">
        <w:rPr>
          <w:rFonts w:cs="Times New Roman"/>
        </w:rPr>
        <w:t xml:space="preserve">            background: white;</w:t>
      </w:r>
    </w:p>
    <w:p w14:paraId="40509D21" w14:textId="77777777" w:rsidR="00174079" w:rsidRPr="00174079" w:rsidRDefault="00174079" w:rsidP="00174079">
      <w:pPr>
        <w:pStyle w:val="ListParagraph"/>
        <w:spacing w:line="360" w:lineRule="auto"/>
        <w:ind w:left="2880" w:right="-427"/>
        <w:rPr>
          <w:rFonts w:cs="Times New Roman"/>
        </w:rPr>
      </w:pPr>
      <w:r w:rsidRPr="00174079">
        <w:rPr>
          <w:rFonts w:cs="Times New Roman"/>
        </w:rPr>
        <w:t xml:space="preserve">            padding: 30px;</w:t>
      </w:r>
    </w:p>
    <w:p w14:paraId="6FA8DDBE" w14:textId="77777777" w:rsidR="00174079" w:rsidRPr="00174079" w:rsidRDefault="00174079" w:rsidP="00174079">
      <w:pPr>
        <w:pStyle w:val="ListParagraph"/>
        <w:spacing w:line="360" w:lineRule="auto"/>
        <w:ind w:left="2880" w:right="-427"/>
        <w:rPr>
          <w:rFonts w:cs="Times New Roman"/>
        </w:rPr>
      </w:pPr>
      <w:r w:rsidRPr="00174079">
        <w:rPr>
          <w:rFonts w:cs="Times New Roman"/>
        </w:rPr>
        <w:t xml:space="preserve">            width: 350px;</w:t>
      </w:r>
    </w:p>
    <w:p w14:paraId="3C4FAB4C" w14:textId="77777777" w:rsidR="00174079" w:rsidRPr="00174079" w:rsidRDefault="00174079" w:rsidP="00174079">
      <w:pPr>
        <w:pStyle w:val="ListParagraph"/>
        <w:spacing w:line="360" w:lineRule="auto"/>
        <w:ind w:left="2880" w:right="-427"/>
        <w:rPr>
          <w:rFonts w:cs="Times New Roman"/>
        </w:rPr>
      </w:pPr>
      <w:r w:rsidRPr="00174079">
        <w:rPr>
          <w:rFonts w:cs="Times New Roman"/>
        </w:rPr>
        <w:t xml:space="preserve">            border-radius: 10px;</w:t>
      </w:r>
    </w:p>
    <w:p w14:paraId="576B6464" w14:textId="77777777" w:rsidR="00174079" w:rsidRPr="00174079" w:rsidRDefault="00174079" w:rsidP="00174079">
      <w:pPr>
        <w:pStyle w:val="ListParagraph"/>
        <w:spacing w:line="360" w:lineRule="auto"/>
        <w:ind w:left="2880" w:right="-427"/>
        <w:rPr>
          <w:rFonts w:cs="Times New Roman"/>
        </w:rPr>
      </w:pPr>
      <w:r w:rsidRPr="00174079">
        <w:rPr>
          <w:rFonts w:cs="Times New Roman"/>
        </w:rPr>
        <w:t xml:space="preserve">            box-shadow: 0 4px 15px </w:t>
      </w:r>
      <w:proofErr w:type="spellStart"/>
      <w:proofErr w:type="gramStart"/>
      <w:r w:rsidRPr="00174079">
        <w:rPr>
          <w:rFonts w:cs="Times New Roman"/>
        </w:rPr>
        <w:t>rgba</w:t>
      </w:r>
      <w:proofErr w:type="spellEnd"/>
      <w:r w:rsidRPr="00174079">
        <w:rPr>
          <w:rFonts w:cs="Times New Roman"/>
        </w:rPr>
        <w:t>(</w:t>
      </w:r>
      <w:proofErr w:type="gramEnd"/>
      <w:r w:rsidRPr="00174079">
        <w:rPr>
          <w:rFonts w:cs="Times New Roman"/>
        </w:rPr>
        <w:t>0,0,0,0.1);</w:t>
      </w:r>
    </w:p>
    <w:p w14:paraId="4DF72BBD" w14:textId="77777777" w:rsidR="00174079" w:rsidRPr="00174079" w:rsidRDefault="00174079" w:rsidP="00174079">
      <w:pPr>
        <w:pStyle w:val="ListParagraph"/>
        <w:spacing w:line="360" w:lineRule="auto"/>
        <w:ind w:left="2880" w:right="-427"/>
        <w:rPr>
          <w:rFonts w:cs="Times New Roman"/>
        </w:rPr>
      </w:pPr>
      <w:r w:rsidRPr="00174079">
        <w:rPr>
          <w:rFonts w:cs="Times New Roman"/>
        </w:rPr>
        <w:t xml:space="preserve">            text-align: center;</w:t>
      </w:r>
    </w:p>
    <w:p w14:paraId="1E55E294" w14:textId="77777777" w:rsidR="00174079" w:rsidRPr="00174079" w:rsidRDefault="00174079" w:rsidP="00174079">
      <w:pPr>
        <w:pStyle w:val="ListParagraph"/>
        <w:spacing w:line="360" w:lineRule="auto"/>
        <w:ind w:left="2880" w:right="-427"/>
        <w:rPr>
          <w:rFonts w:cs="Times New Roman"/>
        </w:rPr>
      </w:pPr>
      <w:r w:rsidRPr="00174079">
        <w:rPr>
          <w:rFonts w:cs="Times New Roman"/>
        </w:rPr>
        <w:t xml:space="preserve">        }</w:t>
      </w:r>
    </w:p>
    <w:p w14:paraId="5FE21756" w14:textId="77777777" w:rsidR="00174079" w:rsidRPr="00174079" w:rsidRDefault="00174079" w:rsidP="00174079">
      <w:pPr>
        <w:pStyle w:val="ListParagraph"/>
        <w:spacing w:line="360" w:lineRule="auto"/>
        <w:ind w:left="2880" w:right="-427"/>
        <w:rPr>
          <w:rFonts w:cs="Times New Roman"/>
        </w:rPr>
      </w:pPr>
    </w:p>
    <w:p w14:paraId="7FA63AB2" w14:textId="77777777" w:rsidR="00174079" w:rsidRPr="00174079" w:rsidRDefault="00174079" w:rsidP="00174079">
      <w:pPr>
        <w:pStyle w:val="ListParagraph"/>
        <w:spacing w:line="360" w:lineRule="auto"/>
        <w:ind w:left="2880" w:right="-427"/>
        <w:rPr>
          <w:rFonts w:cs="Times New Roman"/>
        </w:rPr>
      </w:pPr>
      <w:r w:rsidRPr="00174079">
        <w:rPr>
          <w:rFonts w:cs="Times New Roman"/>
        </w:rPr>
        <w:t xml:space="preserve">        .login-box </w:t>
      </w:r>
      <w:proofErr w:type="spellStart"/>
      <w:r w:rsidRPr="00174079">
        <w:rPr>
          <w:rFonts w:cs="Times New Roman"/>
        </w:rPr>
        <w:t>img</w:t>
      </w:r>
      <w:proofErr w:type="spellEnd"/>
      <w:r w:rsidRPr="00174079">
        <w:rPr>
          <w:rFonts w:cs="Times New Roman"/>
        </w:rPr>
        <w:t xml:space="preserve"> {</w:t>
      </w:r>
    </w:p>
    <w:p w14:paraId="2726B38E" w14:textId="77777777" w:rsidR="00174079" w:rsidRPr="00174079" w:rsidRDefault="00174079" w:rsidP="00174079">
      <w:pPr>
        <w:pStyle w:val="ListParagraph"/>
        <w:spacing w:line="360" w:lineRule="auto"/>
        <w:ind w:left="2880" w:right="-427"/>
        <w:rPr>
          <w:rFonts w:cs="Times New Roman"/>
        </w:rPr>
      </w:pPr>
      <w:r w:rsidRPr="00174079">
        <w:rPr>
          <w:rFonts w:cs="Times New Roman"/>
        </w:rPr>
        <w:t xml:space="preserve">            width: 80px;</w:t>
      </w:r>
    </w:p>
    <w:p w14:paraId="12C30FDA" w14:textId="77777777" w:rsidR="00174079" w:rsidRPr="00174079" w:rsidRDefault="00174079" w:rsidP="00174079">
      <w:pPr>
        <w:pStyle w:val="ListParagraph"/>
        <w:spacing w:line="360" w:lineRule="auto"/>
        <w:ind w:left="2880" w:right="-427"/>
        <w:rPr>
          <w:rFonts w:cs="Times New Roman"/>
        </w:rPr>
      </w:pPr>
      <w:r w:rsidRPr="00174079">
        <w:rPr>
          <w:rFonts w:cs="Times New Roman"/>
        </w:rPr>
        <w:t xml:space="preserve">            margin-bottom: 10px;</w:t>
      </w:r>
    </w:p>
    <w:p w14:paraId="6043D9B0" w14:textId="77777777" w:rsidR="00174079" w:rsidRPr="00174079" w:rsidRDefault="00174079" w:rsidP="00174079">
      <w:pPr>
        <w:pStyle w:val="ListParagraph"/>
        <w:spacing w:line="360" w:lineRule="auto"/>
        <w:ind w:left="2880" w:right="-427"/>
        <w:rPr>
          <w:rFonts w:cs="Times New Roman"/>
        </w:rPr>
      </w:pPr>
      <w:r w:rsidRPr="00174079">
        <w:rPr>
          <w:rFonts w:cs="Times New Roman"/>
        </w:rPr>
        <w:t xml:space="preserve">        }</w:t>
      </w:r>
    </w:p>
    <w:p w14:paraId="26031752" w14:textId="77777777" w:rsidR="00174079" w:rsidRPr="00174079" w:rsidRDefault="00174079" w:rsidP="00174079">
      <w:pPr>
        <w:pStyle w:val="ListParagraph"/>
        <w:spacing w:line="360" w:lineRule="auto"/>
        <w:ind w:left="2880" w:right="-427"/>
        <w:rPr>
          <w:rFonts w:cs="Times New Roman"/>
        </w:rPr>
      </w:pPr>
    </w:p>
    <w:p w14:paraId="5FA26B38" w14:textId="77777777" w:rsidR="00174079" w:rsidRPr="00174079" w:rsidRDefault="00174079" w:rsidP="00174079">
      <w:pPr>
        <w:pStyle w:val="ListParagraph"/>
        <w:spacing w:line="360" w:lineRule="auto"/>
        <w:ind w:left="2880" w:right="-427"/>
        <w:rPr>
          <w:rFonts w:cs="Times New Roman"/>
        </w:rPr>
      </w:pPr>
      <w:r w:rsidRPr="00174079">
        <w:rPr>
          <w:rFonts w:cs="Times New Roman"/>
        </w:rPr>
        <w:t xml:space="preserve">        .login-box input {</w:t>
      </w:r>
    </w:p>
    <w:p w14:paraId="74F839A7" w14:textId="77777777" w:rsidR="00174079" w:rsidRPr="00174079" w:rsidRDefault="00174079" w:rsidP="00174079">
      <w:pPr>
        <w:pStyle w:val="ListParagraph"/>
        <w:spacing w:line="360" w:lineRule="auto"/>
        <w:ind w:left="2880" w:right="-427"/>
        <w:rPr>
          <w:rFonts w:cs="Times New Roman"/>
        </w:rPr>
      </w:pPr>
      <w:r w:rsidRPr="00174079">
        <w:rPr>
          <w:rFonts w:cs="Times New Roman"/>
        </w:rPr>
        <w:t xml:space="preserve">            width: 100%;</w:t>
      </w:r>
    </w:p>
    <w:p w14:paraId="71C8B499" w14:textId="77777777" w:rsidR="00174079" w:rsidRPr="00174079" w:rsidRDefault="00174079" w:rsidP="00174079">
      <w:pPr>
        <w:pStyle w:val="ListParagraph"/>
        <w:spacing w:line="360" w:lineRule="auto"/>
        <w:ind w:left="2880" w:right="-427"/>
        <w:rPr>
          <w:rFonts w:cs="Times New Roman"/>
        </w:rPr>
      </w:pPr>
      <w:r w:rsidRPr="00174079">
        <w:rPr>
          <w:rFonts w:cs="Times New Roman"/>
        </w:rPr>
        <w:t xml:space="preserve">            padding: 10px;</w:t>
      </w:r>
    </w:p>
    <w:p w14:paraId="3BC55861" w14:textId="77777777" w:rsidR="00174079" w:rsidRPr="00174079" w:rsidRDefault="00174079" w:rsidP="00174079">
      <w:pPr>
        <w:pStyle w:val="ListParagraph"/>
        <w:spacing w:line="360" w:lineRule="auto"/>
        <w:ind w:left="2880" w:right="-427"/>
        <w:rPr>
          <w:rFonts w:cs="Times New Roman"/>
          <w:lang w:val="sv-SE"/>
        </w:rPr>
      </w:pPr>
      <w:r w:rsidRPr="00174079">
        <w:rPr>
          <w:rFonts w:cs="Times New Roman"/>
        </w:rPr>
        <w:t xml:space="preserve">            </w:t>
      </w:r>
      <w:r w:rsidRPr="00174079">
        <w:rPr>
          <w:rFonts w:cs="Times New Roman"/>
          <w:lang w:val="sv-SE"/>
        </w:rPr>
        <w:t>margin-bottom: 15px;</w:t>
      </w:r>
    </w:p>
    <w:p w14:paraId="1CDC5263" w14:textId="77777777" w:rsidR="00174079" w:rsidRPr="00174079" w:rsidRDefault="00174079" w:rsidP="00174079">
      <w:pPr>
        <w:pStyle w:val="ListParagraph"/>
        <w:spacing w:line="360" w:lineRule="auto"/>
        <w:ind w:left="2880" w:right="-427"/>
        <w:rPr>
          <w:rFonts w:cs="Times New Roman"/>
          <w:lang w:val="sv-SE"/>
        </w:rPr>
      </w:pPr>
      <w:r w:rsidRPr="00174079">
        <w:rPr>
          <w:rFonts w:cs="Times New Roman"/>
          <w:lang w:val="sv-SE"/>
        </w:rPr>
        <w:t xml:space="preserve">            border: 1px solid #ccc;</w:t>
      </w:r>
    </w:p>
    <w:p w14:paraId="4B516EF0" w14:textId="77777777" w:rsidR="00174079" w:rsidRPr="00174079" w:rsidRDefault="00174079" w:rsidP="00174079">
      <w:pPr>
        <w:pStyle w:val="ListParagraph"/>
        <w:spacing w:line="360" w:lineRule="auto"/>
        <w:ind w:left="2880" w:right="-427"/>
        <w:rPr>
          <w:rFonts w:cs="Times New Roman"/>
          <w:lang w:val="sv-SE"/>
        </w:rPr>
      </w:pPr>
      <w:r w:rsidRPr="00174079">
        <w:rPr>
          <w:rFonts w:cs="Times New Roman"/>
          <w:lang w:val="sv-SE"/>
        </w:rPr>
        <w:t xml:space="preserve">            border-radius: 6px;</w:t>
      </w:r>
    </w:p>
    <w:p w14:paraId="0E19D843" w14:textId="77777777" w:rsidR="00174079" w:rsidRPr="00174079" w:rsidRDefault="00174079" w:rsidP="00174079">
      <w:pPr>
        <w:pStyle w:val="ListParagraph"/>
        <w:spacing w:line="360" w:lineRule="auto"/>
        <w:ind w:left="2880" w:right="-427"/>
        <w:rPr>
          <w:rFonts w:cs="Times New Roman"/>
          <w:lang w:val="sv-SE"/>
        </w:rPr>
      </w:pPr>
      <w:r w:rsidRPr="00174079">
        <w:rPr>
          <w:rFonts w:cs="Times New Roman"/>
          <w:lang w:val="sv-SE"/>
        </w:rPr>
        <w:t xml:space="preserve">            box-sizing: border-box;</w:t>
      </w:r>
    </w:p>
    <w:p w14:paraId="108A4B79" w14:textId="77777777" w:rsidR="00174079" w:rsidRPr="00174079" w:rsidRDefault="00174079" w:rsidP="00174079">
      <w:pPr>
        <w:pStyle w:val="ListParagraph"/>
        <w:spacing w:line="360" w:lineRule="auto"/>
        <w:ind w:left="2880" w:right="-427"/>
        <w:rPr>
          <w:rFonts w:cs="Times New Roman"/>
          <w:lang w:val="sv-SE"/>
        </w:rPr>
      </w:pPr>
      <w:r w:rsidRPr="00174079">
        <w:rPr>
          <w:rFonts w:cs="Times New Roman"/>
          <w:lang w:val="sv-SE"/>
        </w:rPr>
        <w:t xml:space="preserve">        }</w:t>
      </w:r>
    </w:p>
    <w:p w14:paraId="247E1F39" w14:textId="77777777" w:rsidR="00174079" w:rsidRPr="00174079" w:rsidRDefault="00174079" w:rsidP="00174079">
      <w:pPr>
        <w:pStyle w:val="ListParagraph"/>
        <w:spacing w:line="360" w:lineRule="auto"/>
        <w:ind w:left="2880" w:right="-427"/>
        <w:rPr>
          <w:rFonts w:cs="Times New Roman"/>
          <w:lang w:val="sv-SE"/>
        </w:rPr>
      </w:pPr>
    </w:p>
    <w:p w14:paraId="1580A560" w14:textId="77777777" w:rsidR="00174079" w:rsidRPr="00174079" w:rsidRDefault="00174079" w:rsidP="00174079">
      <w:pPr>
        <w:pStyle w:val="ListParagraph"/>
        <w:spacing w:line="360" w:lineRule="auto"/>
        <w:ind w:left="2880" w:right="-427"/>
        <w:rPr>
          <w:rFonts w:cs="Times New Roman"/>
          <w:lang w:val="sv-SE"/>
        </w:rPr>
      </w:pPr>
      <w:r w:rsidRPr="00174079">
        <w:rPr>
          <w:rFonts w:cs="Times New Roman"/>
          <w:lang w:val="sv-SE"/>
        </w:rPr>
        <w:t xml:space="preserve">        /* ====== WRAPPER KHUSUS PASSWORD (BIAR IKON DI DALAM KOTAK) ====== */</w:t>
      </w:r>
    </w:p>
    <w:p w14:paraId="03551B49" w14:textId="77777777" w:rsidR="00174079" w:rsidRPr="00174079" w:rsidRDefault="00174079" w:rsidP="00174079">
      <w:pPr>
        <w:pStyle w:val="ListParagraph"/>
        <w:spacing w:line="360" w:lineRule="auto"/>
        <w:ind w:left="2880" w:right="-427"/>
        <w:rPr>
          <w:rFonts w:cs="Times New Roman"/>
        </w:rPr>
      </w:pPr>
      <w:r w:rsidRPr="00174079">
        <w:rPr>
          <w:rFonts w:cs="Times New Roman"/>
          <w:lang w:val="sv-SE"/>
        </w:rPr>
        <w:t xml:space="preserve">        </w:t>
      </w:r>
      <w:proofErr w:type="gramStart"/>
      <w:r w:rsidRPr="00174079">
        <w:rPr>
          <w:rFonts w:cs="Times New Roman"/>
        </w:rPr>
        <w:t>.password</w:t>
      </w:r>
      <w:proofErr w:type="gramEnd"/>
      <w:r w:rsidRPr="00174079">
        <w:rPr>
          <w:rFonts w:cs="Times New Roman"/>
        </w:rPr>
        <w:t>-wrapper {</w:t>
      </w:r>
    </w:p>
    <w:p w14:paraId="730476F7" w14:textId="77777777" w:rsidR="00174079" w:rsidRPr="00174079" w:rsidRDefault="00174079" w:rsidP="00174079">
      <w:pPr>
        <w:pStyle w:val="ListParagraph"/>
        <w:spacing w:line="360" w:lineRule="auto"/>
        <w:ind w:left="2880" w:right="-427"/>
        <w:rPr>
          <w:rFonts w:cs="Times New Roman"/>
        </w:rPr>
      </w:pPr>
      <w:r w:rsidRPr="00174079">
        <w:rPr>
          <w:rFonts w:cs="Times New Roman"/>
        </w:rPr>
        <w:t xml:space="preserve">            position: relative;</w:t>
      </w:r>
    </w:p>
    <w:p w14:paraId="0D54CB76" w14:textId="77777777" w:rsidR="00174079" w:rsidRPr="00174079" w:rsidRDefault="00174079" w:rsidP="00174079">
      <w:pPr>
        <w:pStyle w:val="ListParagraph"/>
        <w:spacing w:line="360" w:lineRule="auto"/>
        <w:ind w:left="2880" w:right="-427"/>
        <w:rPr>
          <w:rFonts w:cs="Times New Roman"/>
        </w:rPr>
      </w:pPr>
      <w:r w:rsidRPr="00174079">
        <w:rPr>
          <w:rFonts w:cs="Times New Roman"/>
        </w:rPr>
        <w:t xml:space="preserve">            margin-bottom: 15px;</w:t>
      </w:r>
    </w:p>
    <w:p w14:paraId="090E1D4D" w14:textId="77777777" w:rsidR="00174079" w:rsidRPr="00174079" w:rsidRDefault="00174079" w:rsidP="00174079">
      <w:pPr>
        <w:pStyle w:val="ListParagraph"/>
        <w:spacing w:line="360" w:lineRule="auto"/>
        <w:ind w:left="2880" w:right="-427"/>
        <w:rPr>
          <w:rFonts w:cs="Times New Roman"/>
        </w:rPr>
      </w:pPr>
      <w:r w:rsidRPr="00174079">
        <w:rPr>
          <w:rFonts w:cs="Times New Roman"/>
        </w:rPr>
        <w:t xml:space="preserve">        }</w:t>
      </w:r>
    </w:p>
    <w:p w14:paraId="7D86C59F" w14:textId="77777777" w:rsidR="00174079" w:rsidRPr="00174079" w:rsidRDefault="00174079" w:rsidP="00174079">
      <w:pPr>
        <w:pStyle w:val="ListParagraph"/>
        <w:spacing w:line="360" w:lineRule="auto"/>
        <w:ind w:left="2880" w:right="-427"/>
        <w:rPr>
          <w:rFonts w:cs="Times New Roman"/>
        </w:rPr>
      </w:pPr>
    </w:p>
    <w:p w14:paraId="36585CDF" w14:textId="77777777" w:rsidR="00174079" w:rsidRPr="00174079" w:rsidRDefault="00174079" w:rsidP="00174079">
      <w:pPr>
        <w:pStyle w:val="ListParagraph"/>
        <w:spacing w:line="360" w:lineRule="auto"/>
        <w:ind w:left="2880" w:right="-427"/>
        <w:rPr>
          <w:rFonts w:cs="Times New Roman"/>
        </w:rPr>
      </w:pPr>
      <w:r w:rsidRPr="00174079">
        <w:rPr>
          <w:rFonts w:cs="Times New Roman"/>
        </w:rPr>
        <w:t xml:space="preserve">        </w:t>
      </w:r>
      <w:proofErr w:type="gramStart"/>
      <w:r w:rsidRPr="00174079">
        <w:rPr>
          <w:rFonts w:cs="Times New Roman"/>
        </w:rPr>
        <w:t>.password</w:t>
      </w:r>
      <w:proofErr w:type="gramEnd"/>
      <w:r w:rsidRPr="00174079">
        <w:rPr>
          <w:rFonts w:cs="Times New Roman"/>
        </w:rPr>
        <w:t>-wrapper input {</w:t>
      </w:r>
    </w:p>
    <w:p w14:paraId="76EFB771" w14:textId="77777777" w:rsidR="00174079" w:rsidRPr="00174079" w:rsidRDefault="00174079" w:rsidP="00174079">
      <w:pPr>
        <w:pStyle w:val="ListParagraph"/>
        <w:spacing w:line="360" w:lineRule="auto"/>
        <w:ind w:left="2880" w:right="-427"/>
        <w:rPr>
          <w:rFonts w:cs="Times New Roman"/>
        </w:rPr>
      </w:pPr>
      <w:r w:rsidRPr="00174079">
        <w:rPr>
          <w:rFonts w:cs="Times New Roman"/>
        </w:rPr>
        <w:lastRenderedPageBreak/>
        <w:t xml:space="preserve">            width: 100%;</w:t>
      </w:r>
    </w:p>
    <w:p w14:paraId="655D617C" w14:textId="77777777" w:rsidR="00174079" w:rsidRPr="00174079" w:rsidRDefault="00174079" w:rsidP="00174079">
      <w:pPr>
        <w:pStyle w:val="ListParagraph"/>
        <w:spacing w:line="360" w:lineRule="auto"/>
        <w:ind w:left="2880" w:right="-427"/>
        <w:rPr>
          <w:rFonts w:cs="Times New Roman"/>
          <w:lang w:val="sv-SE"/>
        </w:rPr>
      </w:pPr>
      <w:r w:rsidRPr="00174079">
        <w:rPr>
          <w:rFonts w:cs="Times New Roman"/>
        </w:rPr>
        <w:t xml:space="preserve">            </w:t>
      </w:r>
      <w:r w:rsidRPr="00174079">
        <w:rPr>
          <w:rFonts w:cs="Times New Roman"/>
          <w:lang w:val="sv-SE"/>
        </w:rPr>
        <w:t>padding: 10px 40px 10px 10px; /* ruang kanan untuk ikon */</w:t>
      </w:r>
    </w:p>
    <w:p w14:paraId="4A71C091" w14:textId="77777777" w:rsidR="00174079" w:rsidRPr="00174079" w:rsidRDefault="00174079" w:rsidP="00174079">
      <w:pPr>
        <w:pStyle w:val="ListParagraph"/>
        <w:spacing w:line="360" w:lineRule="auto"/>
        <w:ind w:left="2880" w:right="-427"/>
        <w:rPr>
          <w:rFonts w:cs="Times New Roman"/>
          <w:lang w:val="sv-SE"/>
        </w:rPr>
      </w:pPr>
      <w:r w:rsidRPr="00174079">
        <w:rPr>
          <w:rFonts w:cs="Times New Roman"/>
          <w:lang w:val="sv-SE"/>
        </w:rPr>
        <w:t xml:space="preserve">            margin-bottom: 0;              /* supaya tidak dobel jarak */</w:t>
      </w:r>
    </w:p>
    <w:p w14:paraId="08F55172" w14:textId="77777777" w:rsidR="00174079" w:rsidRPr="00174079" w:rsidRDefault="00174079" w:rsidP="00174079">
      <w:pPr>
        <w:pStyle w:val="ListParagraph"/>
        <w:spacing w:line="360" w:lineRule="auto"/>
        <w:ind w:left="2880" w:right="-427"/>
        <w:rPr>
          <w:rFonts w:cs="Times New Roman"/>
          <w:lang w:val="sv-SE"/>
        </w:rPr>
      </w:pPr>
      <w:r w:rsidRPr="00174079">
        <w:rPr>
          <w:rFonts w:cs="Times New Roman"/>
          <w:lang w:val="sv-SE"/>
        </w:rPr>
        <w:t xml:space="preserve">            border: 1px solid #ccc;</w:t>
      </w:r>
    </w:p>
    <w:p w14:paraId="464242ED" w14:textId="77777777" w:rsidR="00174079" w:rsidRPr="00174079" w:rsidRDefault="00174079" w:rsidP="00174079">
      <w:pPr>
        <w:pStyle w:val="ListParagraph"/>
        <w:spacing w:line="360" w:lineRule="auto"/>
        <w:ind w:left="2880" w:right="-427"/>
        <w:rPr>
          <w:rFonts w:cs="Times New Roman"/>
          <w:lang w:val="sv-SE"/>
        </w:rPr>
      </w:pPr>
      <w:r w:rsidRPr="00174079">
        <w:rPr>
          <w:rFonts w:cs="Times New Roman"/>
          <w:lang w:val="sv-SE"/>
        </w:rPr>
        <w:t xml:space="preserve">            border-radius: 6px;</w:t>
      </w:r>
    </w:p>
    <w:p w14:paraId="770E66FF" w14:textId="77777777" w:rsidR="00174079" w:rsidRPr="00174079" w:rsidRDefault="00174079" w:rsidP="00174079">
      <w:pPr>
        <w:pStyle w:val="ListParagraph"/>
        <w:spacing w:line="360" w:lineRule="auto"/>
        <w:ind w:left="2880" w:right="-427"/>
        <w:rPr>
          <w:rFonts w:cs="Times New Roman"/>
        </w:rPr>
      </w:pPr>
      <w:r w:rsidRPr="00174079">
        <w:rPr>
          <w:rFonts w:cs="Times New Roman"/>
          <w:lang w:val="sv-SE"/>
        </w:rPr>
        <w:t xml:space="preserve">            </w:t>
      </w:r>
      <w:r w:rsidRPr="00174079">
        <w:rPr>
          <w:rFonts w:cs="Times New Roman"/>
        </w:rPr>
        <w:t>box-sizing: border-box;</w:t>
      </w:r>
    </w:p>
    <w:p w14:paraId="7E9229DD" w14:textId="77777777" w:rsidR="00174079" w:rsidRPr="00174079" w:rsidRDefault="00174079" w:rsidP="00174079">
      <w:pPr>
        <w:pStyle w:val="ListParagraph"/>
        <w:spacing w:line="360" w:lineRule="auto"/>
        <w:ind w:left="2880" w:right="-427"/>
        <w:rPr>
          <w:rFonts w:cs="Times New Roman"/>
        </w:rPr>
      </w:pPr>
      <w:r w:rsidRPr="00174079">
        <w:rPr>
          <w:rFonts w:cs="Times New Roman"/>
        </w:rPr>
        <w:t xml:space="preserve">        }</w:t>
      </w:r>
    </w:p>
    <w:p w14:paraId="485CEC69" w14:textId="77777777" w:rsidR="00174079" w:rsidRPr="00174079" w:rsidRDefault="00174079" w:rsidP="00174079">
      <w:pPr>
        <w:pStyle w:val="ListParagraph"/>
        <w:spacing w:line="360" w:lineRule="auto"/>
        <w:ind w:left="2880" w:right="-427"/>
        <w:rPr>
          <w:rFonts w:cs="Times New Roman"/>
        </w:rPr>
      </w:pPr>
    </w:p>
    <w:p w14:paraId="2FE64BFE" w14:textId="77777777" w:rsidR="00174079" w:rsidRPr="00174079" w:rsidRDefault="00174079" w:rsidP="00174079">
      <w:pPr>
        <w:pStyle w:val="ListParagraph"/>
        <w:spacing w:line="360" w:lineRule="auto"/>
        <w:ind w:left="2880" w:right="-427"/>
        <w:rPr>
          <w:rFonts w:cs="Times New Roman"/>
        </w:rPr>
      </w:pPr>
      <w:r w:rsidRPr="00174079">
        <w:rPr>
          <w:rFonts w:cs="Times New Roman"/>
        </w:rPr>
        <w:t xml:space="preserve">        </w:t>
      </w:r>
      <w:proofErr w:type="gramStart"/>
      <w:r w:rsidRPr="00174079">
        <w:rPr>
          <w:rFonts w:cs="Times New Roman"/>
        </w:rPr>
        <w:t>.password</w:t>
      </w:r>
      <w:proofErr w:type="gramEnd"/>
      <w:r w:rsidRPr="00174079">
        <w:rPr>
          <w:rFonts w:cs="Times New Roman"/>
        </w:rPr>
        <w:t>-toggle {</w:t>
      </w:r>
    </w:p>
    <w:p w14:paraId="30FE0C91" w14:textId="77777777" w:rsidR="00174079" w:rsidRPr="00174079" w:rsidRDefault="00174079" w:rsidP="00174079">
      <w:pPr>
        <w:pStyle w:val="ListParagraph"/>
        <w:spacing w:line="360" w:lineRule="auto"/>
        <w:ind w:left="2880" w:right="-427"/>
        <w:rPr>
          <w:rFonts w:cs="Times New Roman"/>
        </w:rPr>
      </w:pPr>
      <w:r w:rsidRPr="00174079">
        <w:rPr>
          <w:rFonts w:cs="Times New Roman"/>
        </w:rPr>
        <w:t xml:space="preserve">            position: absolute;</w:t>
      </w:r>
    </w:p>
    <w:p w14:paraId="1D34E07C" w14:textId="77777777" w:rsidR="00174079" w:rsidRPr="00174079" w:rsidRDefault="00174079" w:rsidP="00174079">
      <w:pPr>
        <w:pStyle w:val="ListParagraph"/>
        <w:spacing w:line="360" w:lineRule="auto"/>
        <w:ind w:left="2880" w:right="-427"/>
        <w:rPr>
          <w:rFonts w:cs="Times New Roman"/>
        </w:rPr>
      </w:pPr>
      <w:r w:rsidRPr="00174079">
        <w:rPr>
          <w:rFonts w:cs="Times New Roman"/>
        </w:rPr>
        <w:t xml:space="preserve">            right: 10px;</w:t>
      </w:r>
    </w:p>
    <w:p w14:paraId="1094A54E" w14:textId="77777777" w:rsidR="00174079" w:rsidRPr="00174079" w:rsidRDefault="00174079" w:rsidP="00174079">
      <w:pPr>
        <w:pStyle w:val="ListParagraph"/>
        <w:spacing w:line="360" w:lineRule="auto"/>
        <w:ind w:left="2880" w:right="-427"/>
        <w:rPr>
          <w:rFonts w:cs="Times New Roman"/>
        </w:rPr>
      </w:pPr>
      <w:r w:rsidRPr="00174079">
        <w:rPr>
          <w:rFonts w:cs="Times New Roman"/>
        </w:rPr>
        <w:t xml:space="preserve">            top: 50%;</w:t>
      </w:r>
    </w:p>
    <w:p w14:paraId="319653EA" w14:textId="77777777" w:rsidR="00174079" w:rsidRPr="00174079" w:rsidRDefault="00174079" w:rsidP="00174079">
      <w:pPr>
        <w:pStyle w:val="ListParagraph"/>
        <w:spacing w:line="360" w:lineRule="auto"/>
        <w:ind w:left="2880" w:right="-427"/>
        <w:rPr>
          <w:rFonts w:cs="Times New Roman"/>
        </w:rPr>
      </w:pPr>
      <w:r w:rsidRPr="00174079">
        <w:rPr>
          <w:rFonts w:cs="Times New Roman"/>
        </w:rPr>
        <w:t xml:space="preserve">            transform: </w:t>
      </w:r>
      <w:proofErr w:type="spellStart"/>
      <w:proofErr w:type="gramStart"/>
      <w:r w:rsidRPr="00174079">
        <w:rPr>
          <w:rFonts w:cs="Times New Roman"/>
        </w:rPr>
        <w:t>translateY</w:t>
      </w:r>
      <w:proofErr w:type="spellEnd"/>
      <w:r w:rsidRPr="00174079">
        <w:rPr>
          <w:rFonts w:cs="Times New Roman"/>
        </w:rPr>
        <w:t>(</w:t>
      </w:r>
      <w:proofErr w:type="gramEnd"/>
      <w:r w:rsidRPr="00174079">
        <w:rPr>
          <w:rFonts w:cs="Times New Roman"/>
        </w:rPr>
        <w:t>-50%);</w:t>
      </w:r>
    </w:p>
    <w:p w14:paraId="6F1E02C9" w14:textId="77777777" w:rsidR="00174079" w:rsidRPr="00174079" w:rsidRDefault="00174079" w:rsidP="00174079">
      <w:pPr>
        <w:pStyle w:val="ListParagraph"/>
        <w:spacing w:line="360" w:lineRule="auto"/>
        <w:ind w:left="2880" w:right="-427"/>
        <w:rPr>
          <w:rFonts w:cs="Times New Roman"/>
        </w:rPr>
      </w:pPr>
      <w:r w:rsidRPr="00174079">
        <w:rPr>
          <w:rFonts w:cs="Times New Roman"/>
        </w:rPr>
        <w:t xml:space="preserve">            background: none;</w:t>
      </w:r>
    </w:p>
    <w:p w14:paraId="6D5DBD7F" w14:textId="77777777" w:rsidR="00174079" w:rsidRPr="00174079" w:rsidRDefault="00174079" w:rsidP="00174079">
      <w:pPr>
        <w:pStyle w:val="ListParagraph"/>
        <w:spacing w:line="360" w:lineRule="auto"/>
        <w:ind w:left="2880" w:right="-427"/>
        <w:rPr>
          <w:rFonts w:cs="Times New Roman"/>
        </w:rPr>
      </w:pPr>
      <w:r w:rsidRPr="00174079">
        <w:rPr>
          <w:rFonts w:cs="Times New Roman"/>
        </w:rPr>
        <w:t xml:space="preserve">            border: none;</w:t>
      </w:r>
    </w:p>
    <w:p w14:paraId="403BA14E" w14:textId="77777777" w:rsidR="00174079" w:rsidRPr="00174079" w:rsidRDefault="00174079" w:rsidP="00174079">
      <w:pPr>
        <w:pStyle w:val="ListParagraph"/>
        <w:spacing w:line="360" w:lineRule="auto"/>
        <w:ind w:left="2880" w:right="-427"/>
        <w:rPr>
          <w:rFonts w:cs="Times New Roman"/>
        </w:rPr>
      </w:pPr>
      <w:r w:rsidRPr="00174079">
        <w:rPr>
          <w:rFonts w:cs="Times New Roman"/>
        </w:rPr>
        <w:t xml:space="preserve">            cursor: pointer;</w:t>
      </w:r>
    </w:p>
    <w:p w14:paraId="4AA80407" w14:textId="77777777" w:rsidR="00174079" w:rsidRPr="00174079" w:rsidRDefault="00174079" w:rsidP="00174079">
      <w:pPr>
        <w:pStyle w:val="ListParagraph"/>
        <w:spacing w:line="360" w:lineRule="auto"/>
        <w:ind w:left="2880" w:right="-427"/>
        <w:rPr>
          <w:rFonts w:cs="Times New Roman"/>
        </w:rPr>
      </w:pPr>
      <w:r w:rsidRPr="00174079">
        <w:rPr>
          <w:rFonts w:cs="Times New Roman"/>
        </w:rPr>
        <w:t xml:space="preserve">            padding: 0;</w:t>
      </w:r>
    </w:p>
    <w:p w14:paraId="2AAF6074" w14:textId="77777777" w:rsidR="00174079" w:rsidRPr="00174079" w:rsidRDefault="00174079" w:rsidP="00174079">
      <w:pPr>
        <w:pStyle w:val="ListParagraph"/>
        <w:spacing w:line="360" w:lineRule="auto"/>
        <w:ind w:left="2880" w:right="-427"/>
        <w:rPr>
          <w:rFonts w:cs="Times New Roman"/>
        </w:rPr>
      </w:pPr>
      <w:r w:rsidRPr="00174079">
        <w:rPr>
          <w:rFonts w:cs="Times New Roman"/>
        </w:rPr>
        <w:t xml:space="preserve">        }</w:t>
      </w:r>
    </w:p>
    <w:p w14:paraId="251408CD" w14:textId="77777777" w:rsidR="00174079" w:rsidRPr="00174079" w:rsidRDefault="00174079" w:rsidP="00174079">
      <w:pPr>
        <w:pStyle w:val="ListParagraph"/>
        <w:spacing w:line="360" w:lineRule="auto"/>
        <w:ind w:left="2880" w:right="-427"/>
        <w:rPr>
          <w:rFonts w:cs="Times New Roman"/>
        </w:rPr>
      </w:pPr>
    </w:p>
    <w:p w14:paraId="0CA25EF7" w14:textId="77777777" w:rsidR="00174079" w:rsidRPr="00174079" w:rsidRDefault="00174079" w:rsidP="00174079">
      <w:pPr>
        <w:pStyle w:val="ListParagraph"/>
        <w:spacing w:line="360" w:lineRule="auto"/>
        <w:ind w:left="2880" w:right="-427"/>
        <w:rPr>
          <w:rFonts w:cs="Times New Roman"/>
        </w:rPr>
      </w:pPr>
      <w:r w:rsidRPr="00174079">
        <w:rPr>
          <w:rFonts w:cs="Times New Roman"/>
        </w:rPr>
        <w:t xml:space="preserve">        </w:t>
      </w:r>
      <w:proofErr w:type="gramStart"/>
      <w:r w:rsidRPr="00174079">
        <w:rPr>
          <w:rFonts w:cs="Times New Roman"/>
        </w:rPr>
        <w:t>.password</w:t>
      </w:r>
      <w:proofErr w:type="gramEnd"/>
      <w:r w:rsidRPr="00174079">
        <w:rPr>
          <w:rFonts w:cs="Times New Roman"/>
        </w:rPr>
        <w:t xml:space="preserve">-toggle </w:t>
      </w:r>
      <w:proofErr w:type="spellStart"/>
      <w:r w:rsidRPr="00174079">
        <w:rPr>
          <w:rFonts w:cs="Times New Roman"/>
        </w:rPr>
        <w:t>i</w:t>
      </w:r>
      <w:proofErr w:type="spellEnd"/>
      <w:r w:rsidRPr="00174079">
        <w:rPr>
          <w:rFonts w:cs="Times New Roman"/>
        </w:rPr>
        <w:t xml:space="preserve"> {</w:t>
      </w:r>
    </w:p>
    <w:p w14:paraId="4C21EFF0" w14:textId="77777777" w:rsidR="00174079" w:rsidRPr="00174079" w:rsidRDefault="00174079" w:rsidP="00174079">
      <w:pPr>
        <w:pStyle w:val="ListParagraph"/>
        <w:spacing w:line="360" w:lineRule="auto"/>
        <w:ind w:left="2880" w:right="-427"/>
        <w:rPr>
          <w:rFonts w:cs="Times New Roman"/>
        </w:rPr>
      </w:pPr>
      <w:r w:rsidRPr="00174079">
        <w:rPr>
          <w:rFonts w:cs="Times New Roman"/>
        </w:rPr>
        <w:t xml:space="preserve">            font-size: 16px;</w:t>
      </w:r>
    </w:p>
    <w:p w14:paraId="4CFEAB98" w14:textId="77777777" w:rsidR="00174079" w:rsidRPr="00174079" w:rsidRDefault="00174079" w:rsidP="00174079">
      <w:pPr>
        <w:pStyle w:val="ListParagraph"/>
        <w:spacing w:line="360" w:lineRule="auto"/>
        <w:ind w:left="2880" w:right="-427"/>
        <w:rPr>
          <w:rFonts w:cs="Times New Roman"/>
        </w:rPr>
      </w:pPr>
      <w:r w:rsidRPr="00174079">
        <w:rPr>
          <w:rFonts w:cs="Times New Roman"/>
        </w:rPr>
        <w:t xml:space="preserve">        }</w:t>
      </w:r>
    </w:p>
    <w:p w14:paraId="6109C527" w14:textId="77777777" w:rsidR="00174079" w:rsidRPr="00174079" w:rsidRDefault="00174079" w:rsidP="00174079">
      <w:pPr>
        <w:pStyle w:val="ListParagraph"/>
        <w:spacing w:line="360" w:lineRule="auto"/>
        <w:ind w:left="2880" w:right="-427"/>
        <w:rPr>
          <w:rFonts w:cs="Times New Roman"/>
        </w:rPr>
      </w:pPr>
    </w:p>
    <w:p w14:paraId="4EDD4854" w14:textId="77777777" w:rsidR="00174079" w:rsidRPr="00174079" w:rsidRDefault="00174079" w:rsidP="00174079">
      <w:pPr>
        <w:pStyle w:val="ListParagraph"/>
        <w:spacing w:line="360" w:lineRule="auto"/>
        <w:ind w:left="2880" w:right="-427"/>
        <w:rPr>
          <w:rFonts w:cs="Times New Roman"/>
        </w:rPr>
      </w:pPr>
      <w:r w:rsidRPr="00174079">
        <w:rPr>
          <w:rFonts w:cs="Times New Roman"/>
        </w:rPr>
        <w:t xml:space="preserve">        </w:t>
      </w:r>
      <w:proofErr w:type="gramStart"/>
      <w:r w:rsidRPr="00174079">
        <w:rPr>
          <w:rFonts w:cs="Times New Roman"/>
        </w:rPr>
        <w:t>.</w:t>
      </w:r>
      <w:proofErr w:type="spellStart"/>
      <w:r w:rsidRPr="00174079">
        <w:rPr>
          <w:rFonts w:cs="Times New Roman"/>
        </w:rPr>
        <w:t>btn</w:t>
      </w:r>
      <w:proofErr w:type="spellEnd"/>
      <w:proofErr w:type="gramEnd"/>
      <w:r w:rsidRPr="00174079">
        <w:rPr>
          <w:rFonts w:cs="Times New Roman"/>
        </w:rPr>
        <w:t>-login {</w:t>
      </w:r>
    </w:p>
    <w:p w14:paraId="1A2C8C38" w14:textId="77777777" w:rsidR="00174079" w:rsidRPr="00174079" w:rsidRDefault="00174079" w:rsidP="00174079">
      <w:pPr>
        <w:pStyle w:val="ListParagraph"/>
        <w:spacing w:line="360" w:lineRule="auto"/>
        <w:ind w:left="2880" w:right="-427"/>
        <w:rPr>
          <w:rFonts w:cs="Times New Roman"/>
        </w:rPr>
      </w:pPr>
      <w:r w:rsidRPr="00174079">
        <w:rPr>
          <w:rFonts w:cs="Times New Roman"/>
        </w:rPr>
        <w:t xml:space="preserve">            background: #5C6BC0;</w:t>
      </w:r>
    </w:p>
    <w:p w14:paraId="3A0C01AF" w14:textId="77777777" w:rsidR="00174079" w:rsidRPr="00174079" w:rsidRDefault="00174079" w:rsidP="00174079">
      <w:pPr>
        <w:pStyle w:val="ListParagraph"/>
        <w:spacing w:line="360" w:lineRule="auto"/>
        <w:ind w:left="2880" w:right="-427"/>
        <w:rPr>
          <w:rFonts w:cs="Times New Roman"/>
        </w:rPr>
      </w:pPr>
      <w:r w:rsidRPr="00174079">
        <w:rPr>
          <w:rFonts w:cs="Times New Roman"/>
        </w:rPr>
        <w:t xml:space="preserve">            color: white;</w:t>
      </w:r>
    </w:p>
    <w:p w14:paraId="79A95908" w14:textId="77777777" w:rsidR="00174079" w:rsidRPr="00174079" w:rsidRDefault="00174079" w:rsidP="00174079">
      <w:pPr>
        <w:pStyle w:val="ListParagraph"/>
        <w:spacing w:line="360" w:lineRule="auto"/>
        <w:ind w:left="2880" w:right="-427"/>
        <w:rPr>
          <w:rFonts w:cs="Times New Roman"/>
        </w:rPr>
      </w:pPr>
      <w:r w:rsidRPr="00174079">
        <w:rPr>
          <w:rFonts w:cs="Times New Roman"/>
        </w:rPr>
        <w:t xml:space="preserve">            padding: 10px;</w:t>
      </w:r>
    </w:p>
    <w:p w14:paraId="70C98C87" w14:textId="77777777" w:rsidR="00174079" w:rsidRPr="00174079" w:rsidRDefault="00174079" w:rsidP="00174079">
      <w:pPr>
        <w:pStyle w:val="ListParagraph"/>
        <w:spacing w:line="360" w:lineRule="auto"/>
        <w:ind w:left="2880" w:right="-427"/>
        <w:rPr>
          <w:rFonts w:cs="Times New Roman"/>
        </w:rPr>
      </w:pPr>
      <w:r w:rsidRPr="00174079">
        <w:rPr>
          <w:rFonts w:cs="Times New Roman"/>
        </w:rPr>
        <w:t xml:space="preserve">            width: 100%;</w:t>
      </w:r>
    </w:p>
    <w:p w14:paraId="7F21045C" w14:textId="77777777" w:rsidR="00174079" w:rsidRPr="00174079" w:rsidRDefault="00174079" w:rsidP="00174079">
      <w:pPr>
        <w:pStyle w:val="ListParagraph"/>
        <w:spacing w:line="360" w:lineRule="auto"/>
        <w:ind w:left="2880" w:right="-427"/>
        <w:rPr>
          <w:rFonts w:cs="Times New Roman"/>
        </w:rPr>
      </w:pPr>
      <w:r w:rsidRPr="00174079">
        <w:rPr>
          <w:rFonts w:cs="Times New Roman"/>
        </w:rPr>
        <w:t xml:space="preserve">            border: none;</w:t>
      </w:r>
    </w:p>
    <w:p w14:paraId="30B13E3A" w14:textId="77777777" w:rsidR="00174079" w:rsidRPr="00174079" w:rsidRDefault="00174079" w:rsidP="00174079">
      <w:pPr>
        <w:pStyle w:val="ListParagraph"/>
        <w:spacing w:line="360" w:lineRule="auto"/>
        <w:ind w:left="2880" w:right="-427"/>
        <w:rPr>
          <w:rFonts w:cs="Times New Roman"/>
        </w:rPr>
      </w:pPr>
      <w:r w:rsidRPr="00174079">
        <w:rPr>
          <w:rFonts w:cs="Times New Roman"/>
        </w:rPr>
        <w:t xml:space="preserve">            border-radius: 6px;</w:t>
      </w:r>
    </w:p>
    <w:p w14:paraId="1AACF3D7" w14:textId="77777777" w:rsidR="00174079" w:rsidRPr="00174079" w:rsidRDefault="00174079" w:rsidP="00174079">
      <w:pPr>
        <w:pStyle w:val="ListParagraph"/>
        <w:spacing w:line="360" w:lineRule="auto"/>
        <w:ind w:left="2880" w:right="-427"/>
        <w:rPr>
          <w:rFonts w:cs="Times New Roman"/>
        </w:rPr>
      </w:pPr>
      <w:r w:rsidRPr="00174079">
        <w:rPr>
          <w:rFonts w:cs="Times New Roman"/>
        </w:rPr>
        <w:lastRenderedPageBreak/>
        <w:t xml:space="preserve">            cursor: pointer;</w:t>
      </w:r>
    </w:p>
    <w:p w14:paraId="78133E7E" w14:textId="77777777" w:rsidR="00174079" w:rsidRPr="00174079" w:rsidRDefault="00174079" w:rsidP="00174079">
      <w:pPr>
        <w:pStyle w:val="ListParagraph"/>
        <w:spacing w:line="360" w:lineRule="auto"/>
        <w:ind w:left="2880" w:right="-427"/>
        <w:rPr>
          <w:rFonts w:cs="Times New Roman"/>
        </w:rPr>
      </w:pPr>
      <w:r w:rsidRPr="00174079">
        <w:rPr>
          <w:rFonts w:cs="Times New Roman"/>
        </w:rPr>
        <w:t xml:space="preserve">            font-size: 16px;</w:t>
      </w:r>
    </w:p>
    <w:p w14:paraId="15515B3E" w14:textId="77777777" w:rsidR="00174079" w:rsidRPr="00174079" w:rsidRDefault="00174079" w:rsidP="00174079">
      <w:pPr>
        <w:pStyle w:val="ListParagraph"/>
        <w:spacing w:line="360" w:lineRule="auto"/>
        <w:ind w:left="2880" w:right="-427"/>
        <w:rPr>
          <w:rFonts w:cs="Times New Roman"/>
        </w:rPr>
      </w:pPr>
      <w:r w:rsidRPr="00174079">
        <w:rPr>
          <w:rFonts w:cs="Times New Roman"/>
        </w:rPr>
        <w:t xml:space="preserve">        }</w:t>
      </w:r>
    </w:p>
    <w:p w14:paraId="6D26098D" w14:textId="77777777" w:rsidR="00174079" w:rsidRPr="00174079" w:rsidRDefault="00174079" w:rsidP="00174079">
      <w:pPr>
        <w:pStyle w:val="ListParagraph"/>
        <w:spacing w:line="360" w:lineRule="auto"/>
        <w:ind w:left="2880" w:right="-427"/>
        <w:rPr>
          <w:rFonts w:cs="Times New Roman"/>
        </w:rPr>
      </w:pPr>
    </w:p>
    <w:p w14:paraId="6749509E" w14:textId="77777777" w:rsidR="00174079" w:rsidRPr="00174079" w:rsidRDefault="00174079" w:rsidP="00174079">
      <w:pPr>
        <w:pStyle w:val="ListParagraph"/>
        <w:spacing w:line="360" w:lineRule="auto"/>
        <w:ind w:left="2880" w:right="-427"/>
        <w:rPr>
          <w:rFonts w:cs="Times New Roman"/>
        </w:rPr>
      </w:pPr>
      <w:r w:rsidRPr="00174079">
        <w:rPr>
          <w:rFonts w:cs="Times New Roman"/>
        </w:rPr>
        <w:t xml:space="preserve">        </w:t>
      </w:r>
      <w:proofErr w:type="gramStart"/>
      <w:r w:rsidRPr="00174079">
        <w:rPr>
          <w:rFonts w:cs="Times New Roman"/>
        </w:rPr>
        <w:t>.</w:t>
      </w:r>
      <w:proofErr w:type="spellStart"/>
      <w:r w:rsidRPr="00174079">
        <w:rPr>
          <w:rFonts w:cs="Times New Roman"/>
        </w:rPr>
        <w:t>btn</w:t>
      </w:r>
      <w:proofErr w:type="gramEnd"/>
      <w:r w:rsidRPr="00174079">
        <w:rPr>
          <w:rFonts w:cs="Times New Roman"/>
        </w:rPr>
        <w:t>-</w:t>
      </w:r>
      <w:proofErr w:type="gramStart"/>
      <w:r w:rsidRPr="00174079">
        <w:rPr>
          <w:rFonts w:cs="Times New Roman"/>
        </w:rPr>
        <w:t>login:hover</w:t>
      </w:r>
      <w:proofErr w:type="spellEnd"/>
      <w:proofErr w:type="gramEnd"/>
      <w:r w:rsidRPr="00174079">
        <w:rPr>
          <w:rFonts w:cs="Times New Roman"/>
        </w:rPr>
        <w:t xml:space="preserve"> {</w:t>
      </w:r>
    </w:p>
    <w:p w14:paraId="02A6BAE8" w14:textId="77777777" w:rsidR="00174079" w:rsidRPr="00174079" w:rsidRDefault="00174079" w:rsidP="00174079">
      <w:pPr>
        <w:pStyle w:val="ListParagraph"/>
        <w:spacing w:line="360" w:lineRule="auto"/>
        <w:ind w:left="2880" w:right="-427"/>
        <w:rPr>
          <w:rFonts w:cs="Times New Roman"/>
        </w:rPr>
      </w:pPr>
      <w:r w:rsidRPr="00174079">
        <w:rPr>
          <w:rFonts w:cs="Times New Roman"/>
        </w:rPr>
        <w:t xml:space="preserve">            background: #4554A8;</w:t>
      </w:r>
    </w:p>
    <w:p w14:paraId="515D1346" w14:textId="77777777" w:rsidR="00174079" w:rsidRPr="00174079" w:rsidRDefault="00174079" w:rsidP="00174079">
      <w:pPr>
        <w:pStyle w:val="ListParagraph"/>
        <w:spacing w:line="360" w:lineRule="auto"/>
        <w:ind w:left="2880" w:right="-427"/>
        <w:rPr>
          <w:rFonts w:cs="Times New Roman"/>
        </w:rPr>
      </w:pPr>
      <w:r w:rsidRPr="00174079">
        <w:rPr>
          <w:rFonts w:cs="Times New Roman"/>
        </w:rPr>
        <w:t xml:space="preserve">        }</w:t>
      </w:r>
    </w:p>
    <w:p w14:paraId="7AB938B9" w14:textId="77777777" w:rsidR="00174079" w:rsidRPr="00174079" w:rsidRDefault="00174079" w:rsidP="00174079">
      <w:pPr>
        <w:pStyle w:val="ListParagraph"/>
        <w:spacing w:line="360" w:lineRule="auto"/>
        <w:ind w:left="2880" w:right="-427"/>
        <w:rPr>
          <w:rFonts w:cs="Times New Roman"/>
        </w:rPr>
      </w:pPr>
      <w:r w:rsidRPr="00174079">
        <w:rPr>
          <w:rFonts w:cs="Times New Roman"/>
        </w:rPr>
        <w:t xml:space="preserve">    &lt;/style&gt;</w:t>
      </w:r>
    </w:p>
    <w:p w14:paraId="2EC20F50" w14:textId="77777777" w:rsidR="00174079" w:rsidRPr="00174079" w:rsidRDefault="00174079" w:rsidP="00174079">
      <w:pPr>
        <w:pStyle w:val="ListParagraph"/>
        <w:spacing w:line="360" w:lineRule="auto"/>
        <w:ind w:left="2880" w:right="-427"/>
        <w:rPr>
          <w:rFonts w:cs="Times New Roman"/>
        </w:rPr>
      </w:pPr>
      <w:r w:rsidRPr="00174079">
        <w:rPr>
          <w:rFonts w:cs="Times New Roman"/>
        </w:rPr>
        <w:t>&lt;/head&gt;</w:t>
      </w:r>
    </w:p>
    <w:p w14:paraId="65D23E83" w14:textId="77777777" w:rsidR="00174079" w:rsidRPr="00174079" w:rsidRDefault="00174079" w:rsidP="00174079">
      <w:pPr>
        <w:pStyle w:val="ListParagraph"/>
        <w:spacing w:line="360" w:lineRule="auto"/>
        <w:ind w:left="2880" w:right="-427"/>
        <w:rPr>
          <w:rFonts w:cs="Times New Roman"/>
        </w:rPr>
      </w:pPr>
    </w:p>
    <w:p w14:paraId="4DB5083F" w14:textId="77777777" w:rsidR="00174079" w:rsidRPr="00174079" w:rsidRDefault="00174079" w:rsidP="00174079">
      <w:pPr>
        <w:pStyle w:val="ListParagraph"/>
        <w:spacing w:line="360" w:lineRule="auto"/>
        <w:ind w:left="2880" w:right="-427"/>
        <w:rPr>
          <w:rFonts w:cs="Times New Roman"/>
        </w:rPr>
      </w:pPr>
      <w:r w:rsidRPr="00174079">
        <w:rPr>
          <w:rFonts w:cs="Times New Roman"/>
        </w:rPr>
        <w:t>&lt;body&gt;</w:t>
      </w:r>
    </w:p>
    <w:p w14:paraId="350A3EDD" w14:textId="77777777" w:rsidR="00174079" w:rsidRPr="00174079" w:rsidRDefault="00174079" w:rsidP="00174079">
      <w:pPr>
        <w:pStyle w:val="ListParagraph"/>
        <w:spacing w:line="360" w:lineRule="auto"/>
        <w:ind w:left="2880" w:right="-427"/>
        <w:rPr>
          <w:rFonts w:cs="Times New Roman"/>
        </w:rPr>
      </w:pPr>
    </w:p>
    <w:p w14:paraId="651A864A" w14:textId="77777777" w:rsidR="00174079" w:rsidRPr="00174079" w:rsidRDefault="00174079" w:rsidP="00174079">
      <w:pPr>
        <w:pStyle w:val="ListParagraph"/>
        <w:spacing w:line="360" w:lineRule="auto"/>
        <w:ind w:left="2880" w:right="-427"/>
        <w:rPr>
          <w:rFonts w:cs="Times New Roman"/>
        </w:rPr>
      </w:pPr>
      <w:r w:rsidRPr="00174079">
        <w:rPr>
          <w:rFonts w:cs="Times New Roman"/>
        </w:rPr>
        <w:t xml:space="preserve">    &lt;div class="login-box"&gt;</w:t>
      </w:r>
    </w:p>
    <w:p w14:paraId="459EB533" w14:textId="77777777" w:rsidR="00174079" w:rsidRPr="00174079" w:rsidRDefault="00174079" w:rsidP="00174079">
      <w:pPr>
        <w:pStyle w:val="ListParagraph"/>
        <w:spacing w:line="360" w:lineRule="auto"/>
        <w:ind w:left="2880" w:right="-427"/>
        <w:rPr>
          <w:rFonts w:cs="Times New Roman"/>
        </w:rPr>
      </w:pPr>
      <w:r w:rsidRPr="00174079">
        <w:rPr>
          <w:rFonts w:cs="Times New Roman"/>
        </w:rPr>
        <w:t xml:space="preserve">        &lt;</w:t>
      </w:r>
      <w:proofErr w:type="spellStart"/>
      <w:r w:rsidRPr="00174079">
        <w:rPr>
          <w:rFonts w:cs="Times New Roman"/>
        </w:rPr>
        <w:t>img</w:t>
      </w:r>
      <w:proofErr w:type="spellEnd"/>
      <w:r w:rsidRPr="00174079">
        <w:rPr>
          <w:rFonts w:cs="Times New Roman"/>
        </w:rPr>
        <w:t xml:space="preserve"> </w:t>
      </w:r>
      <w:proofErr w:type="spellStart"/>
      <w:r w:rsidRPr="00174079">
        <w:rPr>
          <w:rFonts w:cs="Times New Roman"/>
        </w:rPr>
        <w:t>src</w:t>
      </w:r>
      <w:proofErr w:type="spellEnd"/>
      <w:r w:rsidRPr="00174079">
        <w:rPr>
          <w:rFonts w:cs="Times New Roman"/>
        </w:rPr>
        <w:t>="</w:t>
      </w:r>
      <w:proofErr w:type="gramStart"/>
      <w:r w:rsidRPr="00174079">
        <w:rPr>
          <w:rFonts w:cs="Times New Roman"/>
        </w:rPr>
        <w:t>&lt;?=</w:t>
      </w:r>
      <w:proofErr w:type="gramEnd"/>
      <w:r w:rsidRPr="00174079">
        <w:rPr>
          <w:rFonts w:cs="Times New Roman"/>
        </w:rPr>
        <w:t xml:space="preserve"> </w:t>
      </w:r>
      <w:proofErr w:type="spellStart"/>
      <w:r w:rsidRPr="00174079">
        <w:rPr>
          <w:rFonts w:cs="Times New Roman"/>
        </w:rPr>
        <w:t>base_url</w:t>
      </w:r>
      <w:proofErr w:type="spellEnd"/>
      <w:r w:rsidRPr="00174079">
        <w:rPr>
          <w:rFonts w:cs="Times New Roman"/>
        </w:rPr>
        <w:t>('assets/images/Logo_kecil.png'</w:t>
      </w:r>
      <w:proofErr w:type="gramStart"/>
      <w:r w:rsidRPr="00174079">
        <w:rPr>
          <w:rFonts w:cs="Times New Roman"/>
        </w:rPr>
        <w:t>) ?</w:t>
      </w:r>
      <w:proofErr w:type="gramEnd"/>
      <w:r w:rsidRPr="00174079">
        <w:rPr>
          <w:rFonts w:cs="Times New Roman"/>
        </w:rPr>
        <w:t>&gt;" alt="Logo"&gt;</w:t>
      </w:r>
    </w:p>
    <w:p w14:paraId="749A4A14" w14:textId="77777777" w:rsidR="00174079" w:rsidRPr="00174079" w:rsidRDefault="00174079" w:rsidP="00174079">
      <w:pPr>
        <w:pStyle w:val="ListParagraph"/>
        <w:spacing w:line="360" w:lineRule="auto"/>
        <w:ind w:left="2880" w:right="-427"/>
        <w:rPr>
          <w:rFonts w:cs="Times New Roman"/>
        </w:rPr>
      </w:pPr>
    </w:p>
    <w:p w14:paraId="5E18D853" w14:textId="77777777" w:rsidR="00174079" w:rsidRPr="00174079" w:rsidRDefault="00174079" w:rsidP="00174079">
      <w:pPr>
        <w:pStyle w:val="ListParagraph"/>
        <w:spacing w:line="360" w:lineRule="auto"/>
        <w:ind w:left="2880" w:right="-427"/>
        <w:rPr>
          <w:rFonts w:cs="Times New Roman"/>
        </w:rPr>
      </w:pPr>
      <w:r w:rsidRPr="00174079">
        <w:rPr>
          <w:rFonts w:cs="Times New Roman"/>
        </w:rPr>
        <w:t xml:space="preserve">        &lt;h3 style="margin-bottom: 20px;"&gt;Phone Store Login&lt;/h3&gt;</w:t>
      </w:r>
    </w:p>
    <w:p w14:paraId="7A2FDA1D" w14:textId="77777777" w:rsidR="00174079" w:rsidRPr="00174079" w:rsidRDefault="00174079" w:rsidP="00174079">
      <w:pPr>
        <w:pStyle w:val="ListParagraph"/>
        <w:spacing w:line="360" w:lineRule="auto"/>
        <w:ind w:left="2880" w:right="-427"/>
        <w:rPr>
          <w:rFonts w:cs="Times New Roman"/>
        </w:rPr>
      </w:pPr>
    </w:p>
    <w:p w14:paraId="18CF954E" w14:textId="77777777" w:rsidR="00174079" w:rsidRPr="00174079" w:rsidRDefault="00174079" w:rsidP="00174079">
      <w:pPr>
        <w:pStyle w:val="ListParagraph"/>
        <w:spacing w:line="360" w:lineRule="auto"/>
        <w:ind w:left="2880" w:right="-427"/>
        <w:rPr>
          <w:rFonts w:cs="Times New Roman"/>
        </w:rPr>
      </w:pPr>
      <w:r w:rsidRPr="00174079">
        <w:rPr>
          <w:rFonts w:cs="Times New Roman"/>
        </w:rPr>
        <w:t xml:space="preserve">        &lt;?</w:t>
      </w:r>
      <w:proofErr w:type="spellStart"/>
      <w:r w:rsidRPr="00174079">
        <w:rPr>
          <w:rFonts w:cs="Times New Roman"/>
        </w:rPr>
        <w:t>php</w:t>
      </w:r>
      <w:proofErr w:type="spellEnd"/>
      <w:r w:rsidRPr="00174079">
        <w:rPr>
          <w:rFonts w:cs="Times New Roman"/>
        </w:rPr>
        <w:t xml:space="preserve"> if(session()-&gt;</w:t>
      </w:r>
      <w:proofErr w:type="spellStart"/>
      <w:r w:rsidRPr="00174079">
        <w:rPr>
          <w:rFonts w:cs="Times New Roman"/>
        </w:rPr>
        <w:t>getFlashdata</w:t>
      </w:r>
      <w:proofErr w:type="spellEnd"/>
      <w:r w:rsidRPr="00174079">
        <w:rPr>
          <w:rFonts w:cs="Times New Roman"/>
        </w:rPr>
        <w:t>('error'))</w:t>
      </w:r>
      <w:proofErr w:type="gramStart"/>
      <w:r w:rsidRPr="00174079">
        <w:rPr>
          <w:rFonts w:cs="Times New Roman"/>
        </w:rPr>
        <w:t>: ?</w:t>
      </w:r>
      <w:proofErr w:type="gramEnd"/>
      <w:r w:rsidRPr="00174079">
        <w:rPr>
          <w:rFonts w:cs="Times New Roman"/>
        </w:rPr>
        <w:t>&gt;</w:t>
      </w:r>
    </w:p>
    <w:p w14:paraId="6E9F9418" w14:textId="77777777" w:rsidR="00174079" w:rsidRPr="00174079" w:rsidRDefault="00174079" w:rsidP="00174079">
      <w:pPr>
        <w:pStyle w:val="ListParagraph"/>
        <w:spacing w:line="360" w:lineRule="auto"/>
        <w:ind w:left="2880" w:right="-427"/>
        <w:rPr>
          <w:rFonts w:cs="Times New Roman"/>
        </w:rPr>
      </w:pPr>
      <w:r w:rsidRPr="00174079">
        <w:rPr>
          <w:rFonts w:cs="Times New Roman"/>
        </w:rPr>
        <w:t xml:space="preserve">            &lt;p style="</w:t>
      </w:r>
      <w:proofErr w:type="spellStart"/>
      <w:proofErr w:type="gramStart"/>
      <w:r w:rsidRPr="00174079">
        <w:rPr>
          <w:rFonts w:cs="Times New Roman"/>
        </w:rPr>
        <w:t>color:red</w:t>
      </w:r>
      <w:proofErr w:type="spellEnd"/>
      <w:proofErr w:type="gramEnd"/>
      <w:r w:rsidRPr="00174079">
        <w:rPr>
          <w:rFonts w:cs="Times New Roman"/>
        </w:rPr>
        <w:t>;"&gt;</w:t>
      </w:r>
      <w:proofErr w:type="gramStart"/>
      <w:r w:rsidRPr="00174079">
        <w:rPr>
          <w:rFonts w:cs="Times New Roman"/>
        </w:rPr>
        <w:t>&lt;?=</w:t>
      </w:r>
      <w:proofErr w:type="gramEnd"/>
      <w:r w:rsidRPr="00174079">
        <w:rPr>
          <w:rFonts w:cs="Times New Roman"/>
        </w:rPr>
        <w:t xml:space="preserve"> session()-&gt;</w:t>
      </w:r>
      <w:proofErr w:type="spellStart"/>
      <w:r w:rsidRPr="00174079">
        <w:rPr>
          <w:rFonts w:cs="Times New Roman"/>
        </w:rPr>
        <w:t>getFlashdata</w:t>
      </w:r>
      <w:proofErr w:type="spellEnd"/>
      <w:r w:rsidRPr="00174079">
        <w:rPr>
          <w:rFonts w:cs="Times New Roman"/>
        </w:rPr>
        <w:t>('error'</w:t>
      </w:r>
      <w:proofErr w:type="gramStart"/>
      <w:r w:rsidRPr="00174079">
        <w:rPr>
          <w:rFonts w:cs="Times New Roman"/>
        </w:rPr>
        <w:t>) ?</w:t>
      </w:r>
      <w:proofErr w:type="gramEnd"/>
      <w:r w:rsidRPr="00174079">
        <w:rPr>
          <w:rFonts w:cs="Times New Roman"/>
        </w:rPr>
        <w:t>&gt;&lt;/p&gt;</w:t>
      </w:r>
    </w:p>
    <w:p w14:paraId="7B0156D9" w14:textId="77777777" w:rsidR="00174079" w:rsidRPr="00174079" w:rsidRDefault="00174079" w:rsidP="00174079">
      <w:pPr>
        <w:pStyle w:val="ListParagraph"/>
        <w:spacing w:line="360" w:lineRule="auto"/>
        <w:ind w:left="2880" w:right="-427"/>
        <w:rPr>
          <w:rFonts w:cs="Times New Roman"/>
        </w:rPr>
      </w:pPr>
      <w:r w:rsidRPr="00174079">
        <w:rPr>
          <w:rFonts w:cs="Times New Roman"/>
        </w:rPr>
        <w:t xml:space="preserve">        &lt;?</w:t>
      </w:r>
      <w:proofErr w:type="spellStart"/>
      <w:r w:rsidRPr="00174079">
        <w:rPr>
          <w:rFonts w:cs="Times New Roman"/>
        </w:rPr>
        <w:t>php</w:t>
      </w:r>
      <w:proofErr w:type="spellEnd"/>
      <w:r w:rsidRPr="00174079">
        <w:rPr>
          <w:rFonts w:cs="Times New Roman"/>
        </w:rPr>
        <w:t xml:space="preserve"> endif</w:t>
      </w:r>
      <w:proofErr w:type="gramStart"/>
      <w:r w:rsidRPr="00174079">
        <w:rPr>
          <w:rFonts w:cs="Times New Roman"/>
        </w:rPr>
        <w:t>; ?</w:t>
      </w:r>
      <w:proofErr w:type="gramEnd"/>
      <w:r w:rsidRPr="00174079">
        <w:rPr>
          <w:rFonts w:cs="Times New Roman"/>
        </w:rPr>
        <w:t>&gt;</w:t>
      </w:r>
    </w:p>
    <w:p w14:paraId="7D6DC607" w14:textId="77777777" w:rsidR="00174079" w:rsidRPr="00174079" w:rsidRDefault="00174079" w:rsidP="00174079">
      <w:pPr>
        <w:pStyle w:val="ListParagraph"/>
        <w:spacing w:line="360" w:lineRule="auto"/>
        <w:ind w:left="2880" w:right="-427"/>
        <w:rPr>
          <w:rFonts w:cs="Times New Roman"/>
        </w:rPr>
      </w:pPr>
    </w:p>
    <w:p w14:paraId="7752FCD7" w14:textId="77777777" w:rsidR="00174079" w:rsidRPr="00174079" w:rsidRDefault="00174079" w:rsidP="00174079">
      <w:pPr>
        <w:pStyle w:val="ListParagraph"/>
        <w:spacing w:line="360" w:lineRule="auto"/>
        <w:ind w:left="2880" w:right="-427"/>
        <w:rPr>
          <w:rFonts w:cs="Times New Roman"/>
        </w:rPr>
      </w:pPr>
      <w:r w:rsidRPr="00174079">
        <w:rPr>
          <w:rFonts w:cs="Times New Roman"/>
        </w:rPr>
        <w:t xml:space="preserve">        &lt;form action="</w:t>
      </w:r>
      <w:proofErr w:type="gramStart"/>
      <w:r w:rsidRPr="00174079">
        <w:rPr>
          <w:rFonts w:cs="Times New Roman"/>
        </w:rPr>
        <w:t>&lt;?=</w:t>
      </w:r>
      <w:proofErr w:type="gramEnd"/>
      <w:r w:rsidRPr="00174079">
        <w:rPr>
          <w:rFonts w:cs="Times New Roman"/>
        </w:rPr>
        <w:t xml:space="preserve"> </w:t>
      </w:r>
      <w:proofErr w:type="spellStart"/>
      <w:r w:rsidRPr="00174079">
        <w:rPr>
          <w:rFonts w:cs="Times New Roman"/>
        </w:rPr>
        <w:t>base_url</w:t>
      </w:r>
      <w:proofErr w:type="spellEnd"/>
      <w:r w:rsidRPr="00174079">
        <w:rPr>
          <w:rFonts w:cs="Times New Roman"/>
        </w:rPr>
        <w:t>('login/proses'</w:t>
      </w:r>
      <w:proofErr w:type="gramStart"/>
      <w:r w:rsidRPr="00174079">
        <w:rPr>
          <w:rFonts w:cs="Times New Roman"/>
        </w:rPr>
        <w:t>) ?</w:t>
      </w:r>
      <w:proofErr w:type="gramEnd"/>
      <w:r w:rsidRPr="00174079">
        <w:rPr>
          <w:rFonts w:cs="Times New Roman"/>
        </w:rPr>
        <w:t>&gt;" method="post"&gt;</w:t>
      </w:r>
    </w:p>
    <w:p w14:paraId="45BABF83" w14:textId="77777777" w:rsidR="00174079" w:rsidRPr="00174079" w:rsidRDefault="00174079" w:rsidP="00174079">
      <w:pPr>
        <w:pStyle w:val="ListParagraph"/>
        <w:spacing w:line="360" w:lineRule="auto"/>
        <w:ind w:left="2880" w:right="-427"/>
        <w:rPr>
          <w:rFonts w:cs="Times New Roman"/>
        </w:rPr>
      </w:pPr>
      <w:r w:rsidRPr="00174079">
        <w:rPr>
          <w:rFonts w:cs="Times New Roman"/>
        </w:rPr>
        <w:t xml:space="preserve">            </w:t>
      </w:r>
      <w:proofErr w:type="gramStart"/>
      <w:r w:rsidRPr="00174079">
        <w:rPr>
          <w:rFonts w:cs="Times New Roman"/>
        </w:rPr>
        <w:t>&lt;?=</w:t>
      </w:r>
      <w:proofErr w:type="gramEnd"/>
      <w:r w:rsidRPr="00174079">
        <w:rPr>
          <w:rFonts w:cs="Times New Roman"/>
        </w:rPr>
        <w:t xml:space="preserve"> </w:t>
      </w:r>
      <w:proofErr w:type="spellStart"/>
      <w:r w:rsidRPr="00174079">
        <w:rPr>
          <w:rFonts w:cs="Times New Roman"/>
        </w:rPr>
        <w:t>csrf_</w:t>
      </w:r>
      <w:proofErr w:type="gramStart"/>
      <w:r w:rsidRPr="00174079">
        <w:rPr>
          <w:rFonts w:cs="Times New Roman"/>
        </w:rPr>
        <w:t>field</w:t>
      </w:r>
      <w:proofErr w:type="spellEnd"/>
      <w:r w:rsidRPr="00174079">
        <w:rPr>
          <w:rFonts w:cs="Times New Roman"/>
        </w:rPr>
        <w:t>() ?</w:t>
      </w:r>
      <w:proofErr w:type="gramEnd"/>
      <w:r w:rsidRPr="00174079">
        <w:rPr>
          <w:rFonts w:cs="Times New Roman"/>
        </w:rPr>
        <w:t>&gt;</w:t>
      </w:r>
    </w:p>
    <w:p w14:paraId="2851E4BA" w14:textId="77777777" w:rsidR="00174079" w:rsidRPr="00174079" w:rsidRDefault="00174079" w:rsidP="00174079">
      <w:pPr>
        <w:pStyle w:val="ListParagraph"/>
        <w:spacing w:line="360" w:lineRule="auto"/>
        <w:ind w:left="2880" w:right="-427"/>
        <w:rPr>
          <w:rFonts w:cs="Times New Roman"/>
        </w:rPr>
      </w:pPr>
    </w:p>
    <w:p w14:paraId="68C068C4" w14:textId="77777777" w:rsidR="00174079" w:rsidRPr="00174079" w:rsidRDefault="00174079" w:rsidP="00174079">
      <w:pPr>
        <w:pStyle w:val="ListParagraph"/>
        <w:spacing w:line="360" w:lineRule="auto"/>
        <w:ind w:left="2880" w:right="-427"/>
        <w:rPr>
          <w:rFonts w:cs="Times New Roman"/>
        </w:rPr>
      </w:pPr>
      <w:r w:rsidRPr="00174079">
        <w:rPr>
          <w:rFonts w:cs="Times New Roman"/>
        </w:rPr>
        <w:t xml:space="preserve">            </w:t>
      </w:r>
      <w:proofErr w:type="gramStart"/>
      <w:r w:rsidRPr="00174079">
        <w:rPr>
          <w:rFonts w:cs="Times New Roman"/>
        </w:rPr>
        <w:t>&lt;!--</w:t>
      </w:r>
      <w:proofErr w:type="gramEnd"/>
      <w:r w:rsidRPr="00174079">
        <w:rPr>
          <w:rFonts w:cs="Times New Roman"/>
        </w:rPr>
        <w:t xml:space="preserve"> USERNAME --&gt;</w:t>
      </w:r>
    </w:p>
    <w:p w14:paraId="3880260F" w14:textId="77777777" w:rsidR="00174079" w:rsidRPr="00174079" w:rsidRDefault="00174079" w:rsidP="00174079">
      <w:pPr>
        <w:pStyle w:val="ListParagraph"/>
        <w:spacing w:line="360" w:lineRule="auto"/>
        <w:ind w:left="2880" w:right="-427"/>
        <w:rPr>
          <w:rFonts w:cs="Times New Roman"/>
        </w:rPr>
      </w:pPr>
      <w:r w:rsidRPr="00174079">
        <w:rPr>
          <w:rFonts w:cs="Times New Roman"/>
        </w:rPr>
        <w:t xml:space="preserve">            &lt;input type="text" name="username" placeholder="Username" required&gt;</w:t>
      </w:r>
    </w:p>
    <w:p w14:paraId="2740D4C8" w14:textId="77777777" w:rsidR="00174079" w:rsidRPr="00174079" w:rsidRDefault="00174079" w:rsidP="00174079">
      <w:pPr>
        <w:pStyle w:val="ListParagraph"/>
        <w:spacing w:line="360" w:lineRule="auto"/>
        <w:ind w:left="2880" w:right="-427"/>
        <w:rPr>
          <w:rFonts w:cs="Times New Roman"/>
        </w:rPr>
      </w:pPr>
    </w:p>
    <w:p w14:paraId="7D2FD37F" w14:textId="77777777" w:rsidR="00174079" w:rsidRPr="00174079" w:rsidRDefault="00174079" w:rsidP="00174079">
      <w:pPr>
        <w:pStyle w:val="ListParagraph"/>
        <w:spacing w:line="360" w:lineRule="auto"/>
        <w:ind w:left="2880" w:right="-427"/>
        <w:rPr>
          <w:rFonts w:cs="Times New Roman"/>
        </w:rPr>
      </w:pPr>
      <w:r w:rsidRPr="00174079">
        <w:rPr>
          <w:rFonts w:cs="Times New Roman"/>
        </w:rPr>
        <w:t xml:space="preserve">            </w:t>
      </w:r>
      <w:proofErr w:type="gramStart"/>
      <w:r w:rsidRPr="00174079">
        <w:rPr>
          <w:rFonts w:cs="Times New Roman"/>
        </w:rPr>
        <w:t>&lt;!--</w:t>
      </w:r>
      <w:proofErr w:type="gramEnd"/>
      <w:r w:rsidRPr="00174079">
        <w:rPr>
          <w:rFonts w:cs="Times New Roman"/>
        </w:rPr>
        <w:t xml:space="preserve"> PASSWORD + IKON MATA --&gt;</w:t>
      </w:r>
    </w:p>
    <w:p w14:paraId="2ED19CFC" w14:textId="77777777" w:rsidR="00174079" w:rsidRPr="00174079" w:rsidRDefault="00174079" w:rsidP="00174079">
      <w:pPr>
        <w:pStyle w:val="ListParagraph"/>
        <w:spacing w:line="360" w:lineRule="auto"/>
        <w:ind w:left="2880" w:right="-427"/>
        <w:rPr>
          <w:rFonts w:cs="Times New Roman"/>
        </w:rPr>
      </w:pPr>
      <w:r w:rsidRPr="00174079">
        <w:rPr>
          <w:rFonts w:cs="Times New Roman"/>
        </w:rPr>
        <w:t xml:space="preserve">            &lt;div class="password-wrapper"&gt;</w:t>
      </w:r>
    </w:p>
    <w:p w14:paraId="3A802E1D" w14:textId="77777777" w:rsidR="00174079" w:rsidRPr="00174079" w:rsidRDefault="00174079" w:rsidP="00174079">
      <w:pPr>
        <w:pStyle w:val="ListParagraph"/>
        <w:spacing w:line="360" w:lineRule="auto"/>
        <w:ind w:left="2880" w:right="-427"/>
        <w:rPr>
          <w:rFonts w:cs="Times New Roman"/>
        </w:rPr>
      </w:pPr>
      <w:r w:rsidRPr="00174079">
        <w:rPr>
          <w:rFonts w:cs="Times New Roman"/>
        </w:rPr>
        <w:t xml:space="preserve">                &lt;input type="password"</w:t>
      </w:r>
    </w:p>
    <w:p w14:paraId="6275DBB6" w14:textId="77777777" w:rsidR="00174079" w:rsidRPr="00174079" w:rsidRDefault="00174079" w:rsidP="00174079">
      <w:pPr>
        <w:pStyle w:val="ListParagraph"/>
        <w:spacing w:line="360" w:lineRule="auto"/>
        <w:ind w:left="2880" w:right="-427"/>
        <w:rPr>
          <w:rFonts w:cs="Times New Roman"/>
        </w:rPr>
      </w:pPr>
      <w:r w:rsidRPr="00174079">
        <w:rPr>
          <w:rFonts w:cs="Times New Roman"/>
        </w:rPr>
        <w:t xml:space="preserve">                       name="password"</w:t>
      </w:r>
    </w:p>
    <w:p w14:paraId="5E7AB267" w14:textId="77777777" w:rsidR="00174079" w:rsidRPr="00174079" w:rsidRDefault="00174079" w:rsidP="00174079">
      <w:pPr>
        <w:pStyle w:val="ListParagraph"/>
        <w:spacing w:line="360" w:lineRule="auto"/>
        <w:ind w:left="2880" w:right="-427"/>
        <w:rPr>
          <w:rFonts w:cs="Times New Roman"/>
        </w:rPr>
      </w:pPr>
      <w:r w:rsidRPr="00174079">
        <w:rPr>
          <w:rFonts w:cs="Times New Roman"/>
        </w:rPr>
        <w:t xml:space="preserve">                       id="password"</w:t>
      </w:r>
    </w:p>
    <w:p w14:paraId="241AF8BB" w14:textId="77777777" w:rsidR="00174079" w:rsidRPr="00174079" w:rsidRDefault="00174079" w:rsidP="00174079">
      <w:pPr>
        <w:pStyle w:val="ListParagraph"/>
        <w:spacing w:line="360" w:lineRule="auto"/>
        <w:ind w:left="2880" w:right="-427"/>
        <w:rPr>
          <w:rFonts w:cs="Times New Roman"/>
        </w:rPr>
      </w:pPr>
      <w:r w:rsidRPr="00174079">
        <w:rPr>
          <w:rFonts w:cs="Times New Roman"/>
        </w:rPr>
        <w:t xml:space="preserve">                       placeholder="Password"</w:t>
      </w:r>
    </w:p>
    <w:p w14:paraId="39C4D335" w14:textId="77777777" w:rsidR="00174079" w:rsidRPr="00174079" w:rsidRDefault="00174079" w:rsidP="00174079">
      <w:pPr>
        <w:pStyle w:val="ListParagraph"/>
        <w:spacing w:line="360" w:lineRule="auto"/>
        <w:ind w:left="2880" w:right="-427"/>
        <w:rPr>
          <w:rFonts w:cs="Times New Roman"/>
        </w:rPr>
      </w:pPr>
      <w:r w:rsidRPr="00174079">
        <w:rPr>
          <w:rFonts w:cs="Times New Roman"/>
        </w:rPr>
        <w:t xml:space="preserve">                       required&gt;</w:t>
      </w:r>
    </w:p>
    <w:p w14:paraId="4EE777B6" w14:textId="77777777" w:rsidR="00174079" w:rsidRPr="00174079" w:rsidRDefault="00174079" w:rsidP="00174079">
      <w:pPr>
        <w:pStyle w:val="ListParagraph"/>
        <w:spacing w:line="360" w:lineRule="auto"/>
        <w:ind w:left="2880" w:right="-427"/>
        <w:rPr>
          <w:rFonts w:cs="Times New Roman"/>
        </w:rPr>
      </w:pPr>
    </w:p>
    <w:p w14:paraId="20E86AB2" w14:textId="77777777" w:rsidR="00174079" w:rsidRPr="00174079" w:rsidRDefault="00174079" w:rsidP="00174079">
      <w:pPr>
        <w:pStyle w:val="ListParagraph"/>
        <w:spacing w:line="360" w:lineRule="auto"/>
        <w:ind w:left="2880" w:right="-427"/>
        <w:rPr>
          <w:rFonts w:cs="Times New Roman"/>
        </w:rPr>
      </w:pPr>
      <w:r w:rsidRPr="00174079">
        <w:rPr>
          <w:rFonts w:cs="Times New Roman"/>
        </w:rPr>
        <w:t xml:space="preserve">                &lt;button type="button"</w:t>
      </w:r>
    </w:p>
    <w:p w14:paraId="0F51DF85" w14:textId="77777777" w:rsidR="00174079" w:rsidRPr="00174079" w:rsidRDefault="00174079" w:rsidP="00174079">
      <w:pPr>
        <w:pStyle w:val="ListParagraph"/>
        <w:spacing w:line="360" w:lineRule="auto"/>
        <w:ind w:left="2880" w:right="-427"/>
        <w:rPr>
          <w:rFonts w:cs="Times New Roman"/>
        </w:rPr>
      </w:pPr>
      <w:r w:rsidRPr="00174079">
        <w:rPr>
          <w:rFonts w:cs="Times New Roman"/>
        </w:rPr>
        <w:t xml:space="preserve">                        class="password-toggle"</w:t>
      </w:r>
    </w:p>
    <w:p w14:paraId="52F8B547" w14:textId="77777777" w:rsidR="00174079" w:rsidRPr="00174079" w:rsidRDefault="00174079" w:rsidP="00174079">
      <w:pPr>
        <w:pStyle w:val="ListParagraph"/>
        <w:spacing w:line="360" w:lineRule="auto"/>
        <w:ind w:left="2880" w:right="-427"/>
        <w:rPr>
          <w:rFonts w:cs="Times New Roman"/>
        </w:rPr>
      </w:pPr>
      <w:r w:rsidRPr="00174079">
        <w:rPr>
          <w:rFonts w:cs="Times New Roman"/>
        </w:rPr>
        <w:t xml:space="preserve">                        onclick="</w:t>
      </w:r>
      <w:proofErr w:type="spellStart"/>
      <w:proofErr w:type="gramStart"/>
      <w:r w:rsidRPr="00174079">
        <w:rPr>
          <w:rFonts w:cs="Times New Roman"/>
        </w:rPr>
        <w:t>togglePassword</w:t>
      </w:r>
      <w:proofErr w:type="spellEnd"/>
      <w:r w:rsidRPr="00174079">
        <w:rPr>
          <w:rFonts w:cs="Times New Roman"/>
        </w:rPr>
        <w:t>(</w:t>
      </w:r>
      <w:proofErr w:type="gramEnd"/>
      <w:r w:rsidRPr="00174079">
        <w:rPr>
          <w:rFonts w:cs="Times New Roman"/>
        </w:rPr>
        <w:t>'password', this)"&gt;</w:t>
      </w:r>
    </w:p>
    <w:p w14:paraId="2A4F34F8" w14:textId="77777777" w:rsidR="00174079" w:rsidRPr="00174079" w:rsidRDefault="00174079" w:rsidP="00174079">
      <w:pPr>
        <w:pStyle w:val="ListParagraph"/>
        <w:spacing w:line="360" w:lineRule="auto"/>
        <w:ind w:left="2880" w:right="-427"/>
        <w:rPr>
          <w:rFonts w:cs="Times New Roman"/>
        </w:rPr>
      </w:pPr>
      <w:r w:rsidRPr="00174079">
        <w:rPr>
          <w:rFonts w:cs="Times New Roman"/>
        </w:rPr>
        <w:t xml:space="preserve">                    &lt;</w:t>
      </w:r>
      <w:proofErr w:type="spellStart"/>
      <w:r w:rsidRPr="00174079">
        <w:rPr>
          <w:rFonts w:cs="Times New Roman"/>
        </w:rPr>
        <w:t>i</w:t>
      </w:r>
      <w:proofErr w:type="spellEnd"/>
      <w:r w:rsidRPr="00174079">
        <w:rPr>
          <w:rFonts w:cs="Times New Roman"/>
        </w:rPr>
        <w:t xml:space="preserve"> class="fa fa-eye"&gt;&lt;/</w:t>
      </w:r>
      <w:proofErr w:type="spellStart"/>
      <w:r w:rsidRPr="00174079">
        <w:rPr>
          <w:rFonts w:cs="Times New Roman"/>
        </w:rPr>
        <w:t>i</w:t>
      </w:r>
      <w:proofErr w:type="spellEnd"/>
      <w:r w:rsidRPr="00174079">
        <w:rPr>
          <w:rFonts w:cs="Times New Roman"/>
        </w:rPr>
        <w:t>&gt;</w:t>
      </w:r>
    </w:p>
    <w:p w14:paraId="3BAFCF35" w14:textId="77777777" w:rsidR="00174079" w:rsidRPr="00174079" w:rsidRDefault="00174079" w:rsidP="00174079">
      <w:pPr>
        <w:pStyle w:val="ListParagraph"/>
        <w:spacing w:line="360" w:lineRule="auto"/>
        <w:ind w:left="2880" w:right="-427"/>
        <w:rPr>
          <w:rFonts w:cs="Times New Roman"/>
        </w:rPr>
      </w:pPr>
      <w:r w:rsidRPr="00174079">
        <w:rPr>
          <w:rFonts w:cs="Times New Roman"/>
        </w:rPr>
        <w:t xml:space="preserve">                &lt;/button&gt;</w:t>
      </w:r>
    </w:p>
    <w:p w14:paraId="62ACF82C" w14:textId="77777777" w:rsidR="00174079" w:rsidRPr="00174079" w:rsidRDefault="00174079" w:rsidP="00174079">
      <w:pPr>
        <w:pStyle w:val="ListParagraph"/>
        <w:spacing w:line="360" w:lineRule="auto"/>
        <w:ind w:left="2880" w:right="-427"/>
        <w:rPr>
          <w:rFonts w:cs="Times New Roman"/>
        </w:rPr>
      </w:pPr>
      <w:r w:rsidRPr="00174079">
        <w:rPr>
          <w:rFonts w:cs="Times New Roman"/>
        </w:rPr>
        <w:t xml:space="preserve">            &lt;/div&gt;</w:t>
      </w:r>
    </w:p>
    <w:p w14:paraId="20B99A9C" w14:textId="77777777" w:rsidR="00174079" w:rsidRPr="00174079" w:rsidRDefault="00174079" w:rsidP="00174079">
      <w:pPr>
        <w:pStyle w:val="ListParagraph"/>
        <w:spacing w:line="360" w:lineRule="auto"/>
        <w:ind w:left="2880" w:right="-427"/>
        <w:rPr>
          <w:rFonts w:cs="Times New Roman"/>
        </w:rPr>
      </w:pPr>
    </w:p>
    <w:p w14:paraId="0B6D185C" w14:textId="77777777" w:rsidR="00174079" w:rsidRPr="00174079" w:rsidRDefault="00174079" w:rsidP="00174079">
      <w:pPr>
        <w:pStyle w:val="ListParagraph"/>
        <w:spacing w:line="360" w:lineRule="auto"/>
        <w:ind w:left="2880" w:right="-427"/>
        <w:rPr>
          <w:rFonts w:cs="Times New Roman"/>
        </w:rPr>
      </w:pPr>
      <w:r w:rsidRPr="00174079">
        <w:rPr>
          <w:rFonts w:cs="Times New Roman"/>
        </w:rPr>
        <w:t xml:space="preserve">            &lt;button type="submit" class="</w:t>
      </w:r>
      <w:proofErr w:type="spellStart"/>
      <w:r w:rsidRPr="00174079">
        <w:rPr>
          <w:rFonts w:cs="Times New Roman"/>
        </w:rPr>
        <w:t>btn</w:t>
      </w:r>
      <w:proofErr w:type="spellEnd"/>
      <w:r w:rsidRPr="00174079">
        <w:rPr>
          <w:rFonts w:cs="Times New Roman"/>
        </w:rPr>
        <w:t>-login"&gt;Login&lt;/button&gt;</w:t>
      </w:r>
    </w:p>
    <w:p w14:paraId="734C320C" w14:textId="77777777" w:rsidR="00174079" w:rsidRPr="00174079" w:rsidRDefault="00174079" w:rsidP="00174079">
      <w:pPr>
        <w:pStyle w:val="ListParagraph"/>
        <w:spacing w:line="360" w:lineRule="auto"/>
        <w:ind w:left="2880" w:right="-427"/>
        <w:rPr>
          <w:rFonts w:cs="Times New Roman"/>
        </w:rPr>
      </w:pPr>
      <w:r w:rsidRPr="00174079">
        <w:rPr>
          <w:rFonts w:cs="Times New Roman"/>
        </w:rPr>
        <w:t xml:space="preserve">        &lt;/form&gt;</w:t>
      </w:r>
    </w:p>
    <w:p w14:paraId="4D28F224" w14:textId="77777777" w:rsidR="00174079" w:rsidRPr="00174079" w:rsidRDefault="00174079" w:rsidP="00174079">
      <w:pPr>
        <w:pStyle w:val="ListParagraph"/>
        <w:spacing w:line="360" w:lineRule="auto"/>
        <w:ind w:left="2880" w:right="-427"/>
        <w:rPr>
          <w:rFonts w:cs="Times New Roman"/>
        </w:rPr>
      </w:pPr>
    </w:p>
    <w:p w14:paraId="36DE2B9E" w14:textId="77777777" w:rsidR="00174079" w:rsidRPr="00174079" w:rsidRDefault="00174079" w:rsidP="00174079">
      <w:pPr>
        <w:pStyle w:val="ListParagraph"/>
        <w:spacing w:line="360" w:lineRule="auto"/>
        <w:ind w:left="2880" w:right="-427"/>
        <w:rPr>
          <w:rFonts w:cs="Times New Roman"/>
        </w:rPr>
      </w:pPr>
      <w:r w:rsidRPr="00174079">
        <w:rPr>
          <w:rFonts w:cs="Times New Roman"/>
        </w:rPr>
        <w:t xml:space="preserve">        &lt;p style="margin-top: 10px; font-size: 12px;"&gt;</w:t>
      </w:r>
    </w:p>
    <w:p w14:paraId="043C0C64" w14:textId="77777777" w:rsidR="00174079" w:rsidRPr="00174079" w:rsidRDefault="00174079" w:rsidP="00174079">
      <w:pPr>
        <w:pStyle w:val="ListParagraph"/>
        <w:spacing w:line="360" w:lineRule="auto"/>
        <w:ind w:left="2880" w:right="-427"/>
        <w:rPr>
          <w:rFonts w:cs="Times New Roman"/>
          <w:lang w:val="sv-SE"/>
        </w:rPr>
      </w:pPr>
      <w:r w:rsidRPr="00174079">
        <w:rPr>
          <w:rFonts w:cs="Times New Roman"/>
        </w:rPr>
        <w:t xml:space="preserve">            </w:t>
      </w:r>
      <w:r w:rsidRPr="00174079">
        <w:rPr>
          <w:rFonts w:cs="Times New Roman"/>
          <w:lang w:val="sv-SE"/>
        </w:rPr>
        <w:t>Hubungi admin jika Anda tidak memiliki akun.</w:t>
      </w:r>
    </w:p>
    <w:p w14:paraId="0EB41074" w14:textId="77777777" w:rsidR="00174079" w:rsidRPr="00174079" w:rsidRDefault="00174079" w:rsidP="00174079">
      <w:pPr>
        <w:pStyle w:val="ListParagraph"/>
        <w:spacing w:line="360" w:lineRule="auto"/>
        <w:ind w:left="2880" w:right="-427"/>
        <w:rPr>
          <w:rFonts w:cs="Times New Roman"/>
        </w:rPr>
      </w:pPr>
      <w:r w:rsidRPr="00174079">
        <w:rPr>
          <w:rFonts w:cs="Times New Roman"/>
          <w:lang w:val="sv-SE"/>
        </w:rPr>
        <w:t xml:space="preserve">        </w:t>
      </w:r>
      <w:r w:rsidRPr="00174079">
        <w:rPr>
          <w:rFonts w:cs="Times New Roman"/>
        </w:rPr>
        <w:t>&lt;/p&gt;</w:t>
      </w:r>
    </w:p>
    <w:p w14:paraId="2CE7E77E" w14:textId="77777777" w:rsidR="00174079" w:rsidRPr="00174079" w:rsidRDefault="00174079" w:rsidP="00174079">
      <w:pPr>
        <w:pStyle w:val="ListParagraph"/>
        <w:spacing w:line="360" w:lineRule="auto"/>
        <w:ind w:left="2880" w:right="-427"/>
        <w:rPr>
          <w:rFonts w:cs="Times New Roman"/>
        </w:rPr>
      </w:pPr>
      <w:r w:rsidRPr="00174079">
        <w:rPr>
          <w:rFonts w:cs="Times New Roman"/>
        </w:rPr>
        <w:t xml:space="preserve">    &lt;/div&gt;</w:t>
      </w:r>
    </w:p>
    <w:p w14:paraId="57A88CD6" w14:textId="77777777" w:rsidR="00174079" w:rsidRPr="00174079" w:rsidRDefault="00174079" w:rsidP="00174079">
      <w:pPr>
        <w:pStyle w:val="ListParagraph"/>
        <w:spacing w:line="360" w:lineRule="auto"/>
        <w:ind w:left="2880" w:right="-427"/>
        <w:rPr>
          <w:rFonts w:cs="Times New Roman"/>
        </w:rPr>
      </w:pPr>
    </w:p>
    <w:p w14:paraId="782FD331" w14:textId="77777777" w:rsidR="00174079" w:rsidRPr="00174079" w:rsidRDefault="00174079" w:rsidP="00174079">
      <w:pPr>
        <w:pStyle w:val="ListParagraph"/>
        <w:spacing w:line="360" w:lineRule="auto"/>
        <w:ind w:left="2880" w:right="-427"/>
        <w:rPr>
          <w:rFonts w:cs="Times New Roman"/>
        </w:rPr>
      </w:pPr>
      <w:r w:rsidRPr="00174079">
        <w:rPr>
          <w:rFonts w:cs="Times New Roman"/>
        </w:rPr>
        <w:t xml:space="preserve">    &lt;script&gt;</w:t>
      </w:r>
    </w:p>
    <w:p w14:paraId="5DC5FCC1" w14:textId="77777777" w:rsidR="00174079" w:rsidRPr="00174079" w:rsidRDefault="00174079" w:rsidP="00174079">
      <w:pPr>
        <w:pStyle w:val="ListParagraph"/>
        <w:spacing w:line="360" w:lineRule="auto"/>
        <w:ind w:left="2880" w:right="-427"/>
        <w:rPr>
          <w:rFonts w:cs="Times New Roman"/>
        </w:rPr>
      </w:pPr>
      <w:r w:rsidRPr="00174079">
        <w:rPr>
          <w:rFonts w:cs="Times New Roman"/>
        </w:rPr>
        <w:t xml:space="preserve">    function </w:t>
      </w:r>
      <w:proofErr w:type="spellStart"/>
      <w:proofErr w:type="gramStart"/>
      <w:r w:rsidRPr="00174079">
        <w:rPr>
          <w:rFonts w:cs="Times New Roman"/>
        </w:rPr>
        <w:t>togglePassword</w:t>
      </w:r>
      <w:proofErr w:type="spellEnd"/>
      <w:r w:rsidRPr="00174079">
        <w:rPr>
          <w:rFonts w:cs="Times New Roman"/>
        </w:rPr>
        <w:t>(</w:t>
      </w:r>
      <w:proofErr w:type="gramEnd"/>
      <w:r w:rsidRPr="00174079">
        <w:rPr>
          <w:rFonts w:cs="Times New Roman"/>
        </w:rPr>
        <w:t xml:space="preserve">id, </w:t>
      </w:r>
      <w:proofErr w:type="spellStart"/>
      <w:r w:rsidRPr="00174079">
        <w:rPr>
          <w:rFonts w:cs="Times New Roman"/>
        </w:rPr>
        <w:t>btn</w:t>
      </w:r>
      <w:proofErr w:type="spellEnd"/>
      <w:r w:rsidRPr="00174079">
        <w:rPr>
          <w:rFonts w:cs="Times New Roman"/>
        </w:rPr>
        <w:t>) {</w:t>
      </w:r>
    </w:p>
    <w:p w14:paraId="0F7E5EFE" w14:textId="77777777" w:rsidR="00174079" w:rsidRPr="00174079" w:rsidRDefault="00174079" w:rsidP="00174079">
      <w:pPr>
        <w:pStyle w:val="ListParagraph"/>
        <w:spacing w:line="360" w:lineRule="auto"/>
        <w:ind w:left="2880" w:right="-427"/>
        <w:rPr>
          <w:rFonts w:cs="Times New Roman"/>
        </w:rPr>
      </w:pPr>
      <w:r w:rsidRPr="00174079">
        <w:rPr>
          <w:rFonts w:cs="Times New Roman"/>
        </w:rPr>
        <w:t xml:space="preserve">        const input = </w:t>
      </w:r>
      <w:proofErr w:type="spellStart"/>
      <w:proofErr w:type="gramStart"/>
      <w:r w:rsidRPr="00174079">
        <w:rPr>
          <w:rFonts w:cs="Times New Roman"/>
        </w:rPr>
        <w:t>document.getElementById</w:t>
      </w:r>
      <w:proofErr w:type="spellEnd"/>
      <w:proofErr w:type="gramEnd"/>
      <w:r w:rsidRPr="00174079">
        <w:rPr>
          <w:rFonts w:cs="Times New Roman"/>
        </w:rPr>
        <w:t>(id);</w:t>
      </w:r>
    </w:p>
    <w:p w14:paraId="7E0EF8CE" w14:textId="77777777" w:rsidR="00174079" w:rsidRPr="00174079" w:rsidRDefault="00174079" w:rsidP="00174079">
      <w:pPr>
        <w:pStyle w:val="ListParagraph"/>
        <w:spacing w:line="360" w:lineRule="auto"/>
        <w:ind w:left="2880" w:right="-427"/>
        <w:rPr>
          <w:rFonts w:cs="Times New Roman"/>
        </w:rPr>
      </w:pPr>
      <w:r w:rsidRPr="00174079">
        <w:rPr>
          <w:rFonts w:cs="Times New Roman"/>
        </w:rPr>
        <w:t xml:space="preserve">        const </w:t>
      </w:r>
      <w:proofErr w:type="gramStart"/>
      <w:r w:rsidRPr="00174079">
        <w:rPr>
          <w:rFonts w:cs="Times New Roman"/>
        </w:rPr>
        <w:t>icon  =</w:t>
      </w:r>
      <w:proofErr w:type="gramEnd"/>
      <w:r w:rsidRPr="00174079">
        <w:rPr>
          <w:rFonts w:cs="Times New Roman"/>
        </w:rPr>
        <w:t xml:space="preserve"> </w:t>
      </w:r>
      <w:proofErr w:type="spellStart"/>
      <w:proofErr w:type="gramStart"/>
      <w:r w:rsidRPr="00174079">
        <w:rPr>
          <w:rFonts w:cs="Times New Roman"/>
        </w:rPr>
        <w:t>btn.querySelector</w:t>
      </w:r>
      <w:proofErr w:type="spellEnd"/>
      <w:proofErr w:type="gramEnd"/>
      <w:r w:rsidRPr="00174079">
        <w:rPr>
          <w:rFonts w:cs="Times New Roman"/>
        </w:rPr>
        <w:t>('</w:t>
      </w:r>
      <w:proofErr w:type="spellStart"/>
      <w:r w:rsidRPr="00174079">
        <w:rPr>
          <w:rFonts w:cs="Times New Roman"/>
        </w:rPr>
        <w:t>i</w:t>
      </w:r>
      <w:proofErr w:type="spellEnd"/>
      <w:r w:rsidRPr="00174079">
        <w:rPr>
          <w:rFonts w:cs="Times New Roman"/>
        </w:rPr>
        <w:t>');</w:t>
      </w:r>
    </w:p>
    <w:p w14:paraId="1F6C026E" w14:textId="77777777" w:rsidR="00174079" w:rsidRPr="00174079" w:rsidRDefault="00174079" w:rsidP="00174079">
      <w:pPr>
        <w:pStyle w:val="ListParagraph"/>
        <w:spacing w:line="360" w:lineRule="auto"/>
        <w:ind w:left="2880" w:right="-427"/>
        <w:rPr>
          <w:rFonts w:cs="Times New Roman"/>
        </w:rPr>
      </w:pPr>
    </w:p>
    <w:p w14:paraId="0DA5F8BA" w14:textId="77777777" w:rsidR="00174079" w:rsidRPr="00174079" w:rsidRDefault="00174079" w:rsidP="00174079">
      <w:pPr>
        <w:pStyle w:val="ListParagraph"/>
        <w:spacing w:line="360" w:lineRule="auto"/>
        <w:ind w:left="2880" w:right="-427"/>
        <w:rPr>
          <w:rFonts w:cs="Times New Roman"/>
        </w:rPr>
      </w:pPr>
      <w:r w:rsidRPr="00174079">
        <w:rPr>
          <w:rFonts w:cs="Times New Roman"/>
        </w:rPr>
        <w:t xml:space="preserve">        if </w:t>
      </w:r>
      <w:proofErr w:type="gramStart"/>
      <w:r w:rsidRPr="00174079">
        <w:rPr>
          <w:rFonts w:cs="Times New Roman"/>
        </w:rPr>
        <w:t>(!input</w:t>
      </w:r>
      <w:proofErr w:type="gramEnd"/>
      <w:r w:rsidRPr="00174079">
        <w:rPr>
          <w:rFonts w:cs="Times New Roman"/>
        </w:rPr>
        <w:t>) return;</w:t>
      </w:r>
    </w:p>
    <w:p w14:paraId="3343A4FA" w14:textId="77777777" w:rsidR="00174079" w:rsidRPr="00174079" w:rsidRDefault="00174079" w:rsidP="00174079">
      <w:pPr>
        <w:pStyle w:val="ListParagraph"/>
        <w:spacing w:line="360" w:lineRule="auto"/>
        <w:ind w:left="2880" w:right="-427"/>
        <w:rPr>
          <w:rFonts w:cs="Times New Roman"/>
        </w:rPr>
      </w:pPr>
    </w:p>
    <w:p w14:paraId="451CE782" w14:textId="77777777" w:rsidR="00174079" w:rsidRPr="00174079" w:rsidRDefault="00174079" w:rsidP="00174079">
      <w:pPr>
        <w:pStyle w:val="ListParagraph"/>
        <w:spacing w:line="360" w:lineRule="auto"/>
        <w:ind w:left="2880" w:right="-427"/>
        <w:rPr>
          <w:rFonts w:cs="Times New Roman"/>
        </w:rPr>
      </w:pPr>
      <w:r w:rsidRPr="00174079">
        <w:rPr>
          <w:rFonts w:cs="Times New Roman"/>
        </w:rPr>
        <w:t xml:space="preserve">        if (</w:t>
      </w:r>
      <w:proofErr w:type="spellStart"/>
      <w:proofErr w:type="gramStart"/>
      <w:r w:rsidRPr="00174079">
        <w:rPr>
          <w:rFonts w:cs="Times New Roman"/>
        </w:rPr>
        <w:t>input.type</w:t>
      </w:r>
      <w:proofErr w:type="spellEnd"/>
      <w:proofErr w:type="gramEnd"/>
      <w:r w:rsidRPr="00174079">
        <w:rPr>
          <w:rFonts w:cs="Times New Roman"/>
        </w:rPr>
        <w:t xml:space="preserve"> === "password") {</w:t>
      </w:r>
    </w:p>
    <w:p w14:paraId="00EA3428" w14:textId="77777777" w:rsidR="00174079" w:rsidRPr="00174079" w:rsidRDefault="00174079" w:rsidP="00174079">
      <w:pPr>
        <w:pStyle w:val="ListParagraph"/>
        <w:spacing w:line="360" w:lineRule="auto"/>
        <w:ind w:left="2880" w:right="-427"/>
        <w:rPr>
          <w:rFonts w:cs="Times New Roman"/>
        </w:rPr>
      </w:pPr>
      <w:r w:rsidRPr="00174079">
        <w:rPr>
          <w:rFonts w:cs="Times New Roman"/>
        </w:rPr>
        <w:t xml:space="preserve">            </w:t>
      </w:r>
      <w:proofErr w:type="spellStart"/>
      <w:proofErr w:type="gramStart"/>
      <w:r w:rsidRPr="00174079">
        <w:rPr>
          <w:rFonts w:cs="Times New Roman"/>
        </w:rPr>
        <w:t>input.type</w:t>
      </w:r>
      <w:proofErr w:type="spellEnd"/>
      <w:proofErr w:type="gramEnd"/>
      <w:r w:rsidRPr="00174079">
        <w:rPr>
          <w:rFonts w:cs="Times New Roman"/>
        </w:rPr>
        <w:t xml:space="preserve"> = "text";</w:t>
      </w:r>
    </w:p>
    <w:p w14:paraId="33DF9269" w14:textId="77777777" w:rsidR="00174079" w:rsidRPr="00174079" w:rsidRDefault="00174079" w:rsidP="00174079">
      <w:pPr>
        <w:pStyle w:val="ListParagraph"/>
        <w:spacing w:line="360" w:lineRule="auto"/>
        <w:ind w:left="2880" w:right="-427"/>
        <w:rPr>
          <w:rFonts w:cs="Times New Roman"/>
        </w:rPr>
      </w:pPr>
      <w:r w:rsidRPr="00174079">
        <w:rPr>
          <w:rFonts w:cs="Times New Roman"/>
        </w:rPr>
        <w:t xml:space="preserve">            </w:t>
      </w:r>
      <w:proofErr w:type="spellStart"/>
      <w:proofErr w:type="gramStart"/>
      <w:r w:rsidRPr="00174079">
        <w:rPr>
          <w:rFonts w:cs="Times New Roman"/>
        </w:rPr>
        <w:t>icon.classList.remove</w:t>
      </w:r>
      <w:proofErr w:type="spellEnd"/>
      <w:proofErr w:type="gramEnd"/>
      <w:r w:rsidRPr="00174079">
        <w:rPr>
          <w:rFonts w:cs="Times New Roman"/>
        </w:rPr>
        <w:t>("fa-eye");</w:t>
      </w:r>
    </w:p>
    <w:p w14:paraId="2300A29C" w14:textId="77777777" w:rsidR="00174079" w:rsidRPr="00174079" w:rsidRDefault="00174079" w:rsidP="00174079">
      <w:pPr>
        <w:pStyle w:val="ListParagraph"/>
        <w:spacing w:line="360" w:lineRule="auto"/>
        <w:ind w:left="2880" w:right="-427"/>
        <w:rPr>
          <w:rFonts w:cs="Times New Roman"/>
        </w:rPr>
      </w:pPr>
      <w:r w:rsidRPr="00174079">
        <w:rPr>
          <w:rFonts w:cs="Times New Roman"/>
        </w:rPr>
        <w:t xml:space="preserve">            </w:t>
      </w:r>
      <w:proofErr w:type="spellStart"/>
      <w:r w:rsidRPr="00174079">
        <w:rPr>
          <w:rFonts w:cs="Times New Roman"/>
        </w:rPr>
        <w:t>icon.classList.add</w:t>
      </w:r>
      <w:proofErr w:type="spellEnd"/>
      <w:r w:rsidRPr="00174079">
        <w:rPr>
          <w:rFonts w:cs="Times New Roman"/>
        </w:rPr>
        <w:t>("fa-eye-slash");</w:t>
      </w:r>
    </w:p>
    <w:p w14:paraId="6A6AFF31" w14:textId="77777777" w:rsidR="00174079" w:rsidRPr="00174079" w:rsidRDefault="00174079" w:rsidP="00174079">
      <w:pPr>
        <w:pStyle w:val="ListParagraph"/>
        <w:spacing w:line="360" w:lineRule="auto"/>
        <w:ind w:left="2880" w:right="-427"/>
        <w:rPr>
          <w:rFonts w:cs="Times New Roman"/>
        </w:rPr>
      </w:pPr>
      <w:r w:rsidRPr="00174079">
        <w:rPr>
          <w:rFonts w:cs="Times New Roman"/>
        </w:rPr>
        <w:t xml:space="preserve">        } else {</w:t>
      </w:r>
    </w:p>
    <w:p w14:paraId="25CCEC0F" w14:textId="77777777" w:rsidR="00174079" w:rsidRPr="00174079" w:rsidRDefault="00174079" w:rsidP="00174079">
      <w:pPr>
        <w:pStyle w:val="ListParagraph"/>
        <w:spacing w:line="360" w:lineRule="auto"/>
        <w:ind w:left="2880" w:right="-427"/>
        <w:rPr>
          <w:rFonts w:cs="Times New Roman"/>
        </w:rPr>
      </w:pPr>
      <w:r w:rsidRPr="00174079">
        <w:rPr>
          <w:rFonts w:cs="Times New Roman"/>
        </w:rPr>
        <w:t xml:space="preserve">            </w:t>
      </w:r>
      <w:proofErr w:type="spellStart"/>
      <w:proofErr w:type="gramStart"/>
      <w:r w:rsidRPr="00174079">
        <w:rPr>
          <w:rFonts w:cs="Times New Roman"/>
        </w:rPr>
        <w:t>input.type</w:t>
      </w:r>
      <w:proofErr w:type="spellEnd"/>
      <w:proofErr w:type="gramEnd"/>
      <w:r w:rsidRPr="00174079">
        <w:rPr>
          <w:rFonts w:cs="Times New Roman"/>
        </w:rPr>
        <w:t xml:space="preserve"> = "password";</w:t>
      </w:r>
    </w:p>
    <w:p w14:paraId="4188B0CC" w14:textId="77777777" w:rsidR="00174079" w:rsidRPr="00174079" w:rsidRDefault="00174079" w:rsidP="00174079">
      <w:pPr>
        <w:pStyle w:val="ListParagraph"/>
        <w:spacing w:line="360" w:lineRule="auto"/>
        <w:ind w:left="2880" w:right="-427"/>
        <w:rPr>
          <w:rFonts w:cs="Times New Roman"/>
        </w:rPr>
      </w:pPr>
      <w:r w:rsidRPr="00174079">
        <w:rPr>
          <w:rFonts w:cs="Times New Roman"/>
        </w:rPr>
        <w:t xml:space="preserve">            </w:t>
      </w:r>
      <w:proofErr w:type="spellStart"/>
      <w:proofErr w:type="gramStart"/>
      <w:r w:rsidRPr="00174079">
        <w:rPr>
          <w:rFonts w:cs="Times New Roman"/>
        </w:rPr>
        <w:t>icon.classList.remove</w:t>
      </w:r>
      <w:proofErr w:type="spellEnd"/>
      <w:proofErr w:type="gramEnd"/>
      <w:r w:rsidRPr="00174079">
        <w:rPr>
          <w:rFonts w:cs="Times New Roman"/>
        </w:rPr>
        <w:t>("fa-eye-slash");</w:t>
      </w:r>
    </w:p>
    <w:p w14:paraId="33F3688A" w14:textId="77777777" w:rsidR="00174079" w:rsidRPr="00174079" w:rsidRDefault="00174079" w:rsidP="00174079">
      <w:pPr>
        <w:pStyle w:val="ListParagraph"/>
        <w:spacing w:line="360" w:lineRule="auto"/>
        <w:ind w:left="2880" w:right="-427"/>
        <w:rPr>
          <w:rFonts w:cs="Times New Roman"/>
        </w:rPr>
      </w:pPr>
      <w:r w:rsidRPr="00174079">
        <w:rPr>
          <w:rFonts w:cs="Times New Roman"/>
        </w:rPr>
        <w:t xml:space="preserve">            </w:t>
      </w:r>
      <w:proofErr w:type="spellStart"/>
      <w:r w:rsidRPr="00174079">
        <w:rPr>
          <w:rFonts w:cs="Times New Roman"/>
        </w:rPr>
        <w:t>icon.classList.add</w:t>
      </w:r>
      <w:proofErr w:type="spellEnd"/>
      <w:r w:rsidRPr="00174079">
        <w:rPr>
          <w:rFonts w:cs="Times New Roman"/>
        </w:rPr>
        <w:t>("fa-eye");</w:t>
      </w:r>
    </w:p>
    <w:p w14:paraId="1BFE353A" w14:textId="77777777" w:rsidR="00174079" w:rsidRPr="00174079" w:rsidRDefault="00174079" w:rsidP="00174079">
      <w:pPr>
        <w:pStyle w:val="ListParagraph"/>
        <w:spacing w:line="360" w:lineRule="auto"/>
        <w:ind w:left="2880" w:right="-427"/>
        <w:rPr>
          <w:rFonts w:cs="Times New Roman"/>
        </w:rPr>
      </w:pPr>
      <w:r w:rsidRPr="00174079">
        <w:rPr>
          <w:rFonts w:cs="Times New Roman"/>
        </w:rPr>
        <w:t xml:space="preserve">        }</w:t>
      </w:r>
    </w:p>
    <w:p w14:paraId="024CA34D" w14:textId="77777777" w:rsidR="00174079" w:rsidRPr="00174079" w:rsidRDefault="00174079" w:rsidP="00174079">
      <w:pPr>
        <w:pStyle w:val="ListParagraph"/>
        <w:spacing w:line="360" w:lineRule="auto"/>
        <w:ind w:left="2880" w:right="-427"/>
        <w:rPr>
          <w:rFonts w:cs="Times New Roman"/>
        </w:rPr>
      </w:pPr>
      <w:r w:rsidRPr="00174079">
        <w:rPr>
          <w:rFonts w:cs="Times New Roman"/>
        </w:rPr>
        <w:t xml:space="preserve">    }</w:t>
      </w:r>
    </w:p>
    <w:p w14:paraId="51218169" w14:textId="77777777" w:rsidR="00174079" w:rsidRPr="00174079" w:rsidRDefault="00174079" w:rsidP="00174079">
      <w:pPr>
        <w:pStyle w:val="ListParagraph"/>
        <w:spacing w:line="360" w:lineRule="auto"/>
        <w:ind w:left="2880" w:right="-427"/>
        <w:rPr>
          <w:rFonts w:cs="Times New Roman"/>
        </w:rPr>
      </w:pPr>
      <w:r w:rsidRPr="00174079">
        <w:rPr>
          <w:rFonts w:cs="Times New Roman"/>
        </w:rPr>
        <w:t xml:space="preserve">    &lt;/script&gt;</w:t>
      </w:r>
    </w:p>
    <w:p w14:paraId="0D6E7B15" w14:textId="77777777" w:rsidR="00174079" w:rsidRPr="00174079" w:rsidRDefault="00174079" w:rsidP="00174079">
      <w:pPr>
        <w:pStyle w:val="ListParagraph"/>
        <w:spacing w:line="360" w:lineRule="auto"/>
        <w:ind w:left="2880" w:right="-427"/>
        <w:rPr>
          <w:rFonts w:cs="Times New Roman"/>
        </w:rPr>
      </w:pPr>
    </w:p>
    <w:p w14:paraId="62748841" w14:textId="77777777" w:rsidR="00174079" w:rsidRPr="00174079" w:rsidRDefault="00174079" w:rsidP="00174079">
      <w:pPr>
        <w:pStyle w:val="ListParagraph"/>
        <w:spacing w:line="360" w:lineRule="auto"/>
        <w:ind w:left="2880" w:right="-427"/>
        <w:rPr>
          <w:rFonts w:cs="Times New Roman"/>
        </w:rPr>
      </w:pPr>
      <w:r w:rsidRPr="00174079">
        <w:rPr>
          <w:rFonts w:cs="Times New Roman"/>
        </w:rPr>
        <w:t>&lt;/body&gt;</w:t>
      </w:r>
    </w:p>
    <w:p w14:paraId="223F480A" w14:textId="2B9C0539" w:rsidR="00174079" w:rsidRDefault="00174079" w:rsidP="00174079">
      <w:pPr>
        <w:pStyle w:val="ListParagraph"/>
        <w:spacing w:line="360" w:lineRule="auto"/>
        <w:ind w:left="2880" w:right="-427"/>
        <w:rPr>
          <w:rFonts w:cs="Times New Roman"/>
        </w:rPr>
      </w:pPr>
      <w:r w:rsidRPr="00174079">
        <w:rPr>
          <w:rFonts w:cs="Times New Roman"/>
        </w:rPr>
        <w:t>&lt;/html&gt;</w:t>
      </w:r>
    </w:p>
    <w:p w14:paraId="4FD864B8" w14:textId="35574E92" w:rsidR="00D81E3B" w:rsidRDefault="003967A6" w:rsidP="003967A6">
      <w:pPr>
        <w:pStyle w:val="Heading3"/>
        <w:ind w:firstLine="284"/>
      </w:pPr>
      <w:bookmarkStart w:id="70" w:name="_Toc218808621"/>
      <w:r>
        <w:t>4.2.2 Dashboard</w:t>
      </w:r>
      <w:bookmarkEnd w:id="70"/>
    </w:p>
    <w:p w14:paraId="3496D4E0" w14:textId="7A3B4A45" w:rsidR="003967A6" w:rsidRDefault="003967A6" w:rsidP="003967A6">
      <w:pPr>
        <w:pStyle w:val="Heading4"/>
      </w:pPr>
      <w:r>
        <w:t>4.2.2.</w:t>
      </w:r>
      <w:r w:rsidR="00D51C13">
        <w:t>1</w:t>
      </w:r>
      <w:r>
        <w:t xml:space="preserve"> Controller</w:t>
      </w:r>
    </w:p>
    <w:p w14:paraId="41BB574F" w14:textId="727EBBDB" w:rsidR="00D51C13" w:rsidRDefault="00D51C13" w:rsidP="00D51C13">
      <w:r>
        <w:tab/>
      </w:r>
      <w:r>
        <w:tab/>
      </w:r>
      <w:r>
        <w:tab/>
      </w:r>
      <w:r>
        <w:t>&lt;?</w:t>
      </w:r>
      <w:proofErr w:type="spellStart"/>
      <w:r>
        <w:t>php</w:t>
      </w:r>
      <w:proofErr w:type="spellEnd"/>
    </w:p>
    <w:p w14:paraId="6FF950E8" w14:textId="02F9B8D3" w:rsidR="00D51C13" w:rsidRDefault="00D51C13" w:rsidP="00D51C13">
      <w:pPr>
        <w:ind w:left="2160"/>
      </w:pPr>
      <w:r>
        <w:t>namespace App\Controllers;</w:t>
      </w:r>
    </w:p>
    <w:p w14:paraId="4AA1D588" w14:textId="77777777" w:rsidR="00D51C13" w:rsidRDefault="00D51C13" w:rsidP="00D51C13">
      <w:pPr>
        <w:ind w:left="2160"/>
      </w:pPr>
      <w:r>
        <w:t>use App\Controllers\</w:t>
      </w:r>
      <w:proofErr w:type="spellStart"/>
      <w:r>
        <w:t>BaseController</w:t>
      </w:r>
      <w:proofErr w:type="spellEnd"/>
      <w:r>
        <w:t>;</w:t>
      </w:r>
    </w:p>
    <w:p w14:paraId="65249892" w14:textId="4134184C" w:rsidR="00D51C13" w:rsidRDefault="00D51C13" w:rsidP="00D51C13">
      <w:pPr>
        <w:ind w:left="2160"/>
      </w:pPr>
      <w:r>
        <w:t>use Config\Database;</w:t>
      </w:r>
    </w:p>
    <w:p w14:paraId="47FE0EC0" w14:textId="77777777" w:rsidR="00D51C13" w:rsidRDefault="00D51C13" w:rsidP="00D51C13">
      <w:pPr>
        <w:ind w:left="2160"/>
      </w:pPr>
      <w:r>
        <w:t xml:space="preserve">class Dashboard extends </w:t>
      </w:r>
      <w:proofErr w:type="spellStart"/>
      <w:r>
        <w:t>BaseController</w:t>
      </w:r>
      <w:proofErr w:type="spellEnd"/>
    </w:p>
    <w:p w14:paraId="7888C34C" w14:textId="77777777" w:rsidR="00D51C13" w:rsidRDefault="00D51C13" w:rsidP="00D51C13">
      <w:pPr>
        <w:ind w:left="2160"/>
      </w:pPr>
      <w:r>
        <w:t>{</w:t>
      </w:r>
    </w:p>
    <w:p w14:paraId="31B93BDD" w14:textId="77777777" w:rsidR="00D51C13" w:rsidRDefault="00D51C13" w:rsidP="00D51C13">
      <w:pPr>
        <w:ind w:left="2160"/>
      </w:pPr>
      <w:r>
        <w:t xml:space="preserve">    public function </w:t>
      </w:r>
      <w:proofErr w:type="gramStart"/>
      <w:r>
        <w:t>index(</w:t>
      </w:r>
      <w:proofErr w:type="gramEnd"/>
      <w:r>
        <w:t>)</w:t>
      </w:r>
    </w:p>
    <w:p w14:paraId="2A3A4D80" w14:textId="77777777" w:rsidR="00D51C13" w:rsidRDefault="00D51C13" w:rsidP="00D51C13">
      <w:pPr>
        <w:ind w:left="2160"/>
      </w:pPr>
      <w:r>
        <w:t xml:space="preserve">    {</w:t>
      </w:r>
    </w:p>
    <w:p w14:paraId="19BBF487" w14:textId="77777777" w:rsidR="00D51C13" w:rsidRDefault="00D51C13" w:rsidP="00D51C13">
      <w:pPr>
        <w:ind w:left="2160"/>
      </w:pPr>
      <w:r>
        <w:t xml:space="preserve">        $</w:t>
      </w:r>
      <w:proofErr w:type="spellStart"/>
      <w:r>
        <w:t>db</w:t>
      </w:r>
      <w:proofErr w:type="spellEnd"/>
      <w:r>
        <w:t xml:space="preserve">      = </w:t>
      </w:r>
      <w:proofErr w:type="gramStart"/>
      <w:r>
        <w:t>Database::connect(</w:t>
      </w:r>
      <w:proofErr w:type="gramEnd"/>
      <w:r>
        <w:t>);</w:t>
      </w:r>
    </w:p>
    <w:p w14:paraId="5AA0AE64" w14:textId="77777777" w:rsidR="00D51C13" w:rsidRDefault="00D51C13" w:rsidP="00D51C13">
      <w:pPr>
        <w:ind w:left="2160"/>
      </w:pPr>
      <w:r>
        <w:t xml:space="preserve">        $session = </w:t>
      </w:r>
      <w:proofErr w:type="gramStart"/>
      <w:r>
        <w:t>session(</w:t>
      </w:r>
      <w:proofErr w:type="gramEnd"/>
      <w:r>
        <w:t>);</w:t>
      </w:r>
    </w:p>
    <w:p w14:paraId="614F19E1" w14:textId="77777777" w:rsidR="00D51C13" w:rsidRDefault="00D51C13" w:rsidP="00D51C13">
      <w:pPr>
        <w:ind w:left="2160"/>
      </w:pPr>
    </w:p>
    <w:p w14:paraId="32A0A7A1" w14:textId="77777777" w:rsidR="00D51C13" w:rsidRDefault="00D51C13" w:rsidP="00D51C13">
      <w:pPr>
        <w:ind w:left="2160"/>
      </w:pPr>
      <w:r>
        <w:t xml:space="preserve">        // ========== RANGE TANGGAL ==========</w:t>
      </w:r>
    </w:p>
    <w:p w14:paraId="584B8BA0" w14:textId="77777777" w:rsidR="00D51C13" w:rsidRDefault="00D51C13" w:rsidP="00D51C13">
      <w:pPr>
        <w:ind w:left="2160"/>
      </w:pPr>
      <w:r>
        <w:lastRenderedPageBreak/>
        <w:t xml:space="preserve">        $today        = date('Y-m-d'</w:t>
      </w:r>
      <w:proofErr w:type="gramStart"/>
      <w:r>
        <w:t xml:space="preserve">);   </w:t>
      </w:r>
      <w:proofErr w:type="gramEnd"/>
      <w:r>
        <w:t xml:space="preserve">              // </w:t>
      </w:r>
      <w:proofErr w:type="spellStart"/>
      <w:r>
        <w:t>hari</w:t>
      </w:r>
      <w:proofErr w:type="spellEnd"/>
      <w:r>
        <w:t xml:space="preserve"> </w:t>
      </w:r>
      <w:proofErr w:type="spellStart"/>
      <w:r>
        <w:t>ini</w:t>
      </w:r>
      <w:proofErr w:type="spellEnd"/>
    </w:p>
    <w:p w14:paraId="6538658B" w14:textId="77777777" w:rsidR="00D51C13" w:rsidRDefault="00D51C13" w:rsidP="00D51C13">
      <w:pPr>
        <w:ind w:left="2160"/>
      </w:pPr>
      <w:r>
        <w:t xml:space="preserve">        $</w:t>
      </w:r>
      <w:proofErr w:type="spellStart"/>
      <w:r>
        <w:t>firstDay</w:t>
      </w:r>
      <w:proofErr w:type="spellEnd"/>
      <w:r>
        <w:t xml:space="preserve">     = date('Y-m-01'</w:t>
      </w:r>
      <w:proofErr w:type="gramStart"/>
      <w:r>
        <w:t xml:space="preserve">);   </w:t>
      </w:r>
      <w:proofErr w:type="gramEnd"/>
      <w:r>
        <w:t xml:space="preserve">             // </w:t>
      </w:r>
      <w:proofErr w:type="spellStart"/>
      <w:r>
        <w:t>awal</w:t>
      </w:r>
      <w:proofErr w:type="spellEnd"/>
      <w:r>
        <w:t xml:space="preserve"> </w:t>
      </w:r>
      <w:proofErr w:type="spellStart"/>
      <w:r>
        <w:t>bulan</w:t>
      </w:r>
      <w:proofErr w:type="spellEnd"/>
      <w:r>
        <w:t xml:space="preserve"> </w:t>
      </w:r>
      <w:proofErr w:type="spellStart"/>
      <w:r>
        <w:t>ini</w:t>
      </w:r>
      <w:proofErr w:type="spellEnd"/>
    </w:p>
    <w:p w14:paraId="3F9C7F54" w14:textId="77777777" w:rsidR="00D51C13" w:rsidRDefault="00D51C13" w:rsidP="00D51C13">
      <w:pPr>
        <w:ind w:left="2160"/>
      </w:pPr>
      <w:r>
        <w:t xml:space="preserve">        $</w:t>
      </w:r>
      <w:proofErr w:type="spellStart"/>
      <w:r>
        <w:t>lastDay</w:t>
      </w:r>
      <w:proofErr w:type="spellEnd"/>
      <w:r>
        <w:t xml:space="preserve">      = date('Y-m-t'</w:t>
      </w:r>
      <w:proofErr w:type="gramStart"/>
      <w:r>
        <w:t xml:space="preserve">);   </w:t>
      </w:r>
      <w:proofErr w:type="gramEnd"/>
      <w:r>
        <w:t xml:space="preserve">              // </w:t>
      </w:r>
      <w:proofErr w:type="spellStart"/>
      <w:r>
        <w:t>akhir</w:t>
      </w:r>
      <w:proofErr w:type="spellEnd"/>
      <w:r>
        <w:t xml:space="preserve"> </w:t>
      </w:r>
      <w:proofErr w:type="spellStart"/>
      <w:r>
        <w:t>bulan</w:t>
      </w:r>
      <w:proofErr w:type="spellEnd"/>
      <w:r>
        <w:t xml:space="preserve"> </w:t>
      </w:r>
      <w:proofErr w:type="spellStart"/>
      <w:r>
        <w:t>ini</w:t>
      </w:r>
      <w:proofErr w:type="spellEnd"/>
    </w:p>
    <w:p w14:paraId="71CDA0B0" w14:textId="77777777" w:rsidR="00D51C13" w:rsidRDefault="00D51C13" w:rsidP="00D51C13">
      <w:pPr>
        <w:ind w:left="2160"/>
      </w:pPr>
      <w:r>
        <w:t xml:space="preserve">        $</w:t>
      </w:r>
      <w:proofErr w:type="spellStart"/>
      <w:r>
        <w:t>sevenDaysAgo</w:t>
      </w:r>
      <w:proofErr w:type="spellEnd"/>
      <w:r>
        <w:t xml:space="preserve"> = </w:t>
      </w:r>
      <w:proofErr w:type="gramStart"/>
      <w:r>
        <w:t>date(</w:t>
      </w:r>
      <w:proofErr w:type="gramEnd"/>
      <w:r>
        <w:t xml:space="preserve">'Y-m-d', </w:t>
      </w:r>
      <w:proofErr w:type="spellStart"/>
      <w:proofErr w:type="gramStart"/>
      <w:r>
        <w:t>strtotime</w:t>
      </w:r>
      <w:proofErr w:type="spellEnd"/>
      <w:r>
        <w:t>(</w:t>
      </w:r>
      <w:proofErr w:type="gramEnd"/>
      <w:r>
        <w:t xml:space="preserve">'-6 days')); // 7 </w:t>
      </w:r>
      <w:proofErr w:type="spellStart"/>
      <w:r>
        <w:t>hari</w:t>
      </w:r>
      <w:proofErr w:type="spellEnd"/>
      <w:r>
        <w:t xml:space="preserve"> </w:t>
      </w:r>
      <w:proofErr w:type="spellStart"/>
      <w:r>
        <w:t>terakhir</w:t>
      </w:r>
      <w:proofErr w:type="spellEnd"/>
      <w:r>
        <w:t xml:space="preserve"> (</w:t>
      </w:r>
      <w:proofErr w:type="spellStart"/>
      <w:r>
        <w:t>termasuk</w:t>
      </w:r>
      <w:proofErr w:type="spellEnd"/>
      <w:r>
        <w:t xml:space="preserve"> </w:t>
      </w:r>
      <w:proofErr w:type="spellStart"/>
      <w:r>
        <w:t>hari</w:t>
      </w:r>
      <w:proofErr w:type="spellEnd"/>
      <w:r>
        <w:t xml:space="preserve"> </w:t>
      </w:r>
      <w:proofErr w:type="spellStart"/>
      <w:r>
        <w:t>ini</w:t>
      </w:r>
      <w:proofErr w:type="spellEnd"/>
      <w:r>
        <w:t>)</w:t>
      </w:r>
    </w:p>
    <w:p w14:paraId="789A84B5" w14:textId="77777777" w:rsidR="00D51C13" w:rsidRDefault="00D51C13" w:rsidP="00D51C13">
      <w:pPr>
        <w:ind w:left="2160"/>
      </w:pPr>
    </w:p>
    <w:p w14:paraId="5AE20EDC" w14:textId="77777777" w:rsidR="00D51C13" w:rsidRDefault="00D51C13" w:rsidP="00D51C13">
      <w:pPr>
        <w:ind w:left="2160"/>
      </w:pPr>
      <w:r>
        <w:t xml:space="preserve">        // ========== KARTU MERAH: PENDAPATAN BULANAN ==========</w:t>
      </w:r>
    </w:p>
    <w:p w14:paraId="2D60F88C" w14:textId="77777777" w:rsidR="00D51C13" w:rsidRDefault="00D51C13" w:rsidP="00D51C13">
      <w:pPr>
        <w:ind w:left="2160"/>
      </w:pPr>
      <w:r>
        <w:t xml:space="preserve">        $</w:t>
      </w:r>
      <w:proofErr w:type="spellStart"/>
      <w:r>
        <w:t>rowMonth</w:t>
      </w:r>
      <w:proofErr w:type="spellEnd"/>
      <w:r>
        <w:t xml:space="preserve"> = $</w:t>
      </w:r>
      <w:proofErr w:type="spellStart"/>
      <w:r>
        <w:t>db</w:t>
      </w:r>
      <w:proofErr w:type="spellEnd"/>
      <w:r>
        <w:t>-&gt;table('orders') //</w:t>
      </w:r>
      <w:proofErr w:type="spellStart"/>
      <w:r>
        <w:t>tabel</w:t>
      </w:r>
      <w:proofErr w:type="spellEnd"/>
      <w:r>
        <w:t xml:space="preserve"> order </w:t>
      </w:r>
      <w:proofErr w:type="spellStart"/>
      <w:r>
        <w:t>sebagai</w:t>
      </w:r>
      <w:proofErr w:type="spellEnd"/>
      <w:r>
        <w:t xml:space="preserve"> </w:t>
      </w:r>
      <w:proofErr w:type="spellStart"/>
      <w:r>
        <w:t>sumber</w:t>
      </w:r>
      <w:proofErr w:type="spellEnd"/>
      <w:r>
        <w:t xml:space="preserve"> data</w:t>
      </w:r>
    </w:p>
    <w:p w14:paraId="7C2BD88A" w14:textId="77777777" w:rsidR="00D51C13" w:rsidRDefault="00D51C13" w:rsidP="00D51C13">
      <w:pPr>
        <w:ind w:left="2160"/>
      </w:pPr>
      <w:r>
        <w:t xml:space="preserve">            -&gt;select('</w:t>
      </w:r>
      <w:proofErr w:type="gramStart"/>
      <w:r>
        <w:t>SUM(</w:t>
      </w:r>
      <w:proofErr w:type="gramEnd"/>
      <w:r>
        <w:t xml:space="preserve">total) AS </w:t>
      </w:r>
      <w:proofErr w:type="spellStart"/>
      <w:r>
        <w:t>pendapatan</w:t>
      </w:r>
      <w:proofErr w:type="spellEnd"/>
      <w:r>
        <w:t>') //</w:t>
      </w:r>
      <w:proofErr w:type="spellStart"/>
      <w:r>
        <w:t>mejumlahkan</w:t>
      </w:r>
      <w:proofErr w:type="spellEnd"/>
      <w:r>
        <w:t xml:space="preserve"> </w:t>
      </w:r>
      <w:proofErr w:type="spellStart"/>
      <w:r>
        <w:t>nilai</w:t>
      </w:r>
      <w:proofErr w:type="spellEnd"/>
      <w:r>
        <w:t xml:space="preserve"> total, di </w:t>
      </w:r>
      <w:proofErr w:type="spellStart"/>
      <w:r>
        <w:t>pendapatan</w:t>
      </w:r>
      <w:proofErr w:type="spellEnd"/>
      <w:r>
        <w:t xml:space="preserve"> </w:t>
      </w:r>
      <w:proofErr w:type="spellStart"/>
      <w:r>
        <w:t>bulanan</w:t>
      </w:r>
      <w:proofErr w:type="spellEnd"/>
    </w:p>
    <w:p w14:paraId="391F237D" w14:textId="77777777" w:rsidR="00D51C13" w:rsidRDefault="00D51C13" w:rsidP="00D51C13">
      <w:pPr>
        <w:ind w:left="2160"/>
      </w:pPr>
      <w:r>
        <w:t xml:space="preserve">            -&gt;where('</w:t>
      </w:r>
      <w:proofErr w:type="gramStart"/>
      <w:r>
        <w:t>DATE(</w:t>
      </w:r>
      <w:proofErr w:type="spellStart"/>
      <w:proofErr w:type="gramEnd"/>
      <w:r>
        <w:t>tanggal_order</w:t>
      </w:r>
      <w:proofErr w:type="spellEnd"/>
      <w:r>
        <w:t>) &gt;=', $</w:t>
      </w:r>
      <w:proofErr w:type="spellStart"/>
      <w:r>
        <w:t>firstDay</w:t>
      </w:r>
      <w:proofErr w:type="spellEnd"/>
      <w:r>
        <w:t xml:space="preserve">) //filter </w:t>
      </w:r>
      <w:proofErr w:type="spellStart"/>
      <w:r>
        <w:t>tgl</w:t>
      </w:r>
      <w:proofErr w:type="spellEnd"/>
      <w:r>
        <w:t xml:space="preserve"> </w:t>
      </w:r>
      <w:proofErr w:type="spellStart"/>
      <w:r>
        <w:t>awal</w:t>
      </w:r>
      <w:proofErr w:type="spellEnd"/>
    </w:p>
    <w:p w14:paraId="7AA147E6" w14:textId="77777777" w:rsidR="00D51C13" w:rsidRDefault="00D51C13" w:rsidP="00D51C13">
      <w:pPr>
        <w:ind w:left="2160"/>
      </w:pPr>
      <w:r>
        <w:t xml:space="preserve">            -&gt;where('</w:t>
      </w:r>
      <w:proofErr w:type="gramStart"/>
      <w:r>
        <w:t>DATE(</w:t>
      </w:r>
      <w:proofErr w:type="spellStart"/>
      <w:proofErr w:type="gramEnd"/>
      <w:r>
        <w:t>tanggal_order</w:t>
      </w:r>
      <w:proofErr w:type="spellEnd"/>
      <w:r>
        <w:t>) &lt;=', $</w:t>
      </w:r>
      <w:proofErr w:type="spellStart"/>
      <w:r>
        <w:t>lastDay</w:t>
      </w:r>
      <w:proofErr w:type="spellEnd"/>
      <w:r>
        <w:t xml:space="preserve">) //filter </w:t>
      </w:r>
      <w:proofErr w:type="spellStart"/>
      <w:r>
        <w:t>tgl</w:t>
      </w:r>
      <w:proofErr w:type="spellEnd"/>
      <w:r>
        <w:t xml:space="preserve"> </w:t>
      </w:r>
      <w:proofErr w:type="spellStart"/>
      <w:r>
        <w:t>akhir</w:t>
      </w:r>
      <w:proofErr w:type="spellEnd"/>
    </w:p>
    <w:p w14:paraId="18504C6D" w14:textId="77777777" w:rsidR="00D51C13" w:rsidRDefault="00D51C13" w:rsidP="00D51C13">
      <w:pPr>
        <w:ind w:left="2160"/>
      </w:pPr>
      <w:r>
        <w:t xml:space="preserve">            -&gt;</w:t>
      </w:r>
      <w:proofErr w:type="gramStart"/>
      <w:r>
        <w:t>get(</w:t>
      </w:r>
      <w:proofErr w:type="gramEnd"/>
      <w:r>
        <w:t>) //</w:t>
      </w:r>
      <w:proofErr w:type="spellStart"/>
      <w:r>
        <w:t>menjalakan</w:t>
      </w:r>
      <w:proofErr w:type="spellEnd"/>
      <w:r>
        <w:t xml:space="preserve"> query</w:t>
      </w:r>
    </w:p>
    <w:p w14:paraId="5B90AD77" w14:textId="77777777" w:rsidR="00D51C13" w:rsidRDefault="00D51C13" w:rsidP="00D51C13">
      <w:pPr>
        <w:ind w:left="2160"/>
      </w:pPr>
      <w:r>
        <w:t xml:space="preserve">            -&gt;</w:t>
      </w:r>
      <w:proofErr w:type="spellStart"/>
      <w:proofErr w:type="gramStart"/>
      <w:r>
        <w:t>getRowArray</w:t>
      </w:r>
      <w:proofErr w:type="spellEnd"/>
      <w:r>
        <w:t>(</w:t>
      </w:r>
      <w:proofErr w:type="gramEnd"/>
      <w:r>
        <w:t xml:space="preserve">); //query </w:t>
      </w:r>
      <w:proofErr w:type="spellStart"/>
      <w:r>
        <w:t>dijalankan</w:t>
      </w:r>
      <w:proofErr w:type="spellEnd"/>
      <w:r>
        <w:t xml:space="preserve">, database </w:t>
      </w:r>
      <w:proofErr w:type="spellStart"/>
      <w:r>
        <w:t>mengembalikan</w:t>
      </w:r>
      <w:proofErr w:type="spellEnd"/>
      <w:r>
        <w:t xml:space="preserve"> </w:t>
      </w:r>
      <w:proofErr w:type="spellStart"/>
      <w:r>
        <w:t>hasil</w:t>
      </w:r>
      <w:proofErr w:type="spellEnd"/>
      <w:r>
        <w:t xml:space="preserve"> 1 baris</w:t>
      </w:r>
    </w:p>
    <w:p w14:paraId="585B8D17" w14:textId="77777777" w:rsidR="00D51C13" w:rsidRDefault="00D51C13" w:rsidP="00D51C13">
      <w:pPr>
        <w:ind w:left="2160"/>
      </w:pPr>
    </w:p>
    <w:p w14:paraId="4B40838C" w14:textId="77777777" w:rsidR="00D51C13" w:rsidRPr="00D51C13" w:rsidRDefault="00D51C13" w:rsidP="00D51C13">
      <w:pPr>
        <w:ind w:left="2160"/>
        <w:rPr>
          <w:lang w:val="sv-SE"/>
        </w:rPr>
      </w:pPr>
      <w:r>
        <w:t xml:space="preserve">        </w:t>
      </w:r>
      <w:r w:rsidRPr="00D51C13">
        <w:rPr>
          <w:lang w:val="sv-SE"/>
        </w:rPr>
        <w:t>$pendapatanBulanan = (float) ($rowMonth['pendapatan'] ?? 0); //hasil pendapatan</w:t>
      </w:r>
    </w:p>
    <w:p w14:paraId="050363AF" w14:textId="77777777" w:rsidR="00D51C13" w:rsidRPr="00D51C13" w:rsidRDefault="00D51C13" w:rsidP="00D51C13">
      <w:pPr>
        <w:ind w:left="2160"/>
        <w:rPr>
          <w:lang w:val="sv-SE"/>
        </w:rPr>
      </w:pPr>
    </w:p>
    <w:p w14:paraId="6E13F189" w14:textId="77777777" w:rsidR="00D51C13" w:rsidRPr="00D51C13" w:rsidRDefault="00D51C13" w:rsidP="00D51C13">
      <w:pPr>
        <w:ind w:left="2160"/>
        <w:rPr>
          <w:lang w:val="sv-SE"/>
        </w:rPr>
      </w:pPr>
      <w:r w:rsidRPr="00D51C13">
        <w:rPr>
          <w:lang w:val="sv-SE"/>
        </w:rPr>
        <w:t xml:space="preserve">        // ========== KARTU BIRU: TOTAL ORDER BARANG 7 HARI TERAKHIR ==========</w:t>
      </w:r>
    </w:p>
    <w:p w14:paraId="0E26011F" w14:textId="77777777" w:rsidR="00D51C13" w:rsidRDefault="00D51C13" w:rsidP="00D51C13">
      <w:pPr>
        <w:ind w:left="2160"/>
      </w:pPr>
      <w:r w:rsidRPr="00D51C13">
        <w:rPr>
          <w:lang w:val="sv-SE"/>
        </w:rPr>
        <w:t xml:space="preserve">        </w:t>
      </w:r>
      <w:r>
        <w:t>$</w:t>
      </w:r>
      <w:proofErr w:type="spellStart"/>
      <w:r>
        <w:t>rowOrders</w:t>
      </w:r>
      <w:proofErr w:type="spellEnd"/>
      <w:r>
        <w:t xml:space="preserve"> = $</w:t>
      </w:r>
      <w:proofErr w:type="spellStart"/>
      <w:r>
        <w:t>db</w:t>
      </w:r>
      <w:proofErr w:type="spellEnd"/>
      <w:r>
        <w:t>-&gt;table('orders') //</w:t>
      </w:r>
      <w:proofErr w:type="spellStart"/>
      <w:r>
        <w:t>sumber</w:t>
      </w:r>
      <w:proofErr w:type="spellEnd"/>
      <w:r>
        <w:t xml:space="preserve"> data </w:t>
      </w:r>
      <w:proofErr w:type="spellStart"/>
      <w:r>
        <w:t>dari</w:t>
      </w:r>
      <w:proofErr w:type="spellEnd"/>
      <w:r>
        <w:t xml:space="preserve"> </w:t>
      </w:r>
      <w:proofErr w:type="spellStart"/>
      <w:r>
        <w:t>tabel</w:t>
      </w:r>
      <w:proofErr w:type="spellEnd"/>
      <w:r>
        <w:t xml:space="preserve"> order</w:t>
      </w:r>
    </w:p>
    <w:p w14:paraId="6305A88C" w14:textId="77777777" w:rsidR="00D51C13" w:rsidRDefault="00D51C13" w:rsidP="00D51C13">
      <w:pPr>
        <w:ind w:left="2160"/>
      </w:pPr>
      <w:r>
        <w:t xml:space="preserve">            -&gt;select('</w:t>
      </w:r>
      <w:proofErr w:type="gramStart"/>
      <w:r>
        <w:t>COUNT(</w:t>
      </w:r>
      <w:proofErr w:type="gramEnd"/>
      <w:r>
        <w:t xml:space="preserve">*) AS </w:t>
      </w:r>
      <w:proofErr w:type="spellStart"/>
      <w:r>
        <w:t>jml_order</w:t>
      </w:r>
      <w:proofErr w:type="spellEnd"/>
      <w:r>
        <w:t>') //</w:t>
      </w:r>
      <w:proofErr w:type="spellStart"/>
      <w:r>
        <w:t>hitung</w:t>
      </w:r>
      <w:proofErr w:type="spellEnd"/>
      <w:r>
        <w:t xml:space="preserve"> </w:t>
      </w:r>
      <w:proofErr w:type="spellStart"/>
      <w:r>
        <w:t>jumlah</w:t>
      </w:r>
      <w:proofErr w:type="spellEnd"/>
      <w:r>
        <w:t xml:space="preserve"> baris data </w:t>
      </w:r>
      <w:proofErr w:type="spellStart"/>
      <w:r>
        <w:t>transaksi</w:t>
      </w:r>
      <w:proofErr w:type="spellEnd"/>
      <w:r>
        <w:t xml:space="preserve"> di </w:t>
      </w:r>
      <w:proofErr w:type="spellStart"/>
      <w:r>
        <w:t>juml_order</w:t>
      </w:r>
      <w:proofErr w:type="spellEnd"/>
    </w:p>
    <w:p w14:paraId="6B1FFC17" w14:textId="77777777" w:rsidR="00D51C13" w:rsidRDefault="00D51C13" w:rsidP="00D51C13">
      <w:pPr>
        <w:ind w:left="2160"/>
      </w:pPr>
      <w:r>
        <w:t xml:space="preserve">            -&gt;where('</w:t>
      </w:r>
      <w:proofErr w:type="gramStart"/>
      <w:r>
        <w:t>DATE(</w:t>
      </w:r>
      <w:proofErr w:type="spellStart"/>
      <w:proofErr w:type="gramEnd"/>
      <w:r>
        <w:t>tanggal_order</w:t>
      </w:r>
      <w:proofErr w:type="spellEnd"/>
      <w:r>
        <w:t>) &gt;=', $</w:t>
      </w:r>
      <w:proofErr w:type="spellStart"/>
      <w:r>
        <w:t>sevenDaysAgo</w:t>
      </w:r>
      <w:proofErr w:type="spellEnd"/>
      <w:r>
        <w:t>) //</w:t>
      </w:r>
      <w:proofErr w:type="spellStart"/>
      <w:r>
        <w:t>tgl</w:t>
      </w:r>
      <w:proofErr w:type="spellEnd"/>
      <w:r>
        <w:t xml:space="preserve"> 7 </w:t>
      </w:r>
      <w:proofErr w:type="spellStart"/>
      <w:r>
        <w:t>hari</w:t>
      </w:r>
      <w:proofErr w:type="spellEnd"/>
      <w:r>
        <w:t xml:space="preserve"> </w:t>
      </w:r>
    </w:p>
    <w:p w14:paraId="4516FA83" w14:textId="77777777" w:rsidR="00D51C13" w:rsidRDefault="00D51C13" w:rsidP="00D51C13">
      <w:pPr>
        <w:ind w:left="2160"/>
      </w:pPr>
      <w:r>
        <w:lastRenderedPageBreak/>
        <w:t xml:space="preserve">            -&gt;where('</w:t>
      </w:r>
      <w:proofErr w:type="gramStart"/>
      <w:r>
        <w:t>DATE(</w:t>
      </w:r>
      <w:proofErr w:type="spellStart"/>
      <w:proofErr w:type="gramEnd"/>
      <w:r>
        <w:t>tanggal_order</w:t>
      </w:r>
      <w:proofErr w:type="spellEnd"/>
      <w:r>
        <w:t xml:space="preserve">) &lt;=', $today) // batas </w:t>
      </w:r>
      <w:proofErr w:type="spellStart"/>
      <w:r>
        <w:t>dari</w:t>
      </w:r>
      <w:proofErr w:type="spellEnd"/>
      <w:r>
        <w:t xml:space="preserve"> 7 </w:t>
      </w:r>
      <w:proofErr w:type="spellStart"/>
      <w:r>
        <w:t>hari</w:t>
      </w:r>
      <w:proofErr w:type="spellEnd"/>
      <w:r>
        <w:t xml:space="preserve"> </w:t>
      </w:r>
    </w:p>
    <w:p w14:paraId="1D954CAF" w14:textId="77777777" w:rsidR="00D51C13" w:rsidRDefault="00D51C13" w:rsidP="00D51C13">
      <w:pPr>
        <w:ind w:left="2160"/>
      </w:pPr>
      <w:r>
        <w:t xml:space="preserve">            -&gt;</w:t>
      </w:r>
      <w:proofErr w:type="gramStart"/>
      <w:r>
        <w:t>get(</w:t>
      </w:r>
      <w:proofErr w:type="gramEnd"/>
      <w:r>
        <w:t>)</w:t>
      </w:r>
    </w:p>
    <w:p w14:paraId="03AB87EE" w14:textId="77777777" w:rsidR="00D51C13" w:rsidRDefault="00D51C13" w:rsidP="00D51C13">
      <w:pPr>
        <w:ind w:left="2160"/>
      </w:pPr>
      <w:r>
        <w:t xml:space="preserve">            -&gt;</w:t>
      </w:r>
      <w:proofErr w:type="spellStart"/>
      <w:proofErr w:type="gramStart"/>
      <w:r>
        <w:t>getRowArray</w:t>
      </w:r>
      <w:proofErr w:type="spellEnd"/>
      <w:r>
        <w:t>(</w:t>
      </w:r>
      <w:proofErr w:type="gramEnd"/>
      <w:r>
        <w:t>);</w:t>
      </w:r>
    </w:p>
    <w:p w14:paraId="668A6B55" w14:textId="77777777" w:rsidR="00D51C13" w:rsidRDefault="00D51C13" w:rsidP="00D51C13">
      <w:pPr>
        <w:ind w:left="2160"/>
      </w:pPr>
    </w:p>
    <w:p w14:paraId="67448CB8" w14:textId="77777777" w:rsidR="00D51C13" w:rsidRPr="00D51C13" w:rsidRDefault="00D51C13" w:rsidP="00D51C13">
      <w:pPr>
        <w:ind w:left="2160"/>
        <w:rPr>
          <w:lang w:val="sv-SE"/>
        </w:rPr>
      </w:pPr>
      <w:r>
        <w:t xml:space="preserve">        $</w:t>
      </w:r>
      <w:proofErr w:type="spellStart"/>
      <w:r>
        <w:t>totalOrderMingguan</w:t>
      </w:r>
      <w:proofErr w:type="spellEnd"/>
      <w:r>
        <w:t xml:space="preserve"> = (int) ($</w:t>
      </w:r>
      <w:proofErr w:type="spellStart"/>
      <w:r>
        <w:t>rowOrders</w:t>
      </w:r>
      <w:proofErr w:type="spellEnd"/>
      <w:r>
        <w:t>['</w:t>
      </w:r>
      <w:proofErr w:type="spellStart"/>
      <w:r>
        <w:t>jml_order</w:t>
      </w:r>
      <w:proofErr w:type="spellEnd"/>
      <w:r>
        <w:t>'</w:t>
      </w:r>
      <w:proofErr w:type="gramStart"/>
      <w:r>
        <w:t>] ??</w:t>
      </w:r>
      <w:proofErr w:type="gramEnd"/>
      <w:r>
        <w:t xml:space="preserve"> </w:t>
      </w:r>
      <w:r w:rsidRPr="00D51C13">
        <w:rPr>
          <w:lang w:val="sv-SE"/>
        </w:rPr>
        <w:t>0);//hasil total order</w:t>
      </w:r>
    </w:p>
    <w:p w14:paraId="4BD75DD0" w14:textId="77777777" w:rsidR="00D51C13" w:rsidRPr="00D51C13" w:rsidRDefault="00D51C13" w:rsidP="00D51C13">
      <w:pPr>
        <w:ind w:left="2160"/>
        <w:rPr>
          <w:lang w:val="sv-SE"/>
        </w:rPr>
      </w:pPr>
    </w:p>
    <w:p w14:paraId="2036CEC7" w14:textId="77777777" w:rsidR="00D51C13" w:rsidRPr="00D51C13" w:rsidRDefault="00D51C13" w:rsidP="00D51C13">
      <w:pPr>
        <w:ind w:left="2160"/>
        <w:rPr>
          <w:lang w:val="sv-SE"/>
        </w:rPr>
      </w:pPr>
      <w:r w:rsidRPr="00D51C13">
        <w:rPr>
          <w:lang w:val="sv-SE"/>
        </w:rPr>
        <w:t xml:space="preserve">        // ========== KARTU HIJAU: BARANG LAKU 7 HARI TERAKHIR ==========</w:t>
      </w:r>
    </w:p>
    <w:p w14:paraId="71A77671" w14:textId="77777777" w:rsidR="00D51C13" w:rsidRPr="00D51C13" w:rsidRDefault="00D51C13" w:rsidP="00D51C13">
      <w:pPr>
        <w:ind w:left="2160"/>
        <w:rPr>
          <w:lang w:val="sv-SE"/>
        </w:rPr>
      </w:pPr>
      <w:r w:rsidRPr="00D51C13">
        <w:rPr>
          <w:lang w:val="sv-SE"/>
        </w:rPr>
        <w:t xml:space="preserve">        $rowSold = $db-&gt;table('detail_order') //lihat daftar barang yang terjual dari tabel detail_order</w:t>
      </w:r>
    </w:p>
    <w:p w14:paraId="4077B833" w14:textId="77777777" w:rsidR="00D51C13" w:rsidRPr="00D51C13" w:rsidRDefault="00D51C13" w:rsidP="00D51C13">
      <w:pPr>
        <w:ind w:left="2160"/>
        <w:rPr>
          <w:lang w:val="sv-SE"/>
        </w:rPr>
      </w:pPr>
      <w:r w:rsidRPr="00D51C13">
        <w:rPr>
          <w:lang w:val="sv-SE"/>
        </w:rPr>
        <w:t xml:space="preserve">            -&gt;select('SUM(detail_order.jumlah_beli) AS qty_terjual') //Jumlahkan semua angka di kolom jumlah_beli, di qty_terjual</w:t>
      </w:r>
    </w:p>
    <w:p w14:paraId="4BE24CC6" w14:textId="77777777" w:rsidR="00D51C13" w:rsidRPr="00D51C13" w:rsidRDefault="00D51C13" w:rsidP="00D51C13">
      <w:pPr>
        <w:ind w:left="2160"/>
        <w:rPr>
          <w:lang w:val="sv-SE"/>
        </w:rPr>
      </w:pPr>
      <w:r w:rsidRPr="00D51C13">
        <w:rPr>
          <w:lang w:val="sv-SE"/>
        </w:rPr>
        <w:t xml:space="preserve">            -&gt;join('orders', 'orders.id_order = detail_order.id_order', 'inner') //Hubungkan tabel detail_order dengan tabel orders, berdasarkan id_order yang sama.</w:t>
      </w:r>
    </w:p>
    <w:p w14:paraId="43A83660" w14:textId="77777777" w:rsidR="00D51C13" w:rsidRDefault="00D51C13" w:rsidP="00D51C13">
      <w:pPr>
        <w:ind w:left="2160"/>
      </w:pPr>
      <w:r w:rsidRPr="00D51C13">
        <w:rPr>
          <w:lang w:val="sv-SE"/>
        </w:rPr>
        <w:t xml:space="preserve">            </w:t>
      </w:r>
      <w:r>
        <w:t>-&gt;where('</w:t>
      </w:r>
      <w:proofErr w:type="gramStart"/>
      <w:r>
        <w:t>DATE(</w:t>
      </w:r>
      <w:proofErr w:type="spellStart"/>
      <w:r>
        <w:t>orders.tanggal</w:t>
      </w:r>
      <w:proofErr w:type="gramEnd"/>
      <w:r>
        <w:t>_order</w:t>
      </w:r>
      <w:proofErr w:type="spellEnd"/>
      <w:r>
        <w:t>) &gt;=', $</w:t>
      </w:r>
      <w:proofErr w:type="spellStart"/>
      <w:r>
        <w:t>sevenDaysAgo</w:t>
      </w:r>
      <w:proofErr w:type="spellEnd"/>
      <w:r>
        <w:t>) //</w:t>
      </w:r>
      <w:proofErr w:type="spellStart"/>
      <w:r>
        <w:t>ambil</w:t>
      </w:r>
      <w:proofErr w:type="spellEnd"/>
      <w:r>
        <w:t xml:space="preserve"> data 7 </w:t>
      </w:r>
      <w:proofErr w:type="spellStart"/>
      <w:r>
        <w:t>hari</w:t>
      </w:r>
      <w:proofErr w:type="spellEnd"/>
    </w:p>
    <w:p w14:paraId="273AD0AD" w14:textId="77777777" w:rsidR="00D51C13" w:rsidRDefault="00D51C13" w:rsidP="00D51C13">
      <w:pPr>
        <w:ind w:left="2160"/>
      </w:pPr>
      <w:r>
        <w:t xml:space="preserve">            -&gt;where('</w:t>
      </w:r>
      <w:proofErr w:type="gramStart"/>
      <w:r>
        <w:t>DATE(</w:t>
      </w:r>
      <w:proofErr w:type="spellStart"/>
      <w:r>
        <w:t>orders.tanggal</w:t>
      </w:r>
      <w:proofErr w:type="gramEnd"/>
      <w:r>
        <w:t>_order</w:t>
      </w:r>
      <w:proofErr w:type="spellEnd"/>
      <w:r>
        <w:t xml:space="preserve">) &lt;=', $today) //batas </w:t>
      </w:r>
      <w:proofErr w:type="spellStart"/>
      <w:r>
        <w:t>dari</w:t>
      </w:r>
      <w:proofErr w:type="spellEnd"/>
      <w:r>
        <w:t xml:space="preserve"> 7 </w:t>
      </w:r>
      <w:proofErr w:type="spellStart"/>
      <w:r>
        <w:t>hari</w:t>
      </w:r>
      <w:proofErr w:type="spellEnd"/>
      <w:r>
        <w:t xml:space="preserve"> </w:t>
      </w:r>
    </w:p>
    <w:p w14:paraId="1664417C" w14:textId="77777777" w:rsidR="00D51C13" w:rsidRDefault="00D51C13" w:rsidP="00D51C13">
      <w:pPr>
        <w:ind w:left="2160"/>
      </w:pPr>
      <w:r>
        <w:t xml:space="preserve">            -&gt;</w:t>
      </w:r>
      <w:proofErr w:type="gramStart"/>
      <w:r>
        <w:t>get(</w:t>
      </w:r>
      <w:proofErr w:type="gramEnd"/>
      <w:r>
        <w:t>)</w:t>
      </w:r>
    </w:p>
    <w:p w14:paraId="1F30F436" w14:textId="77777777" w:rsidR="00D51C13" w:rsidRDefault="00D51C13" w:rsidP="00D51C13">
      <w:pPr>
        <w:ind w:left="2160"/>
      </w:pPr>
      <w:r>
        <w:t xml:space="preserve">            -&gt;</w:t>
      </w:r>
      <w:proofErr w:type="spellStart"/>
      <w:proofErr w:type="gramStart"/>
      <w:r>
        <w:t>getRowArray</w:t>
      </w:r>
      <w:proofErr w:type="spellEnd"/>
      <w:r>
        <w:t>(</w:t>
      </w:r>
      <w:proofErr w:type="gramEnd"/>
      <w:r>
        <w:t>);</w:t>
      </w:r>
    </w:p>
    <w:p w14:paraId="34157E01" w14:textId="77777777" w:rsidR="00D51C13" w:rsidRDefault="00D51C13" w:rsidP="00D51C13">
      <w:pPr>
        <w:ind w:left="2160"/>
      </w:pPr>
    </w:p>
    <w:p w14:paraId="378FC3A8" w14:textId="77777777" w:rsidR="00D51C13" w:rsidRDefault="00D51C13" w:rsidP="00D51C13">
      <w:pPr>
        <w:ind w:left="2160"/>
      </w:pPr>
      <w:r>
        <w:t xml:space="preserve">        $</w:t>
      </w:r>
      <w:proofErr w:type="spellStart"/>
      <w:r>
        <w:t>barangLakuMingguan</w:t>
      </w:r>
      <w:proofErr w:type="spellEnd"/>
      <w:r>
        <w:t xml:space="preserve"> = (int) ($</w:t>
      </w:r>
      <w:proofErr w:type="spellStart"/>
      <w:r>
        <w:t>rowSold</w:t>
      </w:r>
      <w:proofErr w:type="spellEnd"/>
      <w:r>
        <w:t>['</w:t>
      </w:r>
      <w:proofErr w:type="spellStart"/>
      <w:r>
        <w:t>qty_terjual</w:t>
      </w:r>
      <w:proofErr w:type="spellEnd"/>
      <w:r>
        <w:t>'</w:t>
      </w:r>
      <w:proofErr w:type="gramStart"/>
      <w:r>
        <w:t>] ??</w:t>
      </w:r>
      <w:proofErr w:type="gramEnd"/>
      <w:r>
        <w:t xml:space="preserve"> 0);//</w:t>
      </w:r>
      <w:proofErr w:type="spellStart"/>
      <w:r>
        <w:t>hasil</w:t>
      </w:r>
      <w:proofErr w:type="spellEnd"/>
      <w:r>
        <w:t xml:space="preserve"> total item</w:t>
      </w:r>
    </w:p>
    <w:p w14:paraId="2151CEF6" w14:textId="77777777" w:rsidR="00D51C13" w:rsidRDefault="00D51C13" w:rsidP="00D51C13">
      <w:pPr>
        <w:ind w:left="2160"/>
      </w:pPr>
    </w:p>
    <w:p w14:paraId="5A7D7F6B" w14:textId="77777777" w:rsidR="00D51C13" w:rsidRDefault="00D51C13" w:rsidP="00D51C13">
      <w:pPr>
        <w:ind w:left="2160"/>
      </w:pPr>
      <w:r>
        <w:t xml:space="preserve">        // ========== TRANSAKSI TERBARU ==========</w:t>
      </w:r>
    </w:p>
    <w:p w14:paraId="1B8E13B9" w14:textId="77777777" w:rsidR="00D51C13" w:rsidRDefault="00D51C13" w:rsidP="00D51C13">
      <w:pPr>
        <w:ind w:left="2160"/>
      </w:pPr>
      <w:r>
        <w:lastRenderedPageBreak/>
        <w:t xml:space="preserve">        $</w:t>
      </w:r>
      <w:proofErr w:type="spellStart"/>
      <w:r>
        <w:t>laporanTransaksi</w:t>
      </w:r>
      <w:proofErr w:type="spellEnd"/>
      <w:r>
        <w:t xml:space="preserve"> = $</w:t>
      </w:r>
      <w:proofErr w:type="spellStart"/>
      <w:r>
        <w:t>db</w:t>
      </w:r>
      <w:proofErr w:type="spellEnd"/>
      <w:r>
        <w:t>-&gt;table('orders') //</w:t>
      </w:r>
      <w:proofErr w:type="spellStart"/>
      <w:r>
        <w:t>sumber</w:t>
      </w:r>
      <w:proofErr w:type="spellEnd"/>
      <w:r>
        <w:t xml:space="preserve"> data </w:t>
      </w:r>
      <w:proofErr w:type="spellStart"/>
      <w:r>
        <w:t>dari</w:t>
      </w:r>
      <w:proofErr w:type="spellEnd"/>
      <w:r>
        <w:t xml:space="preserve"> </w:t>
      </w:r>
      <w:proofErr w:type="spellStart"/>
      <w:r>
        <w:t>tabel</w:t>
      </w:r>
      <w:proofErr w:type="spellEnd"/>
      <w:r>
        <w:t xml:space="preserve"> orders </w:t>
      </w:r>
    </w:p>
    <w:p w14:paraId="3497709B" w14:textId="77777777" w:rsidR="00D51C13" w:rsidRDefault="00D51C13" w:rsidP="00D51C13">
      <w:pPr>
        <w:ind w:left="2160"/>
      </w:pPr>
      <w:r>
        <w:t xml:space="preserve">            -&gt;</w:t>
      </w:r>
      <w:proofErr w:type="gramStart"/>
      <w:r>
        <w:t>select(</w:t>
      </w:r>
      <w:proofErr w:type="gramEnd"/>
      <w:r>
        <w:t>"</w:t>
      </w:r>
    </w:p>
    <w:p w14:paraId="30C7C054" w14:textId="77777777" w:rsidR="00D51C13" w:rsidRDefault="00D51C13" w:rsidP="00D51C13">
      <w:pPr>
        <w:ind w:left="2160"/>
      </w:pPr>
      <w:r>
        <w:t xml:space="preserve">                </w:t>
      </w:r>
      <w:proofErr w:type="spellStart"/>
      <w:proofErr w:type="gramStart"/>
      <w:r>
        <w:t>orders.tanggal</w:t>
      </w:r>
      <w:proofErr w:type="gramEnd"/>
      <w:r>
        <w:t>_order</w:t>
      </w:r>
      <w:proofErr w:type="spellEnd"/>
      <w:r>
        <w:t>,</w:t>
      </w:r>
    </w:p>
    <w:p w14:paraId="7A2A1E12" w14:textId="77777777" w:rsidR="00D51C13" w:rsidRDefault="00D51C13" w:rsidP="00D51C13">
      <w:pPr>
        <w:ind w:left="2160"/>
      </w:pPr>
      <w:r>
        <w:t xml:space="preserve">                </w:t>
      </w:r>
      <w:proofErr w:type="spellStart"/>
      <w:r>
        <w:t>orders.no_penjualan</w:t>
      </w:r>
      <w:proofErr w:type="spellEnd"/>
      <w:r>
        <w:t>,</w:t>
      </w:r>
    </w:p>
    <w:p w14:paraId="3CD08449" w14:textId="77777777" w:rsidR="00D51C13" w:rsidRDefault="00D51C13" w:rsidP="00D51C13">
      <w:pPr>
        <w:ind w:left="2160"/>
      </w:pPr>
      <w:r>
        <w:t xml:space="preserve">                </w:t>
      </w:r>
      <w:proofErr w:type="spellStart"/>
      <w:proofErr w:type="gramStart"/>
      <w:r>
        <w:t>orders.total</w:t>
      </w:r>
      <w:proofErr w:type="spellEnd"/>
      <w:proofErr w:type="gramEnd"/>
      <w:r>
        <w:t>,</w:t>
      </w:r>
    </w:p>
    <w:p w14:paraId="266FC627" w14:textId="77777777" w:rsidR="00D51C13" w:rsidRDefault="00D51C13" w:rsidP="00D51C13">
      <w:pPr>
        <w:ind w:left="2160"/>
      </w:pPr>
      <w:r>
        <w:t xml:space="preserve">                </w:t>
      </w:r>
      <w:proofErr w:type="spellStart"/>
      <w:proofErr w:type="gramStart"/>
      <w:r>
        <w:t>user.username</w:t>
      </w:r>
      <w:proofErr w:type="spellEnd"/>
      <w:proofErr w:type="gramEnd"/>
      <w:r>
        <w:t>,</w:t>
      </w:r>
    </w:p>
    <w:p w14:paraId="291193A5" w14:textId="77777777" w:rsidR="00D51C13" w:rsidRDefault="00D51C13" w:rsidP="00D51C13">
      <w:pPr>
        <w:ind w:left="2160"/>
      </w:pPr>
      <w:r>
        <w:t xml:space="preserve">                </w:t>
      </w:r>
      <w:proofErr w:type="spellStart"/>
      <w:proofErr w:type="gramStart"/>
      <w:r>
        <w:t>pembayaran.metode</w:t>
      </w:r>
      <w:proofErr w:type="gramEnd"/>
      <w:r>
        <w:t>_pembayaran</w:t>
      </w:r>
      <w:proofErr w:type="spellEnd"/>
    </w:p>
    <w:p w14:paraId="2259F3BD" w14:textId="77777777" w:rsidR="00D51C13" w:rsidRDefault="00D51C13" w:rsidP="00D51C13">
      <w:pPr>
        <w:ind w:left="2160"/>
      </w:pPr>
      <w:r>
        <w:t xml:space="preserve">            ") //</w:t>
      </w:r>
      <w:proofErr w:type="spellStart"/>
      <w:r>
        <w:t>memilih</w:t>
      </w:r>
      <w:proofErr w:type="spellEnd"/>
      <w:r>
        <w:t xml:space="preserve"> </w:t>
      </w:r>
      <w:proofErr w:type="spellStart"/>
      <w:r>
        <w:t>kolom</w:t>
      </w:r>
      <w:proofErr w:type="spellEnd"/>
      <w:r>
        <w:t xml:space="preserve"> mana </w:t>
      </w:r>
      <w:proofErr w:type="spellStart"/>
      <w:r>
        <w:t>saja</w:t>
      </w:r>
      <w:proofErr w:type="spellEnd"/>
      <w:r>
        <w:t xml:space="preserve"> yang </w:t>
      </w:r>
      <w:proofErr w:type="spellStart"/>
      <w:r>
        <w:t>akan</w:t>
      </w:r>
      <w:proofErr w:type="spellEnd"/>
      <w:r>
        <w:t xml:space="preserve"> </w:t>
      </w:r>
      <w:proofErr w:type="spellStart"/>
      <w:r>
        <w:t>ditampilkan</w:t>
      </w:r>
      <w:proofErr w:type="spellEnd"/>
    </w:p>
    <w:p w14:paraId="6FE8687B" w14:textId="77777777" w:rsidR="00D51C13" w:rsidRDefault="00D51C13" w:rsidP="00D51C13">
      <w:pPr>
        <w:ind w:left="2160"/>
      </w:pPr>
      <w:r>
        <w:t xml:space="preserve">            -&gt;</w:t>
      </w:r>
      <w:proofErr w:type="gramStart"/>
      <w:r>
        <w:t>join(</w:t>
      </w:r>
      <w:proofErr w:type="gramEnd"/>
      <w:r>
        <w:t>'user', '</w:t>
      </w:r>
      <w:proofErr w:type="spellStart"/>
      <w:r>
        <w:t>user.id_user</w:t>
      </w:r>
      <w:proofErr w:type="spellEnd"/>
      <w:r>
        <w:t xml:space="preserve"> = </w:t>
      </w:r>
      <w:proofErr w:type="spellStart"/>
      <w:r>
        <w:t>orders.id_user</w:t>
      </w:r>
      <w:proofErr w:type="spellEnd"/>
      <w:r>
        <w:t>', 'left') //</w:t>
      </w:r>
      <w:proofErr w:type="spellStart"/>
      <w:r>
        <w:t>tavel</w:t>
      </w:r>
      <w:proofErr w:type="spellEnd"/>
      <w:r>
        <w:t xml:space="preserve"> user </w:t>
      </w:r>
      <w:proofErr w:type="spellStart"/>
      <w:r>
        <w:t>unutk</w:t>
      </w:r>
      <w:proofErr w:type="spellEnd"/>
      <w:r>
        <w:t xml:space="preserve"> </w:t>
      </w:r>
      <w:proofErr w:type="spellStart"/>
      <w:r>
        <w:t>megetahui</w:t>
      </w:r>
      <w:proofErr w:type="spellEnd"/>
      <w:r>
        <w:t xml:space="preserve"> nama </w:t>
      </w:r>
      <w:proofErr w:type="spellStart"/>
      <w:r>
        <w:t>kasir</w:t>
      </w:r>
      <w:proofErr w:type="spellEnd"/>
      <w:r>
        <w:t xml:space="preserve"> </w:t>
      </w:r>
      <w:proofErr w:type="spellStart"/>
      <w:r>
        <w:t>transaksi</w:t>
      </w:r>
      <w:proofErr w:type="spellEnd"/>
    </w:p>
    <w:p w14:paraId="41FD3A2F" w14:textId="77777777" w:rsidR="00D51C13" w:rsidRDefault="00D51C13" w:rsidP="00D51C13">
      <w:pPr>
        <w:ind w:left="2160"/>
      </w:pPr>
      <w:r>
        <w:t xml:space="preserve">            -&gt;</w:t>
      </w:r>
      <w:proofErr w:type="gramStart"/>
      <w:r>
        <w:t>join(</w:t>
      </w:r>
      <w:proofErr w:type="gramEnd"/>
      <w:r>
        <w:t>'</w:t>
      </w:r>
      <w:proofErr w:type="spellStart"/>
      <w:r>
        <w:t>pembayaran</w:t>
      </w:r>
      <w:proofErr w:type="spellEnd"/>
      <w:r>
        <w:t>', '</w:t>
      </w:r>
      <w:proofErr w:type="spellStart"/>
      <w:r>
        <w:t>pembayaran.id_order</w:t>
      </w:r>
      <w:proofErr w:type="spellEnd"/>
      <w:r>
        <w:t xml:space="preserve"> = </w:t>
      </w:r>
      <w:proofErr w:type="spellStart"/>
      <w:r>
        <w:t>orders.id_order</w:t>
      </w:r>
      <w:proofErr w:type="spellEnd"/>
      <w:r>
        <w:t>', 'left') //</w:t>
      </w:r>
      <w:proofErr w:type="spellStart"/>
      <w:r>
        <w:t>tabel</w:t>
      </w:r>
      <w:proofErr w:type="spellEnd"/>
      <w:r>
        <w:t xml:space="preserve"> </w:t>
      </w:r>
      <w:proofErr w:type="spellStart"/>
      <w:r>
        <w:t>pembayran</w:t>
      </w:r>
      <w:proofErr w:type="spellEnd"/>
      <w:r>
        <w:t xml:space="preserve"> </w:t>
      </w:r>
      <w:proofErr w:type="spellStart"/>
      <w:r>
        <w:t>untuk</w:t>
      </w:r>
      <w:proofErr w:type="spellEnd"/>
      <w:r>
        <w:t xml:space="preserve"> </w:t>
      </w:r>
      <w:proofErr w:type="spellStart"/>
      <w:r>
        <w:t>megetahui</w:t>
      </w:r>
      <w:proofErr w:type="spellEnd"/>
      <w:r>
        <w:t xml:space="preserve"> </w:t>
      </w:r>
      <w:proofErr w:type="spellStart"/>
      <w:r>
        <w:t>metode</w:t>
      </w:r>
      <w:proofErr w:type="spellEnd"/>
      <w:r>
        <w:t xml:space="preserve"> </w:t>
      </w:r>
      <w:proofErr w:type="spellStart"/>
      <w:r>
        <w:t>pembayaran</w:t>
      </w:r>
      <w:proofErr w:type="spellEnd"/>
    </w:p>
    <w:p w14:paraId="2AADEE86" w14:textId="77777777" w:rsidR="00D51C13" w:rsidRPr="00D51C13" w:rsidRDefault="00D51C13" w:rsidP="00D51C13">
      <w:pPr>
        <w:ind w:left="2160"/>
        <w:rPr>
          <w:lang w:val="sv-SE"/>
        </w:rPr>
      </w:pPr>
      <w:r>
        <w:t xml:space="preserve">            </w:t>
      </w:r>
      <w:r w:rsidRPr="00D51C13">
        <w:rPr>
          <w:lang w:val="sv-SE"/>
        </w:rPr>
        <w:t>-&gt;orderBy('orders.tanggal_order', 'DESC') //Urutkan transaksi dari yang paling baru ke paling lama.</w:t>
      </w:r>
    </w:p>
    <w:p w14:paraId="6DA44F29" w14:textId="77777777" w:rsidR="00D51C13" w:rsidRDefault="00D51C13" w:rsidP="00D51C13">
      <w:pPr>
        <w:ind w:left="2160"/>
      </w:pPr>
      <w:r w:rsidRPr="00D51C13">
        <w:rPr>
          <w:lang w:val="sv-SE"/>
        </w:rPr>
        <w:t xml:space="preserve">            </w:t>
      </w:r>
      <w:r>
        <w:t>-&gt;</w:t>
      </w:r>
      <w:proofErr w:type="gramStart"/>
      <w:r>
        <w:t>limit(</w:t>
      </w:r>
      <w:proofErr w:type="gramEnd"/>
      <w:r>
        <w:t xml:space="preserve">10) //batas 10 </w:t>
      </w:r>
      <w:proofErr w:type="spellStart"/>
      <w:r>
        <w:t>transaksi</w:t>
      </w:r>
      <w:proofErr w:type="spellEnd"/>
      <w:r>
        <w:t xml:space="preserve"> </w:t>
      </w:r>
      <w:proofErr w:type="spellStart"/>
      <w:r>
        <w:t>saja</w:t>
      </w:r>
      <w:proofErr w:type="spellEnd"/>
    </w:p>
    <w:p w14:paraId="537DD8D8" w14:textId="77777777" w:rsidR="00D51C13" w:rsidRDefault="00D51C13" w:rsidP="00D51C13">
      <w:pPr>
        <w:ind w:left="2160"/>
      </w:pPr>
      <w:r>
        <w:t xml:space="preserve">            -&gt;</w:t>
      </w:r>
      <w:proofErr w:type="gramStart"/>
      <w:r>
        <w:t>get(</w:t>
      </w:r>
      <w:proofErr w:type="gramEnd"/>
      <w:r>
        <w:t>)</w:t>
      </w:r>
    </w:p>
    <w:p w14:paraId="1DF4C78A" w14:textId="77777777" w:rsidR="00D51C13" w:rsidRDefault="00D51C13" w:rsidP="00D51C13">
      <w:pPr>
        <w:ind w:left="2160"/>
      </w:pPr>
      <w:r>
        <w:t xml:space="preserve">            -&gt;</w:t>
      </w:r>
      <w:proofErr w:type="spellStart"/>
      <w:proofErr w:type="gramStart"/>
      <w:r>
        <w:t>getResultArray</w:t>
      </w:r>
      <w:proofErr w:type="spellEnd"/>
      <w:r>
        <w:t xml:space="preserve">();   </w:t>
      </w:r>
      <w:proofErr w:type="gramEnd"/>
      <w:r>
        <w:t xml:space="preserve">// “Ambil </w:t>
      </w:r>
      <w:proofErr w:type="spellStart"/>
      <w:r>
        <w:t>hasilnya</w:t>
      </w:r>
      <w:proofErr w:type="spellEnd"/>
      <w:r>
        <w:t xml:space="preserve"> </w:t>
      </w:r>
      <w:proofErr w:type="spellStart"/>
      <w:r>
        <w:t>dalam</w:t>
      </w:r>
      <w:proofErr w:type="spellEnd"/>
      <w:r>
        <w:t xml:space="preserve"> </w:t>
      </w:r>
      <w:proofErr w:type="spellStart"/>
      <w:r>
        <w:t>bentuk</w:t>
      </w:r>
      <w:proofErr w:type="spellEnd"/>
      <w:r>
        <w:t xml:space="preserve"> array</w:t>
      </w:r>
    </w:p>
    <w:p w14:paraId="5297B047" w14:textId="77777777" w:rsidR="00D51C13" w:rsidRDefault="00D51C13" w:rsidP="00D51C13">
      <w:pPr>
        <w:ind w:left="2160"/>
      </w:pPr>
    </w:p>
    <w:p w14:paraId="20528802" w14:textId="77777777" w:rsidR="00D51C13" w:rsidRDefault="00D51C13" w:rsidP="00D51C13">
      <w:pPr>
        <w:ind w:left="2160"/>
      </w:pPr>
      <w:r>
        <w:t xml:space="preserve">        // ========== DATA UNTUK VIEW ==========</w:t>
      </w:r>
    </w:p>
    <w:p w14:paraId="19388401" w14:textId="77777777" w:rsidR="00D51C13" w:rsidRDefault="00D51C13" w:rsidP="00D51C13">
      <w:pPr>
        <w:ind w:left="2160"/>
      </w:pPr>
      <w:r>
        <w:t xml:space="preserve">        $data = [</w:t>
      </w:r>
    </w:p>
    <w:p w14:paraId="282CD496" w14:textId="77777777" w:rsidR="00D51C13" w:rsidRDefault="00D51C13" w:rsidP="00D51C13">
      <w:pPr>
        <w:ind w:left="2160"/>
      </w:pPr>
      <w:r>
        <w:t xml:space="preserve">            '</w:t>
      </w:r>
      <w:proofErr w:type="spellStart"/>
      <w:r>
        <w:t>namaUser</w:t>
      </w:r>
      <w:proofErr w:type="spellEnd"/>
      <w:r>
        <w:t>'           =&gt; $session-&gt;get('username'</w:t>
      </w:r>
      <w:proofErr w:type="gramStart"/>
      <w:r>
        <w:t>) ??</w:t>
      </w:r>
      <w:proofErr w:type="gramEnd"/>
      <w:r>
        <w:t xml:space="preserve"> '</w:t>
      </w:r>
      <w:proofErr w:type="spellStart"/>
      <w:r>
        <w:t>Pengguna</w:t>
      </w:r>
      <w:proofErr w:type="spellEnd"/>
      <w:r>
        <w:t>', //nama user</w:t>
      </w:r>
    </w:p>
    <w:p w14:paraId="5AE43723" w14:textId="77777777" w:rsidR="00D51C13" w:rsidRDefault="00D51C13" w:rsidP="00D51C13">
      <w:pPr>
        <w:ind w:left="2160"/>
      </w:pPr>
      <w:r>
        <w:t xml:space="preserve">            'role'               =&gt; $session-&gt;get('role'</w:t>
      </w:r>
      <w:proofErr w:type="gramStart"/>
      <w:r>
        <w:t>) ??</w:t>
      </w:r>
      <w:proofErr w:type="gramEnd"/>
      <w:r>
        <w:t xml:space="preserve"> 'Admin', //role user </w:t>
      </w:r>
      <w:proofErr w:type="spellStart"/>
      <w:r>
        <w:t>kalau</w:t>
      </w:r>
      <w:proofErr w:type="spellEnd"/>
      <w:r>
        <w:t xml:space="preserve"> </w:t>
      </w:r>
      <w:proofErr w:type="spellStart"/>
      <w:r>
        <w:t>tidak</w:t>
      </w:r>
      <w:proofErr w:type="spellEnd"/>
      <w:r>
        <w:t xml:space="preserve"> </w:t>
      </w:r>
      <w:proofErr w:type="spellStart"/>
      <w:r>
        <w:t>ada</w:t>
      </w:r>
      <w:proofErr w:type="spellEnd"/>
      <w:r>
        <w:t xml:space="preserve"> </w:t>
      </w:r>
      <w:proofErr w:type="spellStart"/>
      <w:r>
        <w:t>kasir</w:t>
      </w:r>
      <w:proofErr w:type="spellEnd"/>
      <w:r>
        <w:t xml:space="preserve">, admin yang </w:t>
      </w:r>
      <w:proofErr w:type="spellStart"/>
      <w:r>
        <w:t>muncul</w:t>
      </w:r>
      <w:proofErr w:type="spellEnd"/>
    </w:p>
    <w:p w14:paraId="00241FD9" w14:textId="77777777" w:rsidR="00D51C13" w:rsidRDefault="00D51C13" w:rsidP="00D51C13">
      <w:pPr>
        <w:ind w:left="2160"/>
      </w:pPr>
      <w:r>
        <w:t xml:space="preserve">            '</w:t>
      </w:r>
      <w:proofErr w:type="spellStart"/>
      <w:r>
        <w:t>tanggalHariIni</w:t>
      </w:r>
      <w:proofErr w:type="spellEnd"/>
      <w:r>
        <w:t>'     =&gt; date('d-m-Y'),</w:t>
      </w:r>
    </w:p>
    <w:p w14:paraId="04E66B0D" w14:textId="77777777" w:rsidR="00D51C13" w:rsidRPr="00D51C13" w:rsidRDefault="00D51C13" w:rsidP="00D51C13">
      <w:pPr>
        <w:ind w:left="2160"/>
        <w:rPr>
          <w:lang w:val="sv-SE"/>
        </w:rPr>
      </w:pPr>
      <w:r>
        <w:lastRenderedPageBreak/>
        <w:t xml:space="preserve">        </w:t>
      </w:r>
      <w:r w:rsidRPr="00D51C13">
        <w:rPr>
          <w:lang w:val="sv-SE"/>
        </w:rPr>
        <w:t>// ======== Mengirim angka statistik ke dashboard ========</w:t>
      </w:r>
    </w:p>
    <w:p w14:paraId="16A59370" w14:textId="77777777" w:rsidR="00D51C13" w:rsidRPr="00D51C13" w:rsidRDefault="00D51C13" w:rsidP="00D51C13">
      <w:pPr>
        <w:ind w:left="2160"/>
        <w:rPr>
          <w:lang w:val="sv-SE"/>
        </w:rPr>
      </w:pPr>
      <w:r w:rsidRPr="00D51C13">
        <w:rPr>
          <w:lang w:val="sv-SE"/>
        </w:rPr>
        <w:t xml:space="preserve">            'pendapatanBulanan'  =&gt; $pendapatanBulanan,</w:t>
      </w:r>
    </w:p>
    <w:p w14:paraId="6915FCFF" w14:textId="77777777" w:rsidR="00D51C13" w:rsidRPr="00D51C13" w:rsidRDefault="00D51C13" w:rsidP="00D51C13">
      <w:pPr>
        <w:ind w:left="2160"/>
        <w:rPr>
          <w:lang w:val="sv-SE"/>
        </w:rPr>
      </w:pPr>
      <w:r w:rsidRPr="00D51C13">
        <w:rPr>
          <w:lang w:val="sv-SE"/>
        </w:rPr>
        <w:t xml:space="preserve">            'totalOrderMingguan' =&gt; $totalOrderMingguan,</w:t>
      </w:r>
    </w:p>
    <w:p w14:paraId="0B97BD56" w14:textId="77777777" w:rsidR="00D51C13" w:rsidRPr="00D51C13" w:rsidRDefault="00D51C13" w:rsidP="00D51C13">
      <w:pPr>
        <w:ind w:left="2160"/>
        <w:rPr>
          <w:lang w:val="sv-SE"/>
        </w:rPr>
      </w:pPr>
      <w:r w:rsidRPr="00D51C13">
        <w:rPr>
          <w:lang w:val="sv-SE"/>
        </w:rPr>
        <w:t xml:space="preserve">            'barangLakuMingguan' =&gt; $barangLakuMingguan,</w:t>
      </w:r>
    </w:p>
    <w:p w14:paraId="57473D3F" w14:textId="77777777" w:rsidR="00D51C13" w:rsidRPr="00D51C13" w:rsidRDefault="00D51C13" w:rsidP="00D51C13">
      <w:pPr>
        <w:ind w:left="2160"/>
        <w:rPr>
          <w:lang w:val="sv-SE"/>
        </w:rPr>
      </w:pPr>
      <w:r w:rsidRPr="00D51C13">
        <w:rPr>
          <w:lang w:val="sv-SE"/>
        </w:rPr>
        <w:t xml:space="preserve">            'laporanTransaksi'   =&gt; $laporanTransaksi, //mengrim 10 transaksi baru</w:t>
      </w:r>
    </w:p>
    <w:p w14:paraId="63056BC8" w14:textId="77777777" w:rsidR="00D51C13" w:rsidRDefault="00D51C13" w:rsidP="00D51C13">
      <w:pPr>
        <w:ind w:left="2160"/>
      </w:pPr>
      <w:r w:rsidRPr="00D51C13">
        <w:rPr>
          <w:lang w:val="sv-SE"/>
        </w:rPr>
        <w:t xml:space="preserve">        </w:t>
      </w:r>
      <w:r>
        <w:t>];</w:t>
      </w:r>
    </w:p>
    <w:p w14:paraId="6204C5F3" w14:textId="77777777" w:rsidR="00D51C13" w:rsidRDefault="00D51C13" w:rsidP="00D51C13">
      <w:pPr>
        <w:ind w:left="2160"/>
      </w:pPr>
    </w:p>
    <w:p w14:paraId="6C2AE380" w14:textId="77777777" w:rsidR="00D51C13" w:rsidRDefault="00D51C13" w:rsidP="00D51C13">
      <w:pPr>
        <w:ind w:left="2160"/>
      </w:pPr>
      <w:r>
        <w:t xml:space="preserve">        return </w:t>
      </w:r>
      <w:proofErr w:type="gramStart"/>
      <w:r>
        <w:t>view(</w:t>
      </w:r>
      <w:proofErr w:type="gramEnd"/>
      <w:r>
        <w:t>'dashboard/index', $data); //</w:t>
      </w:r>
      <w:proofErr w:type="spellStart"/>
      <w:r>
        <w:t>tampilkan</w:t>
      </w:r>
      <w:proofErr w:type="spellEnd"/>
      <w:r>
        <w:t xml:space="preserve"> di dashboard/index dan </w:t>
      </w:r>
      <w:proofErr w:type="spellStart"/>
      <w:r>
        <w:t>kirimkan</w:t>
      </w:r>
      <w:proofErr w:type="spellEnd"/>
      <w:r>
        <w:t xml:space="preserve"> </w:t>
      </w:r>
      <w:proofErr w:type="spellStart"/>
      <w:r>
        <w:t>semua</w:t>
      </w:r>
      <w:proofErr w:type="spellEnd"/>
      <w:r>
        <w:t xml:space="preserve"> data di array $data</w:t>
      </w:r>
    </w:p>
    <w:p w14:paraId="446698BD" w14:textId="77777777" w:rsidR="00D51C13" w:rsidRDefault="00D51C13" w:rsidP="00D51C13">
      <w:pPr>
        <w:ind w:left="2160"/>
      </w:pPr>
      <w:r>
        <w:t xml:space="preserve">    }</w:t>
      </w:r>
    </w:p>
    <w:p w14:paraId="240E69B7" w14:textId="5C992074" w:rsidR="00D51C13" w:rsidRDefault="00D51C13" w:rsidP="00D51C13">
      <w:pPr>
        <w:ind w:left="2160"/>
      </w:pPr>
      <w:r>
        <w:t>}</w:t>
      </w:r>
    </w:p>
    <w:p w14:paraId="1273C1BD" w14:textId="77777777" w:rsidR="00D51C13" w:rsidRDefault="00D51C13" w:rsidP="00D51C13">
      <w:pPr>
        <w:ind w:left="2160"/>
      </w:pPr>
    </w:p>
    <w:p w14:paraId="7707189D" w14:textId="5C9A43AF" w:rsidR="003967A6" w:rsidRDefault="00D51C13" w:rsidP="00824224">
      <w:pPr>
        <w:pStyle w:val="Heading4"/>
      </w:pPr>
      <w:r>
        <w:tab/>
      </w:r>
      <w:r w:rsidR="003967A6" w:rsidRPr="00D51C13">
        <w:t>4.2.2.</w:t>
      </w:r>
      <w:r w:rsidRPr="00D51C13">
        <w:t>2</w:t>
      </w:r>
      <w:r w:rsidR="003967A6" w:rsidRPr="00D51C13">
        <w:t xml:space="preserve"> View</w:t>
      </w:r>
    </w:p>
    <w:p w14:paraId="0273396C" w14:textId="47C1777C" w:rsidR="00D51C13" w:rsidRDefault="00D51C13" w:rsidP="00D51C13">
      <w:pPr>
        <w:pStyle w:val="ListParagraph"/>
        <w:numPr>
          <w:ilvl w:val="0"/>
          <w:numId w:val="60"/>
        </w:numPr>
        <w:tabs>
          <w:tab w:val="left" w:pos="1805"/>
        </w:tabs>
        <w:rPr>
          <w:b/>
          <w:bCs/>
        </w:rPr>
      </w:pPr>
      <w:r>
        <w:rPr>
          <w:b/>
          <w:bCs/>
        </w:rPr>
        <w:t>Index</w:t>
      </w:r>
    </w:p>
    <w:p w14:paraId="7464F892" w14:textId="77777777" w:rsidR="00D51C13" w:rsidRPr="00D51C13" w:rsidRDefault="00D51C13" w:rsidP="00D51C13">
      <w:pPr>
        <w:pStyle w:val="ListParagraph"/>
        <w:tabs>
          <w:tab w:val="left" w:pos="1805"/>
        </w:tabs>
        <w:ind w:left="2880"/>
      </w:pPr>
      <w:proofErr w:type="gramStart"/>
      <w:r w:rsidRPr="00D51C13">
        <w:t>&lt;?=</w:t>
      </w:r>
      <w:proofErr w:type="gramEnd"/>
      <w:r w:rsidRPr="00D51C13">
        <w:t xml:space="preserve"> $this-&gt;extend('layout/index')</w:t>
      </w:r>
      <w:proofErr w:type="gramStart"/>
      <w:r w:rsidRPr="00D51C13">
        <w:t>; ?</w:t>
      </w:r>
      <w:proofErr w:type="gramEnd"/>
      <w:r w:rsidRPr="00D51C13">
        <w:t>&gt;</w:t>
      </w:r>
    </w:p>
    <w:p w14:paraId="60A0ECE0" w14:textId="77777777" w:rsidR="00D51C13" w:rsidRPr="00D51C13" w:rsidRDefault="00D51C13" w:rsidP="00D51C13">
      <w:pPr>
        <w:pStyle w:val="ListParagraph"/>
        <w:tabs>
          <w:tab w:val="left" w:pos="1805"/>
        </w:tabs>
        <w:ind w:left="2880"/>
      </w:pPr>
      <w:proofErr w:type="gramStart"/>
      <w:r w:rsidRPr="00D51C13">
        <w:t>&lt;?=</w:t>
      </w:r>
      <w:proofErr w:type="gramEnd"/>
      <w:r w:rsidRPr="00D51C13">
        <w:t xml:space="preserve"> $this-&gt;section('content')</w:t>
      </w:r>
      <w:proofErr w:type="gramStart"/>
      <w:r w:rsidRPr="00D51C13">
        <w:t>; ?</w:t>
      </w:r>
      <w:proofErr w:type="gramEnd"/>
      <w:r w:rsidRPr="00D51C13">
        <w:t>&gt;</w:t>
      </w:r>
    </w:p>
    <w:p w14:paraId="18AC46B0" w14:textId="77777777" w:rsidR="00D51C13" w:rsidRPr="00D51C13" w:rsidRDefault="00D51C13" w:rsidP="00D51C13">
      <w:pPr>
        <w:pStyle w:val="ListParagraph"/>
        <w:tabs>
          <w:tab w:val="left" w:pos="1805"/>
        </w:tabs>
        <w:ind w:left="2880"/>
      </w:pPr>
    </w:p>
    <w:p w14:paraId="24208456" w14:textId="77777777" w:rsidR="00D51C13" w:rsidRPr="00D51C13" w:rsidRDefault="00D51C13" w:rsidP="00D51C13">
      <w:pPr>
        <w:pStyle w:val="ListParagraph"/>
        <w:tabs>
          <w:tab w:val="left" w:pos="1805"/>
        </w:tabs>
        <w:ind w:left="2880"/>
      </w:pPr>
      <w:r w:rsidRPr="00D51C13">
        <w:t>&lt;div class="row mb-3"&gt;</w:t>
      </w:r>
    </w:p>
    <w:p w14:paraId="0E81AC24" w14:textId="77777777" w:rsidR="00D51C13" w:rsidRPr="00D51C13" w:rsidRDefault="00D51C13" w:rsidP="00D51C13">
      <w:pPr>
        <w:pStyle w:val="ListParagraph"/>
        <w:tabs>
          <w:tab w:val="left" w:pos="1805"/>
        </w:tabs>
        <w:ind w:left="2880"/>
      </w:pPr>
      <w:r w:rsidRPr="00D51C13">
        <w:t xml:space="preserve">    &lt;div class="col-12"&gt; </w:t>
      </w:r>
      <w:proofErr w:type="gramStart"/>
      <w:r w:rsidRPr="00D51C13">
        <w:t>&lt;!--</w:t>
      </w:r>
      <w:proofErr w:type="gramEnd"/>
      <w:r w:rsidRPr="00D51C13">
        <w:t>style header--&gt;</w:t>
      </w:r>
    </w:p>
    <w:p w14:paraId="1FB58CD7" w14:textId="77777777" w:rsidR="00D51C13" w:rsidRPr="00D51C13" w:rsidRDefault="00D51C13" w:rsidP="00D51C13">
      <w:pPr>
        <w:pStyle w:val="ListParagraph"/>
        <w:tabs>
          <w:tab w:val="left" w:pos="1805"/>
        </w:tabs>
        <w:ind w:left="2880"/>
      </w:pPr>
      <w:r w:rsidRPr="00D51C13">
        <w:t xml:space="preserve">        &lt;h4&gt;Dashboard Toko HP&lt;/h4&gt;</w:t>
      </w:r>
    </w:p>
    <w:p w14:paraId="12E8CA95" w14:textId="77777777" w:rsidR="00D51C13" w:rsidRPr="00D51C13" w:rsidRDefault="00D51C13" w:rsidP="00D51C13">
      <w:pPr>
        <w:pStyle w:val="ListParagraph"/>
        <w:tabs>
          <w:tab w:val="left" w:pos="1805"/>
        </w:tabs>
        <w:ind w:left="2880"/>
        <w:rPr>
          <w:lang w:val="sv-SE"/>
        </w:rPr>
      </w:pPr>
      <w:r w:rsidRPr="00D51C13">
        <w:t xml:space="preserve">        </w:t>
      </w:r>
      <w:r w:rsidRPr="00D51C13">
        <w:rPr>
          <w:lang w:val="sv-SE"/>
        </w:rPr>
        <w:t>&lt;small&gt;</w:t>
      </w:r>
    </w:p>
    <w:p w14:paraId="07B06BA2" w14:textId="77777777" w:rsidR="00D51C13" w:rsidRPr="00D51C13" w:rsidRDefault="00D51C13" w:rsidP="00D51C13">
      <w:pPr>
        <w:pStyle w:val="ListParagraph"/>
        <w:tabs>
          <w:tab w:val="left" w:pos="1805"/>
        </w:tabs>
        <w:ind w:left="2880"/>
        <w:rPr>
          <w:lang w:val="sv-SE"/>
        </w:rPr>
      </w:pPr>
      <w:r w:rsidRPr="00D51C13">
        <w:rPr>
          <w:lang w:val="sv-SE"/>
        </w:rPr>
        <w:t xml:space="preserve">            Tampilan untuk Admin &amp; Kasir&lt;br&gt;  &lt;!--paragraf --&gt;</w:t>
      </w:r>
    </w:p>
    <w:p w14:paraId="161DCD7E" w14:textId="77777777" w:rsidR="00D51C13" w:rsidRPr="00D51C13" w:rsidRDefault="00D51C13" w:rsidP="00D51C13">
      <w:pPr>
        <w:pStyle w:val="ListParagraph"/>
        <w:tabs>
          <w:tab w:val="left" w:pos="1805"/>
        </w:tabs>
        <w:ind w:left="2880"/>
      </w:pPr>
      <w:r w:rsidRPr="00D51C13">
        <w:rPr>
          <w:lang w:val="sv-SE"/>
        </w:rPr>
        <w:t xml:space="preserve">            </w:t>
      </w:r>
      <w:r w:rsidRPr="00D51C13">
        <w:t xml:space="preserve">Selamat datang, </w:t>
      </w:r>
    </w:p>
    <w:p w14:paraId="106111A0" w14:textId="77777777" w:rsidR="00D51C13" w:rsidRPr="00D51C13" w:rsidRDefault="00D51C13" w:rsidP="00D51C13">
      <w:pPr>
        <w:pStyle w:val="ListParagraph"/>
        <w:tabs>
          <w:tab w:val="left" w:pos="1805"/>
        </w:tabs>
        <w:ind w:left="2880"/>
      </w:pPr>
      <w:r w:rsidRPr="00D51C13">
        <w:t xml:space="preserve">            &lt;strong&gt;</w:t>
      </w:r>
      <w:proofErr w:type="gramStart"/>
      <w:r w:rsidRPr="00D51C13">
        <w:t>&lt;?=</w:t>
      </w:r>
      <w:proofErr w:type="gramEnd"/>
      <w:r w:rsidRPr="00D51C13">
        <w:t xml:space="preserve"> </w:t>
      </w:r>
      <w:proofErr w:type="gramStart"/>
      <w:r w:rsidRPr="00D51C13">
        <w:t>esc(</w:t>
      </w:r>
      <w:proofErr w:type="gramEnd"/>
      <w:r w:rsidRPr="00D51C13">
        <w:t>$</w:t>
      </w:r>
      <w:proofErr w:type="spellStart"/>
      <w:proofErr w:type="gramStart"/>
      <w:r w:rsidRPr="00D51C13">
        <w:t>namaUser</w:t>
      </w:r>
      <w:proofErr w:type="spellEnd"/>
      <w:r w:rsidRPr="00D51C13">
        <w:t xml:space="preserve"> ??</w:t>
      </w:r>
      <w:proofErr w:type="gramEnd"/>
      <w:r w:rsidRPr="00D51C13">
        <w:t xml:space="preserve"> '</w:t>
      </w:r>
      <w:proofErr w:type="spellStart"/>
      <w:r w:rsidRPr="00D51C13">
        <w:t>Pengguna</w:t>
      </w:r>
      <w:proofErr w:type="spellEnd"/>
      <w:r w:rsidRPr="00D51C13">
        <w:t>')</w:t>
      </w:r>
      <w:proofErr w:type="gramStart"/>
      <w:r w:rsidRPr="00D51C13">
        <w:t>; ?</w:t>
      </w:r>
      <w:proofErr w:type="gramEnd"/>
      <w:r w:rsidRPr="00D51C13">
        <w:t xml:space="preserve">&gt;&lt;/strong&gt; </w:t>
      </w:r>
      <w:proofErr w:type="gramStart"/>
      <w:r w:rsidRPr="00D51C13">
        <w:t>&lt;!--</w:t>
      </w:r>
      <w:proofErr w:type="spellStart"/>
      <w:proofErr w:type="gramEnd"/>
      <w:r w:rsidRPr="00D51C13">
        <w:t>memaggil</w:t>
      </w:r>
      <w:proofErr w:type="spellEnd"/>
      <w:r w:rsidRPr="00D51C13">
        <w:t xml:space="preserve"> nama user--&gt;</w:t>
      </w:r>
    </w:p>
    <w:p w14:paraId="76EDD919" w14:textId="77777777" w:rsidR="00D51C13" w:rsidRPr="00D51C13" w:rsidRDefault="00D51C13" w:rsidP="00D51C13">
      <w:pPr>
        <w:pStyle w:val="ListParagraph"/>
        <w:tabs>
          <w:tab w:val="left" w:pos="1805"/>
        </w:tabs>
        <w:ind w:left="2880"/>
        <w:rPr>
          <w:lang w:val="sv-SE"/>
        </w:rPr>
      </w:pPr>
      <w:r w:rsidRPr="00D51C13">
        <w:t xml:space="preserve">            (</w:t>
      </w:r>
      <w:proofErr w:type="gramStart"/>
      <w:r w:rsidRPr="00D51C13">
        <w:t>&lt;?=</w:t>
      </w:r>
      <w:proofErr w:type="gramEnd"/>
      <w:r w:rsidRPr="00D51C13">
        <w:t xml:space="preserve"> </w:t>
      </w:r>
      <w:proofErr w:type="gramStart"/>
      <w:r w:rsidRPr="00D51C13">
        <w:t>esc(</w:t>
      </w:r>
      <w:proofErr w:type="gramEnd"/>
      <w:r w:rsidRPr="00D51C13">
        <w:t>$</w:t>
      </w:r>
      <w:proofErr w:type="gramStart"/>
      <w:r w:rsidRPr="00D51C13">
        <w:t>role ??</w:t>
      </w:r>
      <w:proofErr w:type="gramEnd"/>
      <w:r w:rsidRPr="00D51C13">
        <w:t xml:space="preserve"> '-')</w:t>
      </w:r>
      <w:proofErr w:type="gramStart"/>
      <w:r w:rsidRPr="00D51C13">
        <w:t>; ?</w:t>
      </w:r>
      <w:proofErr w:type="gramEnd"/>
      <w:r w:rsidRPr="00D51C13">
        <w:t xml:space="preserve">&gt;) — </w:t>
      </w:r>
      <w:proofErr w:type="gramStart"/>
      <w:r w:rsidRPr="00D51C13">
        <w:t>&lt;?=</w:t>
      </w:r>
      <w:proofErr w:type="gramEnd"/>
      <w:r w:rsidRPr="00D51C13">
        <w:t xml:space="preserve"> </w:t>
      </w:r>
      <w:proofErr w:type="gramStart"/>
      <w:r w:rsidRPr="00D51C13">
        <w:t>esc(</w:t>
      </w:r>
      <w:proofErr w:type="gramEnd"/>
      <w:r w:rsidRPr="00D51C13">
        <w:t>$</w:t>
      </w:r>
      <w:proofErr w:type="spellStart"/>
      <w:r w:rsidRPr="00D51C13">
        <w:t>tanggalHariIni</w:t>
      </w:r>
      <w:proofErr w:type="spellEnd"/>
      <w:r w:rsidRPr="00D51C13">
        <w:t xml:space="preserve"> ?? date('d-m-Y'))</w:t>
      </w:r>
      <w:proofErr w:type="gramStart"/>
      <w:r w:rsidRPr="00D51C13">
        <w:t>; ?</w:t>
      </w:r>
      <w:proofErr w:type="gramEnd"/>
      <w:r w:rsidRPr="00D51C13">
        <w:t xml:space="preserve">&gt; </w:t>
      </w:r>
      <w:proofErr w:type="gramStart"/>
      <w:r w:rsidRPr="00D51C13">
        <w:rPr>
          <w:lang w:val="sv-SE"/>
        </w:rPr>
        <w:t>&lt;!--</w:t>
      </w:r>
      <w:proofErr w:type="gramEnd"/>
      <w:r w:rsidRPr="00D51C13">
        <w:rPr>
          <w:lang w:val="sv-SE"/>
        </w:rPr>
        <w:t>memaggil role user dan penentuan tgl--&gt;</w:t>
      </w:r>
    </w:p>
    <w:p w14:paraId="1DAE9A35" w14:textId="77777777" w:rsidR="00D51C13" w:rsidRPr="00D51C13" w:rsidRDefault="00D51C13" w:rsidP="00D51C13">
      <w:pPr>
        <w:pStyle w:val="ListParagraph"/>
        <w:tabs>
          <w:tab w:val="left" w:pos="1805"/>
        </w:tabs>
        <w:ind w:left="2880"/>
        <w:rPr>
          <w:lang w:val="sv-SE"/>
        </w:rPr>
      </w:pPr>
      <w:r w:rsidRPr="00D51C13">
        <w:rPr>
          <w:lang w:val="sv-SE"/>
        </w:rPr>
        <w:t xml:space="preserve">        &lt;/small&gt;</w:t>
      </w:r>
    </w:p>
    <w:p w14:paraId="4E5E9C20" w14:textId="77777777" w:rsidR="00D51C13" w:rsidRPr="00D51C13" w:rsidRDefault="00D51C13" w:rsidP="00D51C13">
      <w:pPr>
        <w:pStyle w:val="ListParagraph"/>
        <w:tabs>
          <w:tab w:val="left" w:pos="1805"/>
        </w:tabs>
        <w:ind w:left="2880"/>
        <w:rPr>
          <w:lang w:val="sv-SE"/>
        </w:rPr>
      </w:pPr>
      <w:r w:rsidRPr="00D51C13">
        <w:rPr>
          <w:lang w:val="sv-SE"/>
        </w:rPr>
        <w:t xml:space="preserve">    &lt;/div&gt;</w:t>
      </w:r>
    </w:p>
    <w:p w14:paraId="1E984C4C" w14:textId="77777777" w:rsidR="00D51C13" w:rsidRPr="00D51C13" w:rsidRDefault="00D51C13" w:rsidP="00D51C13">
      <w:pPr>
        <w:pStyle w:val="ListParagraph"/>
        <w:tabs>
          <w:tab w:val="left" w:pos="1805"/>
        </w:tabs>
        <w:ind w:left="2880"/>
        <w:rPr>
          <w:lang w:val="sv-SE"/>
        </w:rPr>
      </w:pPr>
      <w:r w:rsidRPr="00D51C13">
        <w:rPr>
          <w:lang w:val="sv-SE"/>
        </w:rPr>
        <w:t>&lt;/div&gt;</w:t>
      </w:r>
    </w:p>
    <w:p w14:paraId="53B3BCD3" w14:textId="77777777" w:rsidR="00D51C13" w:rsidRPr="00D51C13" w:rsidRDefault="00D51C13" w:rsidP="00D51C13">
      <w:pPr>
        <w:pStyle w:val="ListParagraph"/>
        <w:tabs>
          <w:tab w:val="left" w:pos="1805"/>
        </w:tabs>
        <w:ind w:left="2880"/>
        <w:rPr>
          <w:lang w:val="sv-SE"/>
        </w:rPr>
      </w:pPr>
    </w:p>
    <w:p w14:paraId="315FD3DA" w14:textId="77777777" w:rsidR="00D51C13" w:rsidRPr="00D51C13" w:rsidRDefault="00D51C13" w:rsidP="00D51C13">
      <w:pPr>
        <w:pStyle w:val="ListParagraph"/>
        <w:tabs>
          <w:tab w:val="left" w:pos="1805"/>
        </w:tabs>
        <w:ind w:left="2880"/>
        <w:rPr>
          <w:lang w:val="sv-SE"/>
        </w:rPr>
      </w:pPr>
      <w:r w:rsidRPr="00D51C13">
        <w:rPr>
          <w:lang w:val="sv-SE"/>
        </w:rPr>
        <w:lastRenderedPageBreak/>
        <w:t>&lt;!-- ====================== KARTU STATISTIK (3 KOLOM) ====================== --&gt;</w:t>
      </w:r>
    </w:p>
    <w:p w14:paraId="444F2CEF" w14:textId="77777777" w:rsidR="00D51C13" w:rsidRPr="00D51C13" w:rsidRDefault="00D51C13" w:rsidP="00D51C13">
      <w:pPr>
        <w:pStyle w:val="ListParagraph"/>
        <w:tabs>
          <w:tab w:val="left" w:pos="1805"/>
        </w:tabs>
        <w:ind w:left="2880"/>
      </w:pPr>
      <w:r w:rsidRPr="00D51C13">
        <w:t>&lt;div class="row mb-4"&gt;</w:t>
      </w:r>
    </w:p>
    <w:p w14:paraId="2C7BA564" w14:textId="77777777" w:rsidR="00D51C13" w:rsidRPr="00D51C13" w:rsidRDefault="00D51C13" w:rsidP="00D51C13">
      <w:pPr>
        <w:pStyle w:val="ListParagraph"/>
        <w:tabs>
          <w:tab w:val="left" w:pos="1805"/>
        </w:tabs>
        <w:ind w:left="2880"/>
      </w:pPr>
    </w:p>
    <w:p w14:paraId="1E84BBA1" w14:textId="77777777" w:rsidR="00D51C13" w:rsidRPr="00D51C13" w:rsidRDefault="00D51C13" w:rsidP="00D51C13">
      <w:pPr>
        <w:pStyle w:val="ListParagraph"/>
        <w:tabs>
          <w:tab w:val="left" w:pos="1805"/>
        </w:tabs>
        <w:ind w:left="2880"/>
      </w:pPr>
      <w:r w:rsidRPr="00D51C13">
        <w:t xml:space="preserve">    </w:t>
      </w:r>
      <w:proofErr w:type="gramStart"/>
      <w:r w:rsidRPr="00D51C13">
        <w:t>&lt;!--</w:t>
      </w:r>
      <w:proofErr w:type="gramEnd"/>
      <w:r w:rsidRPr="00D51C13">
        <w:t xml:space="preserve"> Merah: </w:t>
      </w:r>
      <w:proofErr w:type="spellStart"/>
      <w:r w:rsidRPr="00D51C13">
        <w:t>Pendapatan</w:t>
      </w:r>
      <w:proofErr w:type="spellEnd"/>
      <w:r w:rsidRPr="00D51C13">
        <w:t xml:space="preserve"> </w:t>
      </w:r>
      <w:proofErr w:type="spellStart"/>
      <w:r w:rsidRPr="00D51C13">
        <w:t>Bulanan</w:t>
      </w:r>
      <w:proofErr w:type="spellEnd"/>
      <w:r w:rsidRPr="00D51C13">
        <w:t xml:space="preserve"> --&gt;</w:t>
      </w:r>
    </w:p>
    <w:p w14:paraId="651EE235" w14:textId="77777777" w:rsidR="00D51C13" w:rsidRPr="00D51C13" w:rsidRDefault="00D51C13" w:rsidP="00D51C13">
      <w:pPr>
        <w:pStyle w:val="ListParagraph"/>
        <w:tabs>
          <w:tab w:val="left" w:pos="1805"/>
        </w:tabs>
        <w:ind w:left="2880"/>
      </w:pPr>
      <w:r w:rsidRPr="00D51C13">
        <w:t xml:space="preserve">    &lt;div class="col-md-4 mb-3"&gt;</w:t>
      </w:r>
    </w:p>
    <w:p w14:paraId="6CD8F979" w14:textId="77777777" w:rsidR="00D51C13" w:rsidRPr="00D51C13" w:rsidRDefault="00D51C13" w:rsidP="00D51C13">
      <w:pPr>
        <w:pStyle w:val="ListParagraph"/>
        <w:tabs>
          <w:tab w:val="left" w:pos="1805"/>
        </w:tabs>
        <w:ind w:left="2880"/>
      </w:pPr>
      <w:r w:rsidRPr="00D51C13">
        <w:t xml:space="preserve">        &lt;div class="card h-100"</w:t>
      </w:r>
    </w:p>
    <w:p w14:paraId="5AE77836" w14:textId="77777777" w:rsidR="00D51C13" w:rsidRPr="00D51C13" w:rsidRDefault="00D51C13" w:rsidP="00D51C13">
      <w:pPr>
        <w:pStyle w:val="ListParagraph"/>
        <w:tabs>
          <w:tab w:val="left" w:pos="1805"/>
        </w:tabs>
        <w:ind w:left="2880"/>
      </w:pPr>
      <w:r w:rsidRPr="00D51C13">
        <w:t xml:space="preserve">             style="background: linear-</w:t>
      </w:r>
      <w:proofErr w:type="gramStart"/>
      <w:r w:rsidRPr="00D51C13">
        <w:t>gradient(</w:t>
      </w:r>
      <w:proofErr w:type="gramEnd"/>
      <w:r w:rsidRPr="00D51C13">
        <w:t xml:space="preserve">120deg, #ff9966, #ff5e62); </w:t>
      </w:r>
      <w:proofErr w:type="spellStart"/>
      <w:proofErr w:type="gramStart"/>
      <w:r w:rsidRPr="00D51C13">
        <w:t>border:none</w:t>
      </w:r>
      <w:proofErr w:type="spellEnd"/>
      <w:proofErr w:type="gramEnd"/>
      <w:r w:rsidRPr="00D51C13">
        <w:t xml:space="preserve">; </w:t>
      </w:r>
      <w:proofErr w:type="gramStart"/>
      <w:r w:rsidRPr="00D51C13">
        <w:t>color:#</w:t>
      </w:r>
      <w:proofErr w:type="spellStart"/>
      <w:proofErr w:type="gramEnd"/>
      <w:r w:rsidRPr="00D51C13">
        <w:t>fff</w:t>
      </w:r>
      <w:proofErr w:type="spellEnd"/>
      <w:r w:rsidRPr="00D51C13">
        <w:t xml:space="preserve">;"&gt; </w:t>
      </w:r>
      <w:proofErr w:type="gramStart"/>
      <w:r w:rsidRPr="00D51C13">
        <w:t>&lt;!---</w:t>
      </w:r>
      <w:proofErr w:type="gramEnd"/>
      <w:r w:rsidRPr="00D51C13">
        <w:t xml:space="preserve">style </w:t>
      </w:r>
      <w:proofErr w:type="spellStart"/>
      <w:r w:rsidRPr="00D51C13">
        <w:t>kartu</w:t>
      </w:r>
      <w:proofErr w:type="spellEnd"/>
      <w:r w:rsidRPr="00D51C13">
        <w:t xml:space="preserve"> </w:t>
      </w:r>
      <w:proofErr w:type="spellStart"/>
      <w:r w:rsidRPr="00D51C13">
        <w:t>merah</w:t>
      </w:r>
      <w:proofErr w:type="spellEnd"/>
      <w:r w:rsidRPr="00D51C13">
        <w:t>--&gt;</w:t>
      </w:r>
    </w:p>
    <w:p w14:paraId="7CFBA720" w14:textId="77777777" w:rsidR="00D51C13" w:rsidRPr="00D51C13" w:rsidRDefault="00D51C13" w:rsidP="00D51C13">
      <w:pPr>
        <w:pStyle w:val="ListParagraph"/>
        <w:tabs>
          <w:tab w:val="left" w:pos="1805"/>
        </w:tabs>
        <w:ind w:left="2880"/>
      </w:pPr>
      <w:r w:rsidRPr="00D51C13">
        <w:t xml:space="preserve">            &lt;div class="card-body"</w:t>
      </w:r>
    </w:p>
    <w:p w14:paraId="5D476BF6" w14:textId="77777777" w:rsidR="00D51C13" w:rsidRPr="00D51C13" w:rsidRDefault="00D51C13" w:rsidP="00D51C13">
      <w:pPr>
        <w:pStyle w:val="ListParagraph"/>
        <w:tabs>
          <w:tab w:val="left" w:pos="1805"/>
        </w:tabs>
        <w:ind w:left="2880"/>
      </w:pPr>
      <w:r w:rsidRPr="00D51C13">
        <w:t xml:space="preserve">                &lt;p class="mb-1"&gt;</w:t>
      </w:r>
      <w:proofErr w:type="spellStart"/>
      <w:r w:rsidRPr="00D51C13">
        <w:t>Pendapatan</w:t>
      </w:r>
      <w:proofErr w:type="spellEnd"/>
      <w:r w:rsidRPr="00D51C13">
        <w:t xml:space="preserve"> </w:t>
      </w:r>
      <w:proofErr w:type="spellStart"/>
      <w:r w:rsidRPr="00D51C13">
        <w:t>Bulanan</w:t>
      </w:r>
      <w:proofErr w:type="spellEnd"/>
      <w:r w:rsidRPr="00D51C13">
        <w:t xml:space="preserve">&lt;/p&gt; </w:t>
      </w:r>
    </w:p>
    <w:p w14:paraId="1805A798" w14:textId="77777777" w:rsidR="00D51C13" w:rsidRPr="00D51C13" w:rsidRDefault="00D51C13" w:rsidP="00D51C13">
      <w:pPr>
        <w:pStyle w:val="ListParagraph"/>
        <w:tabs>
          <w:tab w:val="left" w:pos="1805"/>
        </w:tabs>
        <w:ind w:left="2880"/>
        <w:rPr>
          <w:lang w:val="sv-SE"/>
        </w:rPr>
      </w:pPr>
      <w:r w:rsidRPr="00D51C13">
        <w:t xml:space="preserve">                </w:t>
      </w:r>
      <w:r w:rsidRPr="00D51C13">
        <w:rPr>
          <w:lang w:val="sv-SE"/>
        </w:rPr>
        <w:t>&lt;h3 class="mb-3"&gt;</w:t>
      </w:r>
    </w:p>
    <w:p w14:paraId="2BFB22EC" w14:textId="77777777" w:rsidR="00D51C13" w:rsidRPr="00D51C13" w:rsidRDefault="00D51C13" w:rsidP="00D51C13">
      <w:pPr>
        <w:pStyle w:val="ListParagraph"/>
        <w:tabs>
          <w:tab w:val="left" w:pos="1805"/>
        </w:tabs>
        <w:ind w:left="2880"/>
        <w:rPr>
          <w:lang w:val="sv-SE"/>
        </w:rPr>
      </w:pPr>
      <w:r w:rsidRPr="00D51C13">
        <w:rPr>
          <w:lang w:val="sv-SE"/>
        </w:rPr>
        <w:t xml:space="preserve">                    Rp &lt;?= number_format($pendapatanBulanan ?? 0, 0, ',', '.'); ?&gt; &lt;!--Menampilkan angka pendapatan bulan--&gt;</w:t>
      </w:r>
    </w:p>
    <w:p w14:paraId="5C77941F" w14:textId="77777777" w:rsidR="00D51C13" w:rsidRPr="00D51C13" w:rsidRDefault="00D51C13" w:rsidP="00D51C13">
      <w:pPr>
        <w:pStyle w:val="ListParagraph"/>
        <w:tabs>
          <w:tab w:val="left" w:pos="1805"/>
        </w:tabs>
        <w:ind w:left="2880"/>
      </w:pPr>
      <w:r w:rsidRPr="00D51C13">
        <w:rPr>
          <w:lang w:val="sv-SE"/>
        </w:rPr>
        <w:t xml:space="preserve">                </w:t>
      </w:r>
      <w:r w:rsidRPr="00D51C13">
        <w:t>&lt;/h3&gt;</w:t>
      </w:r>
    </w:p>
    <w:p w14:paraId="727A41AD" w14:textId="77777777" w:rsidR="00D51C13" w:rsidRPr="00D51C13" w:rsidRDefault="00D51C13" w:rsidP="00D51C13">
      <w:pPr>
        <w:pStyle w:val="ListParagraph"/>
        <w:tabs>
          <w:tab w:val="left" w:pos="1805"/>
        </w:tabs>
        <w:ind w:left="2880"/>
      </w:pPr>
      <w:r w:rsidRPr="00D51C13">
        <w:t xml:space="preserve">                &lt;p class="mb-0"&gt;</w:t>
      </w:r>
    </w:p>
    <w:p w14:paraId="57367093" w14:textId="77777777" w:rsidR="00D51C13" w:rsidRPr="00D51C13" w:rsidRDefault="00D51C13" w:rsidP="00D51C13">
      <w:pPr>
        <w:pStyle w:val="ListParagraph"/>
        <w:tabs>
          <w:tab w:val="left" w:pos="1805"/>
        </w:tabs>
        <w:ind w:left="2880"/>
      </w:pPr>
      <w:r w:rsidRPr="00D51C13">
        <w:t xml:space="preserve">                    Total </w:t>
      </w:r>
      <w:proofErr w:type="spellStart"/>
      <w:r w:rsidRPr="00D51C13">
        <w:t>omzet</w:t>
      </w:r>
      <w:proofErr w:type="spellEnd"/>
      <w:r w:rsidRPr="00D51C13">
        <w:t xml:space="preserve"> </w:t>
      </w:r>
      <w:proofErr w:type="spellStart"/>
      <w:r w:rsidRPr="00D51C13">
        <w:t>penjualan</w:t>
      </w:r>
      <w:proofErr w:type="spellEnd"/>
      <w:r w:rsidRPr="00D51C13">
        <w:t xml:space="preserve"> </w:t>
      </w:r>
      <w:proofErr w:type="spellStart"/>
      <w:r w:rsidRPr="00D51C13">
        <w:t>bulan</w:t>
      </w:r>
      <w:proofErr w:type="spellEnd"/>
      <w:r w:rsidRPr="00D51C13">
        <w:t xml:space="preserve"> </w:t>
      </w:r>
      <w:proofErr w:type="spellStart"/>
      <w:r w:rsidRPr="00D51C13">
        <w:t>ini</w:t>
      </w:r>
      <w:proofErr w:type="spellEnd"/>
      <w:r w:rsidRPr="00D51C13">
        <w:t>.</w:t>
      </w:r>
    </w:p>
    <w:p w14:paraId="5E899270" w14:textId="77777777" w:rsidR="00D51C13" w:rsidRPr="00D51C13" w:rsidRDefault="00D51C13" w:rsidP="00D51C13">
      <w:pPr>
        <w:pStyle w:val="ListParagraph"/>
        <w:tabs>
          <w:tab w:val="left" w:pos="1805"/>
        </w:tabs>
        <w:ind w:left="2880"/>
      </w:pPr>
      <w:r w:rsidRPr="00D51C13">
        <w:t xml:space="preserve">                &lt;/p&gt;</w:t>
      </w:r>
    </w:p>
    <w:p w14:paraId="5EC3C720" w14:textId="77777777" w:rsidR="00D51C13" w:rsidRPr="00D51C13" w:rsidRDefault="00D51C13" w:rsidP="00D51C13">
      <w:pPr>
        <w:pStyle w:val="ListParagraph"/>
        <w:tabs>
          <w:tab w:val="left" w:pos="1805"/>
        </w:tabs>
        <w:ind w:left="2880"/>
      </w:pPr>
      <w:r w:rsidRPr="00D51C13">
        <w:t xml:space="preserve">            &lt;/div&gt;</w:t>
      </w:r>
    </w:p>
    <w:p w14:paraId="17BAFACF" w14:textId="77777777" w:rsidR="00D51C13" w:rsidRPr="00D51C13" w:rsidRDefault="00D51C13" w:rsidP="00D51C13">
      <w:pPr>
        <w:pStyle w:val="ListParagraph"/>
        <w:tabs>
          <w:tab w:val="left" w:pos="1805"/>
        </w:tabs>
        <w:ind w:left="2880"/>
      </w:pPr>
      <w:r w:rsidRPr="00D51C13">
        <w:t xml:space="preserve">        &lt;/div&gt;</w:t>
      </w:r>
    </w:p>
    <w:p w14:paraId="7B34850D" w14:textId="77777777" w:rsidR="00D51C13" w:rsidRPr="00D51C13" w:rsidRDefault="00D51C13" w:rsidP="00D51C13">
      <w:pPr>
        <w:pStyle w:val="ListParagraph"/>
        <w:tabs>
          <w:tab w:val="left" w:pos="1805"/>
        </w:tabs>
        <w:ind w:left="2880"/>
      </w:pPr>
      <w:r w:rsidRPr="00D51C13">
        <w:t xml:space="preserve">    &lt;/div&gt;</w:t>
      </w:r>
    </w:p>
    <w:p w14:paraId="28E14A38" w14:textId="77777777" w:rsidR="00D51C13" w:rsidRPr="00D51C13" w:rsidRDefault="00D51C13" w:rsidP="00D51C13">
      <w:pPr>
        <w:pStyle w:val="ListParagraph"/>
        <w:tabs>
          <w:tab w:val="left" w:pos="1805"/>
        </w:tabs>
        <w:ind w:left="2880"/>
      </w:pPr>
    </w:p>
    <w:p w14:paraId="65E921FB" w14:textId="77777777" w:rsidR="00D51C13" w:rsidRPr="00D51C13" w:rsidRDefault="00D51C13" w:rsidP="00D51C13">
      <w:pPr>
        <w:pStyle w:val="ListParagraph"/>
        <w:tabs>
          <w:tab w:val="left" w:pos="1805"/>
        </w:tabs>
        <w:ind w:left="2880"/>
      </w:pPr>
      <w:r w:rsidRPr="00D51C13">
        <w:t xml:space="preserve">    </w:t>
      </w:r>
      <w:proofErr w:type="gramStart"/>
      <w:r w:rsidRPr="00D51C13">
        <w:t>&lt;!--</w:t>
      </w:r>
      <w:proofErr w:type="gramEnd"/>
      <w:r w:rsidRPr="00D51C13">
        <w:t xml:space="preserve"> Biru: Total Order 7 Hari </w:t>
      </w:r>
      <w:proofErr w:type="spellStart"/>
      <w:r w:rsidRPr="00D51C13">
        <w:t>Terakhir</w:t>
      </w:r>
      <w:proofErr w:type="spellEnd"/>
      <w:r w:rsidRPr="00D51C13">
        <w:t xml:space="preserve"> --&gt;</w:t>
      </w:r>
    </w:p>
    <w:p w14:paraId="3BC979A5" w14:textId="77777777" w:rsidR="00D51C13" w:rsidRPr="00D51C13" w:rsidRDefault="00D51C13" w:rsidP="00D51C13">
      <w:pPr>
        <w:pStyle w:val="ListParagraph"/>
        <w:tabs>
          <w:tab w:val="left" w:pos="1805"/>
        </w:tabs>
        <w:ind w:left="2880"/>
      </w:pPr>
      <w:r w:rsidRPr="00D51C13">
        <w:t xml:space="preserve">    &lt;div class="col-md-4 mb-3"&gt;</w:t>
      </w:r>
    </w:p>
    <w:p w14:paraId="3B4C7227" w14:textId="77777777" w:rsidR="00D51C13" w:rsidRPr="00D51C13" w:rsidRDefault="00D51C13" w:rsidP="00D51C13">
      <w:pPr>
        <w:pStyle w:val="ListParagraph"/>
        <w:tabs>
          <w:tab w:val="left" w:pos="1805"/>
        </w:tabs>
        <w:ind w:left="2880"/>
      </w:pPr>
      <w:r w:rsidRPr="00D51C13">
        <w:t xml:space="preserve">        &lt;div class="card h-100"</w:t>
      </w:r>
    </w:p>
    <w:p w14:paraId="7EC41962" w14:textId="77777777" w:rsidR="00D51C13" w:rsidRPr="00D51C13" w:rsidRDefault="00D51C13" w:rsidP="00D51C13">
      <w:pPr>
        <w:pStyle w:val="ListParagraph"/>
        <w:tabs>
          <w:tab w:val="left" w:pos="1805"/>
        </w:tabs>
        <w:ind w:left="2880"/>
      </w:pPr>
      <w:r w:rsidRPr="00D51C13">
        <w:t xml:space="preserve">             style="background: linear-</w:t>
      </w:r>
      <w:proofErr w:type="gramStart"/>
      <w:r w:rsidRPr="00D51C13">
        <w:t>gradient(</w:t>
      </w:r>
      <w:proofErr w:type="gramEnd"/>
      <w:r w:rsidRPr="00D51C13">
        <w:t xml:space="preserve">120deg, #4facfe, #00f2fe); </w:t>
      </w:r>
      <w:proofErr w:type="spellStart"/>
      <w:proofErr w:type="gramStart"/>
      <w:r w:rsidRPr="00D51C13">
        <w:t>border:none</w:t>
      </w:r>
      <w:proofErr w:type="spellEnd"/>
      <w:proofErr w:type="gramEnd"/>
      <w:r w:rsidRPr="00D51C13">
        <w:t xml:space="preserve">; </w:t>
      </w:r>
      <w:proofErr w:type="gramStart"/>
      <w:r w:rsidRPr="00D51C13">
        <w:t>color:#</w:t>
      </w:r>
      <w:proofErr w:type="spellStart"/>
      <w:proofErr w:type="gramEnd"/>
      <w:r w:rsidRPr="00D51C13">
        <w:t>fff</w:t>
      </w:r>
      <w:proofErr w:type="spellEnd"/>
      <w:r w:rsidRPr="00D51C13">
        <w:t>;"</w:t>
      </w:r>
      <w:proofErr w:type="gramStart"/>
      <w:r w:rsidRPr="00D51C13">
        <w:t>&gt;  &lt;</w:t>
      </w:r>
      <w:proofErr w:type="gramEnd"/>
      <w:r w:rsidRPr="00D51C13">
        <w:t xml:space="preserve">!---style </w:t>
      </w:r>
      <w:proofErr w:type="spellStart"/>
      <w:r w:rsidRPr="00D51C13">
        <w:t>kartu</w:t>
      </w:r>
      <w:proofErr w:type="spellEnd"/>
      <w:r w:rsidRPr="00D51C13">
        <w:t xml:space="preserve"> </w:t>
      </w:r>
      <w:proofErr w:type="spellStart"/>
      <w:r w:rsidRPr="00D51C13">
        <w:t>biru</w:t>
      </w:r>
      <w:proofErr w:type="spellEnd"/>
      <w:r w:rsidRPr="00D51C13">
        <w:t>--&gt;</w:t>
      </w:r>
    </w:p>
    <w:p w14:paraId="440EAEED" w14:textId="77777777" w:rsidR="00D51C13" w:rsidRPr="00D51C13" w:rsidRDefault="00D51C13" w:rsidP="00D51C13">
      <w:pPr>
        <w:pStyle w:val="ListParagraph"/>
        <w:tabs>
          <w:tab w:val="left" w:pos="1805"/>
        </w:tabs>
        <w:ind w:left="2880"/>
      </w:pPr>
      <w:r w:rsidRPr="00D51C13">
        <w:t xml:space="preserve">            &lt;div class="card-body"&gt;</w:t>
      </w:r>
    </w:p>
    <w:p w14:paraId="02598A5A" w14:textId="77777777" w:rsidR="00D51C13" w:rsidRPr="00D51C13" w:rsidRDefault="00D51C13" w:rsidP="00D51C13">
      <w:pPr>
        <w:pStyle w:val="ListParagraph"/>
        <w:tabs>
          <w:tab w:val="left" w:pos="1805"/>
        </w:tabs>
        <w:ind w:left="2880"/>
      </w:pPr>
      <w:r w:rsidRPr="00D51C13">
        <w:t xml:space="preserve">                &lt;p class="mb-1"&gt;Total Order (7 Hari </w:t>
      </w:r>
      <w:proofErr w:type="gramStart"/>
      <w:r w:rsidRPr="00D51C13">
        <w:t>Terakhir)&lt;</w:t>
      </w:r>
      <w:proofErr w:type="gramEnd"/>
      <w:r w:rsidRPr="00D51C13">
        <w:t xml:space="preserve">/p&gt; </w:t>
      </w:r>
      <w:proofErr w:type="gramStart"/>
      <w:r w:rsidRPr="00D51C13">
        <w:t>&lt;!---</w:t>
      </w:r>
      <w:proofErr w:type="spellStart"/>
      <w:proofErr w:type="gramEnd"/>
      <w:r w:rsidRPr="00D51C13">
        <w:t>paragraf</w:t>
      </w:r>
      <w:proofErr w:type="spellEnd"/>
      <w:r w:rsidRPr="00D51C13">
        <w:t xml:space="preserve"> </w:t>
      </w:r>
      <w:proofErr w:type="spellStart"/>
      <w:r w:rsidRPr="00D51C13">
        <w:t>atas</w:t>
      </w:r>
      <w:proofErr w:type="spellEnd"/>
      <w:r w:rsidRPr="00D51C13">
        <w:t>---&gt;</w:t>
      </w:r>
    </w:p>
    <w:p w14:paraId="401D406A" w14:textId="77777777" w:rsidR="00D51C13" w:rsidRPr="00D51C13" w:rsidRDefault="00D51C13" w:rsidP="00D51C13">
      <w:pPr>
        <w:pStyle w:val="ListParagraph"/>
        <w:tabs>
          <w:tab w:val="left" w:pos="1805"/>
        </w:tabs>
        <w:ind w:left="2880"/>
      </w:pPr>
      <w:r w:rsidRPr="00D51C13">
        <w:t xml:space="preserve">                &lt;h3 class="mb-3"&gt;</w:t>
      </w:r>
    </w:p>
    <w:p w14:paraId="3D3CF24F" w14:textId="77777777" w:rsidR="00D51C13" w:rsidRPr="00D51C13" w:rsidRDefault="00D51C13" w:rsidP="00D51C13">
      <w:pPr>
        <w:pStyle w:val="ListParagraph"/>
        <w:tabs>
          <w:tab w:val="left" w:pos="1805"/>
        </w:tabs>
        <w:ind w:left="2880"/>
        <w:rPr>
          <w:lang w:val="sv-SE"/>
        </w:rPr>
      </w:pPr>
      <w:r w:rsidRPr="00D51C13">
        <w:t xml:space="preserve">                    </w:t>
      </w:r>
      <w:proofErr w:type="gramStart"/>
      <w:r w:rsidRPr="00D51C13">
        <w:t>&lt;?=</w:t>
      </w:r>
      <w:proofErr w:type="gramEnd"/>
      <w:r w:rsidRPr="00D51C13">
        <w:t xml:space="preserve"> (int</w:t>
      </w:r>
      <w:proofErr w:type="gramStart"/>
      <w:r w:rsidRPr="00D51C13">
        <w:t>)(</w:t>
      </w:r>
      <w:proofErr w:type="gramEnd"/>
      <w:r w:rsidRPr="00D51C13">
        <w:t>$</w:t>
      </w:r>
      <w:proofErr w:type="spellStart"/>
      <w:proofErr w:type="gramStart"/>
      <w:r w:rsidRPr="00D51C13">
        <w:t>totalOrderMingguan</w:t>
      </w:r>
      <w:proofErr w:type="spellEnd"/>
      <w:r w:rsidRPr="00D51C13">
        <w:t xml:space="preserve"> ??</w:t>
      </w:r>
      <w:proofErr w:type="gramEnd"/>
      <w:r w:rsidRPr="00D51C13">
        <w:t xml:space="preserve"> </w:t>
      </w:r>
      <w:r w:rsidRPr="00D51C13">
        <w:rPr>
          <w:lang w:val="sv-SE"/>
        </w:rPr>
        <w:t>0); ?&gt; Order  &lt;!--Menampilkan angka pendapatan mingguan--&gt;</w:t>
      </w:r>
    </w:p>
    <w:p w14:paraId="66289C56" w14:textId="77777777" w:rsidR="00D51C13" w:rsidRPr="00D51C13" w:rsidRDefault="00D51C13" w:rsidP="00D51C13">
      <w:pPr>
        <w:pStyle w:val="ListParagraph"/>
        <w:tabs>
          <w:tab w:val="left" w:pos="1805"/>
        </w:tabs>
        <w:ind w:left="2880"/>
      </w:pPr>
      <w:r w:rsidRPr="00D51C13">
        <w:rPr>
          <w:lang w:val="sv-SE"/>
        </w:rPr>
        <w:t xml:space="preserve">                </w:t>
      </w:r>
      <w:r w:rsidRPr="00D51C13">
        <w:t>&lt;/h3&gt;</w:t>
      </w:r>
    </w:p>
    <w:p w14:paraId="3F026EB4" w14:textId="77777777" w:rsidR="00D51C13" w:rsidRPr="00D51C13" w:rsidRDefault="00D51C13" w:rsidP="00D51C13">
      <w:pPr>
        <w:pStyle w:val="ListParagraph"/>
        <w:tabs>
          <w:tab w:val="left" w:pos="1805"/>
        </w:tabs>
        <w:ind w:left="2880"/>
      </w:pPr>
      <w:r w:rsidRPr="00D51C13">
        <w:t xml:space="preserve">            &lt;p class="mb-0"&gt;</w:t>
      </w:r>
    </w:p>
    <w:p w14:paraId="5B5DB29A" w14:textId="77777777" w:rsidR="00D51C13" w:rsidRPr="00D51C13" w:rsidRDefault="00D51C13" w:rsidP="00D51C13">
      <w:pPr>
        <w:pStyle w:val="ListParagraph"/>
        <w:tabs>
          <w:tab w:val="left" w:pos="1805"/>
        </w:tabs>
        <w:ind w:left="2880"/>
      </w:pPr>
      <w:r w:rsidRPr="00D51C13">
        <w:lastRenderedPageBreak/>
        <w:t xml:space="preserve">                </w:t>
      </w:r>
      <w:proofErr w:type="spellStart"/>
      <w:r w:rsidRPr="00D51C13">
        <w:t>Jumlah</w:t>
      </w:r>
      <w:proofErr w:type="spellEnd"/>
      <w:r w:rsidRPr="00D51C13">
        <w:t xml:space="preserve"> </w:t>
      </w:r>
      <w:proofErr w:type="spellStart"/>
      <w:r w:rsidRPr="00D51C13">
        <w:t>transaksi</w:t>
      </w:r>
      <w:proofErr w:type="spellEnd"/>
      <w:r w:rsidRPr="00D51C13">
        <w:t xml:space="preserve"> yang </w:t>
      </w:r>
      <w:proofErr w:type="spellStart"/>
      <w:r w:rsidRPr="00D51C13">
        <w:t>terjadi</w:t>
      </w:r>
      <w:proofErr w:type="spellEnd"/>
      <w:r w:rsidRPr="00D51C13">
        <w:t xml:space="preserve"> </w:t>
      </w:r>
      <w:proofErr w:type="spellStart"/>
      <w:r w:rsidRPr="00D51C13">
        <w:t>dalam</w:t>
      </w:r>
      <w:proofErr w:type="spellEnd"/>
      <w:r w:rsidRPr="00D51C13">
        <w:t xml:space="preserve"> 7 </w:t>
      </w:r>
      <w:proofErr w:type="spellStart"/>
      <w:r w:rsidRPr="00D51C13">
        <w:t>hari</w:t>
      </w:r>
      <w:proofErr w:type="spellEnd"/>
      <w:r w:rsidRPr="00D51C13">
        <w:t xml:space="preserve"> </w:t>
      </w:r>
      <w:proofErr w:type="spellStart"/>
      <w:r w:rsidRPr="00D51C13">
        <w:t>terakhir</w:t>
      </w:r>
      <w:proofErr w:type="spellEnd"/>
      <w:r w:rsidRPr="00D51C13">
        <w:t>.</w:t>
      </w:r>
    </w:p>
    <w:p w14:paraId="3499952A" w14:textId="77777777" w:rsidR="00D51C13" w:rsidRPr="00D51C13" w:rsidRDefault="00D51C13" w:rsidP="00D51C13">
      <w:pPr>
        <w:pStyle w:val="ListParagraph"/>
        <w:tabs>
          <w:tab w:val="left" w:pos="1805"/>
        </w:tabs>
        <w:ind w:left="2880"/>
        <w:rPr>
          <w:lang w:val="sv-SE"/>
        </w:rPr>
      </w:pPr>
      <w:r w:rsidRPr="00D51C13">
        <w:t xml:space="preserve">            </w:t>
      </w:r>
      <w:r w:rsidRPr="00D51C13">
        <w:rPr>
          <w:lang w:val="sv-SE"/>
        </w:rPr>
        <w:t>&lt;/p&gt; &lt;!--paragraf bawah--&gt;</w:t>
      </w:r>
    </w:p>
    <w:p w14:paraId="02FC3039" w14:textId="77777777" w:rsidR="00D51C13" w:rsidRPr="00D51C13" w:rsidRDefault="00D51C13" w:rsidP="00D51C13">
      <w:pPr>
        <w:pStyle w:val="ListParagraph"/>
        <w:tabs>
          <w:tab w:val="left" w:pos="1805"/>
        </w:tabs>
        <w:ind w:left="2880"/>
        <w:rPr>
          <w:lang w:val="sv-SE"/>
        </w:rPr>
      </w:pPr>
      <w:r w:rsidRPr="00D51C13">
        <w:rPr>
          <w:lang w:val="sv-SE"/>
        </w:rPr>
        <w:t xml:space="preserve">            &lt;/div&gt;</w:t>
      </w:r>
    </w:p>
    <w:p w14:paraId="1FD2A485" w14:textId="77777777" w:rsidR="00D51C13" w:rsidRPr="00D51C13" w:rsidRDefault="00D51C13" w:rsidP="00D51C13">
      <w:pPr>
        <w:pStyle w:val="ListParagraph"/>
        <w:tabs>
          <w:tab w:val="left" w:pos="1805"/>
        </w:tabs>
        <w:ind w:left="2880"/>
        <w:rPr>
          <w:lang w:val="sv-SE"/>
        </w:rPr>
      </w:pPr>
      <w:r w:rsidRPr="00D51C13">
        <w:rPr>
          <w:lang w:val="sv-SE"/>
        </w:rPr>
        <w:t xml:space="preserve">        &lt;/div&gt;</w:t>
      </w:r>
    </w:p>
    <w:p w14:paraId="6EFE436E" w14:textId="77777777" w:rsidR="00D51C13" w:rsidRPr="00D51C13" w:rsidRDefault="00D51C13" w:rsidP="00D51C13">
      <w:pPr>
        <w:pStyle w:val="ListParagraph"/>
        <w:tabs>
          <w:tab w:val="left" w:pos="1805"/>
        </w:tabs>
        <w:ind w:left="2880"/>
        <w:rPr>
          <w:lang w:val="sv-SE"/>
        </w:rPr>
      </w:pPr>
      <w:r w:rsidRPr="00D51C13">
        <w:rPr>
          <w:lang w:val="sv-SE"/>
        </w:rPr>
        <w:t xml:space="preserve">    &lt;/div&gt;</w:t>
      </w:r>
    </w:p>
    <w:p w14:paraId="2B6DBDE3" w14:textId="77777777" w:rsidR="00D51C13" w:rsidRPr="00D51C13" w:rsidRDefault="00D51C13" w:rsidP="00D51C13">
      <w:pPr>
        <w:pStyle w:val="ListParagraph"/>
        <w:tabs>
          <w:tab w:val="left" w:pos="1805"/>
        </w:tabs>
        <w:ind w:left="2880"/>
        <w:rPr>
          <w:lang w:val="sv-SE"/>
        </w:rPr>
      </w:pPr>
    </w:p>
    <w:p w14:paraId="2C1A68BC" w14:textId="77777777" w:rsidR="00D51C13" w:rsidRPr="00D51C13" w:rsidRDefault="00D51C13" w:rsidP="00D51C13">
      <w:pPr>
        <w:pStyle w:val="ListParagraph"/>
        <w:tabs>
          <w:tab w:val="left" w:pos="1805"/>
        </w:tabs>
        <w:ind w:left="2880"/>
        <w:rPr>
          <w:lang w:val="sv-SE"/>
        </w:rPr>
      </w:pPr>
      <w:r w:rsidRPr="00D51C13">
        <w:rPr>
          <w:lang w:val="sv-SE"/>
        </w:rPr>
        <w:t xml:space="preserve">    &lt;!-- Hijau: Barang Laku 7 Hari Terakhir --&gt;</w:t>
      </w:r>
    </w:p>
    <w:p w14:paraId="0C30C1C7" w14:textId="77777777" w:rsidR="00D51C13" w:rsidRPr="00D51C13" w:rsidRDefault="00D51C13" w:rsidP="00D51C13">
      <w:pPr>
        <w:pStyle w:val="ListParagraph"/>
        <w:tabs>
          <w:tab w:val="left" w:pos="1805"/>
        </w:tabs>
        <w:ind w:left="2880"/>
      </w:pPr>
      <w:r w:rsidRPr="00D51C13">
        <w:rPr>
          <w:lang w:val="sv-SE"/>
        </w:rPr>
        <w:t xml:space="preserve">    </w:t>
      </w:r>
      <w:r w:rsidRPr="00D51C13">
        <w:t>&lt;div class="col-md-4 mb-3"&gt;</w:t>
      </w:r>
    </w:p>
    <w:p w14:paraId="45869BBA" w14:textId="77777777" w:rsidR="00D51C13" w:rsidRPr="00D51C13" w:rsidRDefault="00D51C13" w:rsidP="00D51C13">
      <w:pPr>
        <w:pStyle w:val="ListParagraph"/>
        <w:tabs>
          <w:tab w:val="left" w:pos="1805"/>
        </w:tabs>
        <w:ind w:left="2880"/>
      </w:pPr>
      <w:r w:rsidRPr="00D51C13">
        <w:t xml:space="preserve">        &lt;div class="card h-100"</w:t>
      </w:r>
    </w:p>
    <w:p w14:paraId="5810FD65" w14:textId="77777777" w:rsidR="00D51C13" w:rsidRPr="00D51C13" w:rsidRDefault="00D51C13" w:rsidP="00D51C13">
      <w:pPr>
        <w:pStyle w:val="ListParagraph"/>
        <w:tabs>
          <w:tab w:val="left" w:pos="1805"/>
        </w:tabs>
        <w:ind w:left="2880"/>
      </w:pPr>
      <w:r w:rsidRPr="00D51C13">
        <w:t xml:space="preserve">             style="background: linear-</w:t>
      </w:r>
      <w:proofErr w:type="gramStart"/>
      <w:r w:rsidRPr="00D51C13">
        <w:t>gradient(</w:t>
      </w:r>
      <w:proofErr w:type="gramEnd"/>
      <w:r w:rsidRPr="00D51C13">
        <w:t xml:space="preserve">120deg, #11998e, #38ef7d); </w:t>
      </w:r>
      <w:proofErr w:type="spellStart"/>
      <w:proofErr w:type="gramStart"/>
      <w:r w:rsidRPr="00D51C13">
        <w:t>border:none</w:t>
      </w:r>
      <w:proofErr w:type="spellEnd"/>
      <w:proofErr w:type="gramEnd"/>
      <w:r w:rsidRPr="00D51C13">
        <w:t xml:space="preserve">; </w:t>
      </w:r>
      <w:proofErr w:type="gramStart"/>
      <w:r w:rsidRPr="00D51C13">
        <w:t>color:#</w:t>
      </w:r>
      <w:proofErr w:type="spellStart"/>
      <w:proofErr w:type="gramEnd"/>
      <w:r w:rsidRPr="00D51C13">
        <w:t>fff</w:t>
      </w:r>
      <w:proofErr w:type="spellEnd"/>
      <w:r w:rsidRPr="00D51C13">
        <w:t>;"</w:t>
      </w:r>
      <w:proofErr w:type="gramStart"/>
      <w:r w:rsidRPr="00D51C13">
        <w:t>&gt;  &lt;</w:t>
      </w:r>
      <w:proofErr w:type="gramEnd"/>
      <w:r w:rsidRPr="00D51C13">
        <w:t xml:space="preserve">!---style </w:t>
      </w:r>
      <w:proofErr w:type="spellStart"/>
      <w:r w:rsidRPr="00D51C13">
        <w:t>kartu</w:t>
      </w:r>
      <w:proofErr w:type="spellEnd"/>
      <w:r w:rsidRPr="00D51C13">
        <w:t xml:space="preserve"> </w:t>
      </w:r>
      <w:proofErr w:type="spellStart"/>
      <w:r w:rsidRPr="00D51C13">
        <w:t>hijau</w:t>
      </w:r>
      <w:proofErr w:type="spellEnd"/>
      <w:r w:rsidRPr="00D51C13">
        <w:t>--&gt;</w:t>
      </w:r>
    </w:p>
    <w:p w14:paraId="1ED5E8D4" w14:textId="77777777" w:rsidR="00D51C13" w:rsidRPr="00D51C13" w:rsidRDefault="00D51C13" w:rsidP="00D51C13">
      <w:pPr>
        <w:pStyle w:val="ListParagraph"/>
        <w:tabs>
          <w:tab w:val="left" w:pos="1805"/>
        </w:tabs>
        <w:ind w:left="2880"/>
      </w:pPr>
      <w:r w:rsidRPr="00D51C13">
        <w:t xml:space="preserve">            &lt;div class="card-body"&gt;</w:t>
      </w:r>
    </w:p>
    <w:p w14:paraId="0F51DE64" w14:textId="77777777" w:rsidR="00D51C13" w:rsidRPr="00D51C13" w:rsidRDefault="00D51C13" w:rsidP="00D51C13">
      <w:pPr>
        <w:pStyle w:val="ListParagraph"/>
        <w:tabs>
          <w:tab w:val="left" w:pos="1805"/>
        </w:tabs>
        <w:ind w:left="2880"/>
      </w:pPr>
      <w:r w:rsidRPr="00D51C13">
        <w:t xml:space="preserve">                &lt;p class="mb-1"&gt;Barang Laku (7 Hari </w:t>
      </w:r>
      <w:proofErr w:type="gramStart"/>
      <w:r w:rsidRPr="00D51C13">
        <w:t>Terakhir)&lt;</w:t>
      </w:r>
      <w:proofErr w:type="gramEnd"/>
      <w:r w:rsidRPr="00D51C13">
        <w:t xml:space="preserve">/p&gt; </w:t>
      </w:r>
      <w:proofErr w:type="gramStart"/>
      <w:r w:rsidRPr="00D51C13">
        <w:t>&lt;!---</w:t>
      </w:r>
      <w:proofErr w:type="spellStart"/>
      <w:proofErr w:type="gramEnd"/>
      <w:r w:rsidRPr="00D51C13">
        <w:t>paragraf</w:t>
      </w:r>
      <w:proofErr w:type="spellEnd"/>
      <w:r w:rsidRPr="00D51C13">
        <w:t xml:space="preserve"> </w:t>
      </w:r>
      <w:proofErr w:type="spellStart"/>
      <w:r w:rsidRPr="00D51C13">
        <w:t>atas</w:t>
      </w:r>
      <w:proofErr w:type="spellEnd"/>
      <w:r w:rsidRPr="00D51C13">
        <w:t>---&gt;</w:t>
      </w:r>
    </w:p>
    <w:p w14:paraId="52CD5FD8" w14:textId="77777777" w:rsidR="00D51C13" w:rsidRPr="00D51C13" w:rsidRDefault="00D51C13" w:rsidP="00D51C13">
      <w:pPr>
        <w:pStyle w:val="ListParagraph"/>
        <w:tabs>
          <w:tab w:val="left" w:pos="1805"/>
        </w:tabs>
        <w:ind w:left="2880"/>
      </w:pPr>
      <w:r w:rsidRPr="00D51C13">
        <w:t xml:space="preserve">                &lt;h3 class="mb-3"&gt;</w:t>
      </w:r>
    </w:p>
    <w:p w14:paraId="2BE2C02E" w14:textId="77777777" w:rsidR="00D51C13" w:rsidRPr="00D51C13" w:rsidRDefault="00D51C13" w:rsidP="00D51C13">
      <w:pPr>
        <w:pStyle w:val="ListParagraph"/>
        <w:tabs>
          <w:tab w:val="left" w:pos="1805"/>
        </w:tabs>
        <w:ind w:left="2880"/>
        <w:rPr>
          <w:lang w:val="sv-SE"/>
        </w:rPr>
      </w:pPr>
      <w:r w:rsidRPr="00D51C13">
        <w:t xml:space="preserve">                    </w:t>
      </w:r>
      <w:proofErr w:type="gramStart"/>
      <w:r w:rsidRPr="00D51C13">
        <w:t>&lt;?=</w:t>
      </w:r>
      <w:proofErr w:type="gramEnd"/>
      <w:r w:rsidRPr="00D51C13">
        <w:t xml:space="preserve"> (int</w:t>
      </w:r>
      <w:proofErr w:type="gramStart"/>
      <w:r w:rsidRPr="00D51C13">
        <w:t>)(</w:t>
      </w:r>
      <w:proofErr w:type="gramEnd"/>
      <w:r w:rsidRPr="00D51C13">
        <w:t>$</w:t>
      </w:r>
      <w:proofErr w:type="spellStart"/>
      <w:proofErr w:type="gramStart"/>
      <w:r w:rsidRPr="00D51C13">
        <w:t>barangLakuMingguan</w:t>
      </w:r>
      <w:proofErr w:type="spellEnd"/>
      <w:r w:rsidRPr="00D51C13">
        <w:t xml:space="preserve"> ??</w:t>
      </w:r>
      <w:proofErr w:type="gramEnd"/>
      <w:r w:rsidRPr="00D51C13">
        <w:t xml:space="preserve"> </w:t>
      </w:r>
      <w:r w:rsidRPr="00D51C13">
        <w:rPr>
          <w:lang w:val="sv-SE"/>
        </w:rPr>
        <w:t xml:space="preserve">0); ?&gt; Item &lt;!--Menampilkan item barang mingguan--&gt; </w:t>
      </w:r>
    </w:p>
    <w:p w14:paraId="34F36EF7" w14:textId="77777777" w:rsidR="00D51C13" w:rsidRPr="00D51C13" w:rsidRDefault="00D51C13" w:rsidP="00D51C13">
      <w:pPr>
        <w:pStyle w:val="ListParagraph"/>
        <w:tabs>
          <w:tab w:val="left" w:pos="1805"/>
        </w:tabs>
        <w:ind w:left="2880"/>
      </w:pPr>
      <w:r w:rsidRPr="00D51C13">
        <w:rPr>
          <w:lang w:val="sv-SE"/>
        </w:rPr>
        <w:t xml:space="preserve">                </w:t>
      </w:r>
      <w:r w:rsidRPr="00D51C13">
        <w:t>&lt;/h3&gt;</w:t>
      </w:r>
    </w:p>
    <w:p w14:paraId="79F4D3CB" w14:textId="77777777" w:rsidR="00D51C13" w:rsidRPr="00D51C13" w:rsidRDefault="00D51C13" w:rsidP="00D51C13">
      <w:pPr>
        <w:pStyle w:val="ListParagraph"/>
        <w:tabs>
          <w:tab w:val="left" w:pos="1805"/>
        </w:tabs>
        <w:ind w:left="2880"/>
      </w:pPr>
      <w:r w:rsidRPr="00D51C13">
        <w:t xml:space="preserve">                &lt;p class="mb-0"&gt;</w:t>
      </w:r>
    </w:p>
    <w:p w14:paraId="406DF953" w14:textId="77777777" w:rsidR="00D51C13" w:rsidRPr="00D51C13" w:rsidRDefault="00D51C13" w:rsidP="00D51C13">
      <w:pPr>
        <w:pStyle w:val="ListParagraph"/>
        <w:tabs>
          <w:tab w:val="left" w:pos="1805"/>
        </w:tabs>
        <w:ind w:left="2880"/>
      </w:pPr>
      <w:r w:rsidRPr="00D51C13">
        <w:t xml:space="preserve">                    Total unit HP yang </w:t>
      </w:r>
      <w:proofErr w:type="spellStart"/>
      <w:r w:rsidRPr="00D51C13">
        <w:t>terjual</w:t>
      </w:r>
      <w:proofErr w:type="spellEnd"/>
      <w:r w:rsidRPr="00D51C13">
        <w:t xml:space="preserve"> </w:t>
      </w:r>
      <w:proofErr w:type="spellStart"/>
      <w:r w:rsidRPr="00D51C13">
        <w:t>dalam</w:t>
      </w:r>
      <w:proofErr w:type="spellEnd"/>
      <w:r w:rsidRPr="00D51C13">
        <w:t xml:space="preserve"> 7 </w:t>
      </w:r>
      <w:proofErr w:type="spellStart"/>
      <w:r w:rsidRPr="00D51C13">
        <w:t>hari</w:t>
      </w:r>
      <w:proofErr w:type="spellEnd"/>
      <w:r w:rsidRPr="00D51C13">
        <w:t xml:space="preserve"> </w:t>
      </w:r>
      <w:proofErr w:type="spellStart"/>
      <w:r w:rsidRPr="00D51C13">
        <w:t>terakhir</w:t>
      </w:r>
      <w:proofErr w:type="spellEnd"/>
      <w:r w:rsidRPr="00D51C13">
        <w:t>.</w:t>
      </w:r>
    </w:p>
    <w:p w14:paraId="5602B241" w14:textId="77777777" w:rsidR="00D51C13" w:rsidRPr="00D51C13" w:rsidRDefault="00D51C13" w:rsidP="00D51C13">
      <w:pPr>
        <w:pStyle w:val="ListParagraph"/>
        <w:tabs>
          <w:tab w:val="left" w:pos="1805"/>
        </w:tabs>
        <w:ind w:left="2880"/>
        <w:rPr>
          <w:lang w:val="sv-SE"/>
        </w:rPr>
      </w:pPr>
      <w:r w:rsidRPr="00D51C13">
        <w:t xml:space="preserve">                </w:t>
      </w:r>
      <w:r w:rsidRPr="00D51C13">
        <w:rPr>
          <w:lang w:val="sv-SE"/>
        </w:rPr>
        <w:t>&lt;/p&gt; &lt;!--paragraf bawah--&gt;</w:t>
      </w:r>
    </w:p>
    <w:p w14:paraId="407D3DEE" w14:textId="77777777" w:rsidR="00D51C13" w:rsidRPr="00D51C13" w:rsidRDefault="00D51C13" w:rsidP="00D51C13">
      <w:pPr>
        <w:pStyle w:val="ListParagraph"/>
        <w:tabs>
          <w:tab w:val="left" w:pos="1805"/>
        </w:tabs>
        <w:ind w:left="2880"/>
        <w:rPr>
          <w:lang w:val="sv-SE"/>
        </w:rPr>
      </w:pPr>
      <w:r w:rsidRPr="00D51C13">
        <w:rPr>
          <w:lang w:val="sv-SE"/>
        </w:rPr>
        <w:t xml:space="preserve">            &lt;/div&gt;</w:t>
      </w:r>
    </w:p>
    <w:p w14:paraId="1FBDB6E5" w14:textId="77777777" w:rsidR="00D51C13" w:rsidRPr="00D51C13" w:rsidRDefault="00D51C13" w:rsidP="00D51C13">
      <w:pPr>
        <w:pStyle w:val="ListParagraph"/>
        <w:tabs>
          <w:tab w:val="left" w:pos="1805"/>
        </w:tabs>
        <w:ind w:left="2880"/>
        <w:rPr>
          <w:lang w:val="sv-SE"/>
        </w:rPr>
      </w:pPr>
      <w:r w:rsidRPr="00D51C13">
        <w:rPr>
          <w:lang w:val="sv-SE"/>
        </w:rPr>
        <w:t xml:space="preserve">        &lt;/div&gt;</w:t>
      </w:r>
    </w:p>
    <w:p w14:paraId="4C1E2417" w14:textId="77777777" w:rsidR="00D51C13" w:rsidRPr="00D51C13" w:rsidRDefault="00D51C13" w:rsidP="00D51C13">
      <w:pPr>
        <w:pStyle w:val="ListParagraph"/>
        <w:tabs>
          <w:tab w:val="left" w:pos="1805"/>
        </w:tabs>
        <w:ind w:left="2880"/>
        <w:rPr>
          <w:lang w:val="sv-SE"/>
        </w:rPr>
      </w:pPr>
      <w:r w:rsidRPr="00D51C13">
        <w:rPr>
          <w:lang w:val="sv-SE"/>
        </w:rPr>
        <w:t xml:space="preserve">    &lt;/div&gt;</w:t>
      </w:r>
    </w:p>
    <w:p w14:paraId="3B5B6956" w14:textId="77777777" w:rsidR="00D51C13" w:rsidRPr="00D51C13" w:rsidRDefault="00D51C13" w:rsidP="00D51C13">
      <w:pPr>
        <w:pStyle w:val="ListParagraph"/>
        <w:tabs>
          <w:tab w:val="left" w:pos="1805"/>
        </w:tabs>
        <w:ind w:left="2880"/>
        <w:rPr>
          <w:lang w:val="sv-SE"/>
        </w:rPr>
      </w:pPr>
    </w:p>
    <w:p w14:paraId="3CE4E00F" w14:textId="77777777" w:rsidR="00D51C13" w:rsidRPr="00D51C13" w:rsidRDefault="00D51C13" w:rsidP="00D51C13">
      <w:pPr>
        <w:pStyle w:val="ListParagraph"/>
        <w:tabs>
          <w:tab w:val="left" w:pos="1805"/>
        </w:tabs>
        <w:ind w:left="2880"/>
        <w:rPr>
          <w:lang w:val="sv-SE"/>
        </w:rPr>
      </w:pPr>
      <w:r w:rsidRPr="00D51C13">
        <w:rPr>
          <w:lang w:val="sv-SE"/>
        </w:rPr>
        <w:t>&lt;/div&gt;</w:t>
      </w:r>
    </w:p>
    <w:p w14:paraId="337474CB" w14:textId="77777777" w:rsidR="00D51C13" w:rsidRPr="00D51C13" w:rsidRDefault="00D51C13" w:rsidP="00D51C13">
      <w:pPr>
        <w:pStyle w:val="ListParagraph"/>
        <w:tabs>
          <w:tab w:val="left" w:pos="1805"/>
        </w:tabs>
        <w:ind w:left="2880"/>
        <w:rPr>
          <w:lang w:val="sv-SE"/>
        </w:rPr>
      </w:pPr>
    </w:p>
    <w:p w14:paraId="15B16551" w14:textId="77777777" w:rsidR="00D51C13" w:rsidRPr="00D51C13" w:rsidRDefault="00D51C13" w:rsidP="00D51C13">
      <w:pPr>
        <w:pStyle w:val="ListParagraph"/>
        <w:tabs>
          <w:tab w:val="left" w:pos="1805"/>
        </w:tabs>
        <w:ind w:left="2880"/>
        <w:rPr>
          <w:lang w:val="sv-SE"/>
        </w:rPr>
      </w:pPr>
      <w:r w:rsidRPr="00D51C13">
        <w:rPr>
          <w:lang w:val="sv-SE"/>
        </w:rPr>
        <w:t>&lt;!-- ====================== TABEL LAPORAN TRANSAKSI ====================== --&gt;</w:t>
      </w:r>
    </w:p>
    <w:p w14:paraId="51889889" w14:textId="77777777" w:rsidR="00D51C13" w:rsidRPr="00D51C13" w:rsidRDefault="00D51C13" w:rsidP="00D51C13">
      <w:pPr>
        <w:pStyle w:val="ListParagraph"/>
        <w:tabs>
          <w:tab w:val="left" w:pos="1805"/>
        </w:tabs>
        <w:ind w:left="2880"/>
      </w:pPr>
      <w:r w:rsidRPr="00D51C13">
        <w:t>&lt;div class="row"&gt;</w:t>
      </w:r>
    </w:p>
    <w:p w14:paraId="00509DE2" w14:textId="77777777" w:rsidR="00D51C13" w:rsidRPr="00D51C13" w:rsidRDefault="00D51C13" w:rsidP="00D51C13">
      <w:pPr>
        <w:pStyle w:val="ListParagraph"/>
        <w:tabs>
          <w:tab w:val="left" w:pos="1805"/>
        </w:tabs>
        <w:ind w:left="2880"/>
      </w:pPr>
      <w:r w:rsidRPr="00D51C13">
        <w:t xml:space="preserve">    &lt;div class="col-12"&gt;</w:t>
      </w:r>
    </w:p>
    <w:p w14:paraId="2FC59FF9" w14:textId="77777777" w:rsidR="00D51C13" w:rsidRPr="00D51C13" w:rsidRDefault="00D51C13" w:rsidP="00D51C13">
      <w:pPr>
        <w:pStyle w:val="ListParagraph"/>
        <w:tabs>
          <w:tab w:val="left" w:pos="1805"/>
        </w:tabs>
        <w:ind w:left="2880"/>
      </w:pPr>
      <w:r w:rsidRPr="00D51C13">
        <w:t xml:space="preserve">        &lt;div class="card"&gt;</w:t>
      </w:r>
    </w:p>
    <w:p w14:paraId="4B96E821" w14:textId="77777777" w:rsidR="00D51C13" w:rsidRPr="00D51C13" w:rsidRDefault="00D51C13" w:rsidP="00D51C13">
      <w:pPr>
        <w:pStyle w:val="ListParagraph"/>
        <w:tabs>
          <w:tab w:val="left" w:pos="1805"/>
        </w:tabs>
        <w:ind w:left="2880"/>
      </w:pPr>
      <w:r w:rsidRPr="00D51C13">
        <w:t xml:space="preserve">            &lt;div class="card-header"&gt; </w:t>
      </w:r>
      <w:proofErr w:type="gramStart"/>
      <w:r w:rsidRPr="00D51C13">
        <w:t>&lt;!---</w:t>
      </w:r>
      <w:proofErr w:type="gramEnd"/>
      <w:r w:rsidRPr="00D51C13">
        <w:t>style header--&gt;</w:t>
      </w:r>
    </w:p>
    <w:p w14:paraId="77540596" w14:textId="77777777" w:rsidR="00D51C13" w:rsidRPr="00D51C13" w:rsidRDefault="00D51C13" w:rsidP="00D51C13">
      <w:pPr>
        <w:pStyle w:val="ListParagraph"/>
        <w:tabs>
          <w:tab w:val="left" w:pos="1805"/>
        </w:tabs>
        <w:ind w:left="2880"/>
      </w:pPr>
      <w:r w:rsidRPr="00D51C13">
        <w:t xml:space="preserve">                &lt;strong&gt;</w:t>
      </w:r>
      <w:proofErr w:type="spellStart"/>
      <w:r w:rsidRPr="00D51C13">
        <w:t>Laporan</w:t>
      </w:r>
      <w:proofErr w:type="spellEnd"/>
      <w:r w:rsidRPr="00D51C13">
        <w:t xml:space="preserve"> </w:t>
      </w:r>
      <w:proofErr w:type="spellStart"/>
      <w:r w:rsidRPr="00D51C13">
        <w:t>Transaksi</w:t>
      </w:r>
      <w:proofErr w:type="spellEnd"/>
      <w:r w:rsidRPr="00D51C13">
        <w:t xml:space="preserve"> </w:t>
      </w:r>
      <w:proofErr w:type="spellStart"/>
      <w:r w:rsidRPr="00D51C13">
        <w:t>Terbaru</w:t>
      </w:r>
      <w:proofErr w:type="spellEnd"/>
      <w:r w:rsidRPr="00D51C13">
        <w:t xml:space="preserve">&lt;/strong&gt; </w:t>
      </w:r>
      <w:proofErr w:type="gramStart"/>
      <w:r w:rsidRPr="00D51C13">
        <w:t>&lt;!--</w:t>
      </w:r>
      <w:proofErr w:type="spellStart"/>
      <w:proofErr w:type="gramEnd"/>
      <w:r w:rsidRPr="00D51C13">
        <w:t>Judul</w:t>
      </w:r>
      <w:proofErr w:type="spellEnd"/>
      <w:r w:rsidRPr="00D51C13">
        <w:t xml:space="preserve"> card/header--&gt;</w:t>
      </w:r>
    </w:p>
    <w:p w14:paraId="6D675642" w14:textId="77777777" w:rsidR="00D51C13" w:rsidRPr="00D51C13" w:rsidRDefault="00D51C13" w:rsidP="00D51C13">
      <w:pPr>
        <w:pStyle w:val="ListParagraph"/>
        <w:tabs>
          <w:tab w:val="left" w:pos="1805"/>
        </w:tabs>
        <w:ind w:left="2880"/>
      </w:pPr>
      <w:r w:rsidRPr="00D51C13">
        <w:t xml:space="preserve">            &lt;/div&gt;</w:t>
      </w:r>
    </w:p>
    <w:p w14:paraId="30650B1A" w14:textId="77777777" w:rsidR="00D51C13" w:rsidRPr="00D51C13" w:rsidRDefault="00D51C13" w:rsidP="00D51C13">
      <w:pPr>
        <w:pStyle w:val="ListParagraph"/>
        <w:tabs>
          <w:tab w:val="left" w:pos="1805"/>
        </w:tabs>
        <w:ind w:left="2880"/>
      </w:pPr>
      <w:r w:rsidRPr="00D51C13">
        <w:t xml:space="preserve">            &lt;div class="card-body"&gt;</w:t>
      </w:r>
    </w:p>
    <w:p w14:paraId="2F67B84B" w14:textId="77777777" w:rsidR="00D51C13" w:rsidRPr="00D51C13" w:rsidRDefault="00D51C13" w:rsidP="00D51C13">
      <w:pPr>
        <w:pStyle w:val="ListParagraph"/>
        <w:tabs>
          <w:tab w:val="left" w:pos="1805"/>
        </w:tabs>
        <w:ind w:left="2880"/>
      </w:pPr>
      <w:r w:rsidRPr="00D51C13">
        <w:lastRenderedPageBreak/>
        <w:t xml:space="preserve">                &lt;div class="table-responsive"&gt;</w:t>
      </w:r>
    </w:p>
    <w:p w14:paraId="3915D28A" w14:textId="77777777" w:rsidR="00D51C13" w:rsidRPr="00D51C13" w:rsidRDefault="00D51C13" w:rsidP="00D51C13">
      <w:pPr>
        <w:pStyle w:val="ListParagraph"/>
        <w:tabs>
          <w:tab w:val="left" w:pos="1805"/>
        </w:tabs>
        <w:ind w:left="2880"/>
      </w:pPr>
      <w:r w:rsidRPr="00D51C13">
        <w:t xml:space="preserve">                    &lt;table class="table table-hover align-middle"&gt; </w:t>
      </w:r>
      <w:proofErr w:type="gramStart"/>
      <w:r w:rsidRPr="00D51C13">
        <w:t>&lt;!--</w:t>
      </w:r>
      <w:proofErr w:type="gramEnd"/>
      <w:r w:rsidRPr="00D51C13">
        <w:t xml:space="preserve">style </w:t>
      </w:r>
      <w:proofErr w:type="spellStart"/>
      <w:r w:rsidRPr="00D51C13">
        <w:t>laporan</w:t>
      </w:r>
      <w:proofErr w:type="spellEnd"/>
      <w:r w:rsidRPr="00D51C13">
        <w:t xml:space="preserve"> </w:t>
      </w:r>
      <w:proofErr w:type="spellStart"/>
      <w:r w:rsidRPr="00D51C13">
        <w:t>transaksi</w:t>
      </w:r>
      <w:proofErr w:type="spellEnd"/>
      <w:r w:rsidRPr="00D51C13">
        <w:t>--&gt;</w:t>
      </w:r>
    </w:p>
    <w:p w14:paraId="153AC1F1" w14:textId="77777777" w:rsidR="00D51C13" w:rsidRPr="00D51C13" w:rsidRDefault="00D51C13" w:rsidP="00D51C13">
      <w:pPr>
        <w:pStyle w:val="ListParagraph"/>
        <w:tabs>
          <w:tab w:val="left" w:pos="1805"/>
        </w:tabs>
        <w:ind w:left="2880"/>
      </w:pPr>
      <w:r w:rsidRPr="00D51C13">
        <w:t xml:space="preserve">                        &lt;</w:t>
      </w:r>
      <w:proofErr w:type="spellStart"/>
      <w:r w:rsidRPr="00D51C13">
        <w:t>thead</w:t>
      </w:r>
      <w:proofErr w:type="spellEnd"/>
      <w:r w:rsidRPr="00D51C13">
        <w:t>&gt;</w:t>
      </w:r>
    </w:p>
    <w:p w14:paraId="0A2EEACF" w14:textId="77777777" w:rsidR="00D51C13" w:rsidRPr="00D51C13" w:rsidRDefault="00D51C13" w:rsidP="00D51C13">
      <w:pPr>
        <w:pStyle w:val="ListParagraph"/>
        <w:tabs>
          <w:tab w:val="left" w:pos="1805"/>
        </w:tabs>
        <w:ind w:left="2880"/>
      </w:pPr>
      <w:r w:rsidRPr="00D51C13">
        <w:t xml:space="preserve">                            &lt;tr&gt;</w:t>
      </w:r>
    </w:p>
    <w:p w14:paraId="44F2B9C7" w14:textId="77777777" w:rsidR="00D51C13" w:rsidRPr="00D51C13" w:rsidRDefault="00D51C13" w:rsidP="00D51C13">
      <w:pPr>
        <w:pStyle w:val="ListParagraph"/>
        <w:tabs>
          <w:tab w:val="left" w:pos="1805"/>
        </w:tabs>
        <w:ind w:left="2880"/>
      </w:pPr>
      <w:r w:rsidRPr="00D51C13">
        <w:t xml:space="preserve">                                &lt;</w:t>
      </w:r>
      <w:proofErr w:type="spellStart"/>
      <w:r w:rsidRPr="00D51C13">
        <w:t>th</w:t>
      </w:r>
      <w:proofErr w:type="spellEnd"/>
      <w:r w:rsidRPr="00D51C13">
        <w:t xml:space="preserve"> width="5%"&gt;No&lt;/</w:t>
      </w:r>
      <w:proofErr w:type="spellStart"/>
      <w:r w:rsidRPr="00D51C13">
        <w:t>th</w:t>
      </w:r>
      <w:proofErr w:type="spellEnd"/>
      <w:r w:rsidRPr="00D51C13">
        <w:t>&gt;</w:t>
      </w:r>
    </w:p>
    <w:p w14:paraId="2ECDD213" w14:textId="77777777" w:rsidR="00D51C13" w:rsidRPr="00D51C13" w:rsidRDefault="00D51C13" w:rsidP="00D51C13">
      <w:pPr>
        <w:pStyle w:val="ListParagraph"/>
        <w:tabs>
          <w:tab w:val="left" w:pos="1805"/>
        </w:tabs>
        <w:ind w:left="2880"/>
      </w:pPr>
      <w:r w:rsidRPr="00D51C13">
        <w:t xml:space="preserve">                                &lt;</w:t>
      </w:r>
      <w:proofErr w:type="spellStart"/>
      <w:r w:rsidRPr="00D51C13">
        <w:t>th</w:t>
      </w:r>
      <w:proofErr w:type="spellEnd"/>
      <w:r w:rsidRPr="00D51C13">
        <w:t>&gt;</w:t>
      </w:r>
      <w:proofErr w:type="spellStart"/>
      <w:r w:rsidRPr="00D51C13">
        <w:t>Tanggal</w:t>
      </w:r>
      <w:proofErr w:type="spellEnd"/>
      <w:r w:rsidRPr="00D51C13">
        <w:t>&lt;/</w:t>
      </w:r>
      <w:proofErr w:type="spellStart"/>
      <w:r w:rsidRPr="00D51C13">
        <w:t>th</w:t>
      </w:r>
      <w:proofErr w:type="spellEnd"/>
      <w:r w:rsidRPr="00D51C13">
        <w:t>&gt;</w:t>
      </w:r>
    </w:p>
    <w:p w14:paraId="2900E105" w14:textId="77777777" w:rsidR="00D51C13" w:rsidRPr="00D51C13" w:rsidRDefault="00D51C13" w:rsidP="00D51C13">
      <w:pPr>
        <w:pStyle w:val="ListParagraph"/>
        <w:tabs>
          <w:tab w:val="left" w:pos="1805"/>
        </w:tabs>
        <w:ind w:left="2880"/>
      </w:pPr>
      <w:r w:rsidRPr="00D51C13">
        <w:t xml:space="preserve">                                &lt;</w:t>
      </w:r>
      <w:proofErr w:type="spellStart"/>
      <w:r w:rsidRPr="00D51C13">
        <w:t>th</w:t>
      </w:r>
      <w:proofErr w:type="spellEnd"/>
      <w:r w:rsidRPr="00D51C13">
        <w:t>&gt;No. Nota&lt;/</w:t>
      </w:r>
      <w:proofErr w:type="spellStart"/>
      <w:r w:rsidRPr="00D51C13">
        <w:t>th</w:t>
      </w:r>
      <w:proofErr w:type="spellEnd"/>
      <w:r w:rsidRPr="00D51C13">
        <w:t>&gt;</w:t>
      </w:r>
    </w:p>
    <w:p w14:paraId="21C5468C" w14:textId="77777777" w:rsidR="00D51C13" w:rsidRPr="00D51C13" w:rsidRDefault="00D51C13" w:rsidP="00D51C13">
      <w:pPr>
        <w:pStyle w:val="ListParagraph"/>
        <w:tabs>
          <w:tab w:val="left" w:pos="1805"/>
        </w:tabs>
        <w:ind w:left="2880"/>
      </w:pPr>
      <w:r w:rsidRPr="00D51C13">
        <w:t xml:space="preserve">                                &lt;</w:t>
      </w:r>
      <w:proofErr w:type="spellStart"/>
      <w:r w:rsidRPr="00D51C13">
        <w:t>th</w:t>
      </w:r>
      <w:proofErr w:type="spellEnd"/>
      <w:r w:rsidRPr="00D51C13">
        <w:t>&gt;Kasir&lt;/</w:t>
      </w:r>
      <w:proofErr w:type="spellStart"/>
      <w:r w:rsidRPr="00D51C13">
        <w:t>th</w:t>
      </w:r>
      <w:proofErr w:type="spellEnd"/>
      <w:r w:rsidRPr="00D51C13">
        <w:t>&gt;</w:t>
      </w:r>
    </w:p>
    <w:p w14:paraId="28303883" w14:textId="77777777" w:rsidR="00D51C13" w:rsidRPr="00D51C13" w:rsidRDefault="00D51C13" w:rsidP="00D51C13">
      <w:pPr>
        <w:pStyle w:val="ListParagraph"/>
        <w:tabs>
          <w:tab w:val="left" w:pos="1805"/>
        </w:tabs>
        <w:ind w:left="2880"/>
      </w:pPr>
      <w:r w:rsidRPr="00D51C13">
        <w:t xml:space="preserve">                                &lt;</w:t>
      </w:r>
      <w:proofErr w:type="spellStart"/>
      <w:r w:rsidRPr="00D51C13">
        <w:t>th</w:t>
      </w:r>
      <w:proofErr w:type="spellEnd"/>
      <w:r w:rsidRPr="00D51C13">
        <w:t>&gt;Total&lt;/</w:t>
      </w:r>
      <w:proofErr w:type="spellStart"/>
      <w:r w:rsidRPr="00D51C13">
        <w:t>th</w:t>
      </w:r>
      <w:proofErr w:type="spellEnd"/>
      <w:r w:rsidRPr="00D51C13">
        <w:t>&gt;</w:t>
      </w:r>
    </w:p>
    <w:p w14:paraId="5CF4B049" w14:textId="77777777" w:rsidR="00D51C13" w:rsidRPr="00D51C13" w:rsidRDefault="00D51C13" w:rsidP="00D51C13">
      <w:pPr>
        <w:pStyle w:val="ListParagraph"/>
        <w:tabs>
          <w:tab w:val="left" w:pos="1805"/>
        </w:tabs>
        <w:ind w:left="2880"/>
      </w:pPr>
      <w:r w:rsidRPr="00D51C13">
        <w:t xml:space="preserve">                                &lt;</w:t>
      </w:r>
      <w:proofErr w:type="spellStart"/>
      <w:r w:rsidRPr="00D51C13">
        <w:t>th</w:t>
      </w:r>
      <w:proofErr w:type="spellEnd"/>
      <w:r w:rsidRPr="00D51C13">
        <w:t>&gt;Metode Bayar&lt;/</w:t>
      </w:r>
      <w:proofErr w:type="spellStart"/>
      <w:r w:rsidRPr="00D51C13">
        <w:t>th</w:t>
      </w:r>
      <w:proofErr w:type="spellEnd"/>
      <w:r w:rsidRPr="00D51C13">
        <w:t xml:space="preserve">&gt; </w:t>
      </w:r>
      <w:proofErr w:type="gramStart"/>
      <w:r w:rsidRPr="00D51C13">
        <w:t>&lt;!--</w:t>
      </w:r>
      <w:proofErr w:type="spellStart"/>
      <w:proofErr w:type="gramEnd"/>
      <w:r w:rsidRPr="00D51C13">
        <w:t>membuat</w:t>
      </w:r>
      <w:proofErr w:type="spellEnd"/>
      <w:r w:rsidRPr="00D51C13">
        <w:t xml:space="preserve"> </w:t>
      </w:r>
      <w:proofErr w:type="spellStart"/>
      <w:r w:rsidRPr="00D51C13">
        <w:t>judul</w:t>
      </w:r>
      <w:proofErr w:type="spellEnd"/>
      <w:r w:rsidRPr="00D51C13">
        <w:t xml:space="preserve"> </w:t>
      </w:r>
      <w:proofErr w:type="spellStart"/>
      <w:r w:rsidRPr="00D51C13">
        <w:t>kolom</w:t>
      </w:r>
      <w:proofErr w:type="spellEnd"/>
      <w:r w:rsidRPr="00D51C13">
        <w:t xml:space="preserve"> pada </w:t>
      </w:r>
      <w:proofErr w:type="spellStart"/>
      <w:r w:rsidRPr="00D51C13">
        <w:t>tabel</w:t>
      </w:r>
      <w:proofErr w:type="spellEnd"/>
      <w:r w:rsidRPr="00D51C13">
        <w:t>--&gt;</w:t>
      </w:r>
    </w:p>
    <w:p w14:paraId="321BD14A" w14:textId="77777777" w:rsidR="00D51C13" w:rsidRPr="00D51C13" w:rsidRDefault="00D51C13" w:rsidP="00D51C13">
      <w:pPr>
        <w:pStyle w:val="ListParagraph"/>
        <w:tabs>
          <w:tab w:val="left" w:pos="1805"/>
        </w:tabs>
        <w:ind w:left="2880"/>
      </w:pPr>
      <w:r w:rsidRPr="00D51C13">
        <w:t xml:space="preserve">                            &lt;/tr&gt;</w:t>
      </w:r>
    </w:p>
    <w:p w14:paraId="7038C584" w14:textId="77777777" w:rsidR="00D51C13" w:rsidRPr="00D51C13" w:rsidRDefault="00D51C13" w:rsidP="00D51C13">
      <w:pPr>
        <w:pStyle w:val="ListParagraph"/>
        <w:tabs>
          <w:tab w:val="left" w:pos="1805"/>
        </w:tabs>
        <w:ind w:left="2880"/>
      </w:pPr>
      <w:r w:rsidRPr="00D51C13">
        <w:t xml:space="preserve">                        &lt;/</w:t>
      </w:r>
      <w:proofErr w:type="spellStart"/>
      <w:r w:rsidRPr="00D51C13">
        <w:t>thead</w:t>
      </w:r>
      <w:proofErr w:type="spellEnd"/>
      <w:r w:rsidRPr="00D51C13">
        <w:t>&gt;</w:t>
      </w:r>
    </w:p>
    <w:p w14:paraId="4CFE5DA7" w14:textId="77777777" w:rsidR="00D51C13" w:rsidRPr="00D51C13" w:rsidRDefault="00D51C13" w:rsidP="00D51C13">
      <w:pPr>
        <w:pStyle w:val="ListParagraph"/>
        <w:tabs>
          <w:tab w:val="left" w:pos="1805"/>
        </w:tabs>
        <w:ind w:left="2880"/>
      </w:pPr>
      <w:r w:rsidRPr="00D51C13">
        <w:t xml:space="preserve">                        &lt;</w:t>
      </w:r>
      <w:proofErr w:type="spellStart"/>
      <w:r w:rsidRPr="00D51C13">
        <w:t>tbody</w:t>
      </w:r>
      <w:proofErr w:type="spellEnd"/>
      <w:r w:rsidRPr="00D51C13">
        <w:t>&gt;</w:t>
      </w:r>
    </w:p>
    <w:p w14:paraId="555B9D84" w14:textId="77777777" w:rsidR="00D51C13" w:rsidRPr="00D51C13" w:rsidRDefault="00D51C13" w:rsidP="00D51C13">
      <w:pPr>
        <w:pStyle w:val="ListParagraph"/>
        <w:tabs>
          <w:tab w:val="left" w:pos="1805"/>
        </w:tabs>
        <w:ind w:left="2880"/>
      </w:pPr>
      <w:r w:rsidRPr="00D51C13">
        <w:t xml:space="preserve">                            &lt;?</w:t>
      </w:r>
      <w:proofErr w:type="spellStart"/>
      <w:r w:rsidRPr="00D51C13">
        <w:t>php</w:t>
      </w:r>
      <w:proofErr w:type="spellEnd"/>
      <w:r w:rsidRPr="00D51C13">
        <w:t xml:space="preserve"> $</w:t>
      </w:r>
      <w:proofErr w:type="spellStart"/>
      <w:r w:rsidRPr="00D51C13">
        <w:t>laporanTransaksi</w:t>
      </w:r>
      <w:proofErr w:type="spellEnd"/>
      <w:r w:rsidRPr="00D51C13">
        <w:t xml:space="preserve"> = $</w:t>
      </w:r>
      <w:proofErr w:type="spellStart"/>
      <w:proofErr w:type="gramStart"/>
      <w:r w:rsidRPr="00D51C13">
        <w:t>laporanTransaksi</w:t>
      </w:r>
      <w:proofErr w:type="spellEnd"/>
      <w:r w:rsidRPr="00D51C13">
        <w:t xml:space="preserve"> ??</w:t>
      </w:r>
      <w:proofErr w:type="gramEnd"/>
      <w:r w:rsidRPr="00D51C13">
        <w:t xml:space="preserve"> []; ?&gt;</w:t>
      </w:r>
    </w:p>
    <w:p w14:paraId="36B6C697" w14:textId="77777777" w:rsidR="00D51C13" w:rsidRPr="00D51C13" w:rsidRDefault="00D51C13" w:rsidP="00D51C13">
      <w:pPr>
        <w:pStyle w:val="ListParagraph"/>
        <w:tabs>
          <w:tab w:val="left" w:pos="1805"/>
        </w:tabs>
        <w:ind w:left="2880"/>
      </w:pPr>
      <w:r w:rsidRPr="00D51C13">
        <w:t xml:space="preserve">                            &lt;?</w:t>
      </w:r>
      <w:proofErr w:type="spellStart"/>
      <w:r w:rsidRPr="00D51C13">
        <w:t>php</w:t>
      </w:r>
      <w:proofErr w:type="spellEnd"/>
      <w:r w:rsidRPr="00D51C13">
        <w:t xml:space="preserve"> if </w:t>
      </w:r>
      <w:proofErr w:type="gramStart"/>
      <w:r w:rsidRPr="00D51C13">
        <w:t>(!empty</w:t>
      </w:r>
      <w:proofErr w:type="gramEnd"/>
      <w:r w:rsidRPr="00D51C13">
        <w:t>($</w:t>
      </w:r>
      <w:proofErr w:type="spellStart"/>
      <w:r w:rsidRPr="00D51C13">
        <w:t>laporanTransaksi</w:t>
      </w:r>
      <w:proofErr w:type="spellEnd"/>
      <w:r w:rsidRPr="00D51C13">
        <w:t>))</w:t>
      </w:r>
      <w:proofErr w:type="gramStart"/>
      <w:r w:rsidRPr="00D51C13">
        <w:t>: ?</w:t>
      </w:r>
      <w:proofErr w:type="gramEnd"/>
      <w:r w:rsidRPr="00D51C13">
        <w:t xml:space="preserve">&gt; </w:t>
      </w:r>
      <w:proofErr w:type="gramStart"/>
      <w:r w:rsidRPr="00D51C13">
        <w:t>&lt;!--</w:t>
      </w:r>
      <w:proofErr w:type="spellStart"/>
      <w:proofErr w:type="gramEnd"/>
      <w:r w:rsidRPr="00D51C13">
        <w:t>cek</w:t>
      </w:r>
      <w:proofErr w:type="spellEnd"/>
      <w:r w:rsidRPr="00D51C13">
        <w:t xml:space="preserve"> data </w:t>
      </w:r>
      <w:proofErr w:type="spellStart"/>
      <w:r w:rsidRPr="00D51C13">
        <w:t>transaksi</w:t>
      </w:r>
      <w:proofErr w:type="spellEnd"/>
      <w:r w:rsidRPr="00D51C13">
        <w:t>--&gt;</w:t>
      </w:r>
    </w:p>
    <w:p w14:paraId="1CED6F71" w14:textId="77777777" w:rsidR="00D51C13" w:rsidRPr="00D51C13" w:rsidRDefault="00D51C13" w:rsidP="00D51C13">
      <w:pPr>
        <w:pStyle w:val="ListParagraph"/>
        <w:tabs>
          <w:tab w:val="left" w:pos="1805"/>
        </w:tabs>
        <w:ind w:left="2880"/>
      </w:pPr>
      <w:r w:rsidRPr="00D51C13">
        <w:t xml:space="preserve">                                &lt;?</w:t>
      </w:r>
      <w:proofErr w:type="spellStart"/>
      <w:r w:rsidRPr="00D51C13">
        <w:t>php</w:t>
      </w:r>
      <w:proofErr w:type="spellEnd"/>
      <w:r w:rsidRPr="00D51C13">
        <w:t xml:space="preserve"> $no = 1; foreach ($</w:t>
      </w:r>
      <w:proofErr w:type="spellStart"/>
      <w:r w:rsidRPr="00D51C13">
        <w:t>laporanTransaksi</w:t>
      </w:r>
      <w:proofErr w:type="spellEnd"/>
      <w:r w:rsidRPr="00D51C13">
        <w:t xml:space="preserve"> as $row)</w:t>
      </w:r>
      <w:proofErr w:type="gramStart"/>
      <w:r w:rsidRPr="00D51C13">
        <w:t>: ?</w:t>
      </w:r>
      <w:proofErr w:type="gramEnd"/>
      <w:r w:rsidRPr="00D51C13">
        <w:t xml:space="preserve">&gt;  </w:t>
      </w:r>
      <w:proofErr w:type="gramStart"/>
      <w:r w:rsidRPr="00D51C13">
        <w:t>&lt;!--</w:t>
      </w:r>
      <w:proofErr w:type="spellStart"/>
      <w:proofErr w:type="gramEnd"/>
      <w:r w:rsidRPr="00D51C13">
        <w:t>mulai</w:t>
      </w:r>
      <w:proofErr w:type="spellEnd"/>
      <w:r w:rsidRPr="00D51C13">
        <w:t xml:space="preserve"> </w:t>
      </w:r>
      <w:proofErr w:type="spellStart"/>
      <w:r w:rsidRPr="00D51C13">
        <w:t>memproses</w:t>
      </w:r>
      <w:proofErr w:type="spellEnd"/>
      <w:r w:rsidRPr="00D51C13">
        <w:t xml:space="preserve"> </w:t>
      </w:r>
      <w:proofErr w:type="spellStart"/>
      <w:r w:rsidRPr="00D51C13">
        <w:t>semua</w:t>
      </w:r>
      <w:proofErr w:type="spellEnd"/>
      <w:r w:rsidRPr="00D51C13">
        <w:t xml:space="preserve"> data </w:t>
      </w:r>
      <w:proofErr w:type="spellStart"/>
      <w:r w:rsidRPr="00D51C13">
        <w:t>transaksi</w:t>
      </w:r>
      <w:proofErr w:type="spellEnd"/>
      <w:r w:rsidRPr="00D51C13">
        <w:t xml:space="preserve"> </w:t>
      </w:r>
      <w:proofErr w:type="spellStart"/>
      <w:r w:rsidRPr="00D51C13">
        <w:t>untuk</w:t>
      </w:r>
      <w:proofErr w:type="spellEnd"/>
      <w:r w:rsidRPr="00D51C13">
        <w:t xml:space="preserve"> </w:t>
      </w:r>
      <w:proofErr w:type="spellStart"/>
      <w:r w:rsidRPr="00D51C13">
        <w:t>ditampilkan</w:t>
      </w:r>
      <w:proofErr w:type="spellEnd"/>
      <w:r w:rsidRPr="00D51C13">
        <w:t>--&gt;</w:t>
      </w:r>
    </w:p>
    <w:p w14:paraId="5BD8FAB2" w14:textId="77777777" w:rsidR="00D51C13" w:rsidRPr="00D51C13" w:rsidRDefault="00D51C13" w:rsidP="00D51C13">
      <w:pPr>
        <w:pStyle w:val="ListParagraph"/>
        <w:tabs>
          <w:tab w:val="left" w:pos="1805"/>
        </w:tabs>
        <w:ind w:left="2880"/>
      </w:pPr>
      <w:r w:rsidRPr="00D51C13">
        <w:t xml:space="preserve">                                    &lt;tr&gt;</w:t>
      </w:r>
    </w:p>
    <w:p w14:paraId="2E1664CB" w14:textId="77777777" w:rsidR="00D51C13" w:rsidRPr="00D51C13" w:rsidRDefault="00D51C13" w:rsidP="00D51C13">
      <w:pPr>
        <w:pStyle w:val="ListParagraph"/>
        <w:tabs>
          <w:tab w:val="left" w:pos="1805"/>
        </w:tabs>
        <w:ind w:left="2880"/>
        <w:rPr>
          <w:lang w:val="sv-SE"/>
        </w:rPr>
      </w:pPr>
      <w:r w:rsidRPr="00D51C13">
        <w:t xml:space="preserve">                                        &lt;td class="text-center"&gt;</w:t>
      </w:r>
      <w:proofErr w:type="gramStart"/>
      <w:r w:rsidRPr="00D51C13">
        <w:t>&lt;?=</w:t>
      </w:r>
      <w:proofErr w:type="gramEnd"/>
      <w:r w:rsidRPr="00D51C13">
        <w:t xml:space="preserve"> </w:t>
      </w:r>
      <w:r w:rsidRPr="00D51C13">
        <w:rPr>
          <w:lang w:val="sv-SE"/>
        </w:rPr>
        <w:t>$no++</w:t>
      </w:r>
      <w:proofErr w:type="gramStart"/>
      <w:r w:rsidRPr="00D51C13">
        <w:rPr>
          <w:lang w:val="sv-SE"/>
        </w:rPr>
        <w:t>; ?</w:t>
      </w:r>
      <w:proofErr w:type="gramEnd"/>
      <w:r w:rsidRPr="00D51C13">
        <w:rPr>
          <w:lang w:val="sv-SE"/>
        </w:rPr>
        <w:t xml:space="preserve">&gt;&lt;/td&gt; </w:t>
      </w:r>
      <w:proofErr w:type="gramStart"/>
      <w:r w:rsidRPr="00D51C13">
        <w:rPr>
          <w:lang w:val="sv-SE"/>
        </w:rPr>
        <w:t>&lt;!--</w:t>
      </w:r>
      <w:proofErr w:type="gramEnd"/>
      <w:r w:rsidRPr="00D51C13">
        <w:rPr>
          <w:lang w:val="sv-SE"/>
        </w:rPr>
        <w:t>tampilan nomor urut otomatis transaksi baru pertama--&gt;</w:t>
      </w:r>
    </w:p>
    <w:p w14:paraId="2C258954" w14:textId="77777777" w:rsidR="00D51C13" w:rsidRPr="00D51C13" w:rsidRDefault="00D51C13" w:rsidP="00D51C13">
      <w:pPr>
        <w:pStyle w:val="ListParagraph"/>
        <w:tabs>
          <w:tab w:val="left" w:pos="1805"/>
        </w:tabs>
        <w:ind w:left="2880"/>
        <w:rPr>
          <w:lang w:val="sv-SE"/>
        </w:rPr>
      </w:pPr>
      <w:r w:rsidRPr="00D51C13">
        <w:rPr>
          <w:lang w:val="sv-SE"/>
        </w:rPr>
        <w:t xml:space="preserve">                                        &lt;td&gt;</w:t>
      </w:r>
    </w:p>
    <w:p w14:paraId="37121D3B" w14:textId="77777777" w:rsidR="00D51C13" w:rsidRPr="00D51C13" w:rsidRDefault="00D51C13" w:rsidP="00D51C13">
      <w:pPr>
        <w:pStyle w:val="ListParagraph"/>
        <w:tabs>
          <w:tab w:val="left" w:pos="1805"/>
        </w:tabs>
        <w:ind w:left="2880"/>
      </w:pPr>
      <w:r w:rsidRPr="00D51C13">
        <w:rPr>
          <w:lang w:val="sv-SE"/>
        </w:rPr>
        <w:t xml:space="preserve">                                            </w:t>
      </w:r>
      <w:r w:rsidRPr="00D51C13">
        <w:t>&lt;?</w:t>
      </w:r>
      <w:proofErr w:type="spellStart"/>
      <w:r w:rsidRPr="00D51C13">
        <w:t>php</w:t>
      </w:r>
      <w:proofErr w:type="spellEnd"/>
    </w:p>
    <w:p w14:paraId="4CF81F5F" w14:textId="77777777" w:rsidR="00D51C13" w:rsidRPr="00D51C13" w:rsidRDefault="00D51C13" w:rsidP="00D51C13">
      <w:pPr>
        <w:pStyle w:val="ListParagraph"/>
        <w:tabs>
          <w:tab w:val="left" w:pos="1805"/>
        </w:tabs>
        <w:ind w:left="2880"/>
      </w:pPr>
      <w:r w:rsidRPr="00D51C13">
        <w:t xml:space="preserve">                                                $</w:t>
      </w:r>
      <w:proofErr w:type="spellStart"/>
      <w:r w:rsidRPr="00D51C13">
        <w:t>tgl</w:t>
      </w:r>
      <w:proofErr w:type="spellEnd"/>
      <w:r w:rsidRPr="00D51C13">
        <w:t xml:space="preserve"> = $row['</w:t>
      </w:r>
      <w:proofErr w:type="spellStart"/>
      <w:r w:rsidRPr="00D51C13">
        <w:t>tanggal_order</w:t>
      </w:r>
      <w:proofErr w:type="spellEnd"/>
      <w:r w:rsidRPr="00D51C13">
        <w:t>'] ?? null; //</w:t>
      </w:r>
      <w:proofErr w:type="spellStart"/>
      <w:r w:rsidRPr="00D51C13">
        <w:t>tgl</w:t>
      </w:r>
      <w:proofErr w:type="spellEnd"/>
      <w:r w:rsidRPr="00D51C13">
        <w:t xml:space="preserve"> </w:t>
      </w:r>
      <w:proofErr w:type="spellStart"/>
      <w:r w:rsidRPr="00D51C13">
        <w:t>nilai</w:t>
      </w:r>
      <w:proofErr w:type="spellEnd"/>
      <w:r w:rsidRPr="00D51C13">
        <w:t xml:space="preserve"> </w:t>
      </w:r>
      <w:proofErr w:type="spellStart"/>
      <w:r w:rsidRPr="00D51C13">
        <w:t>tanggal</w:t>
      </w:r>
      <w:proofErr w:type="spellEnd"/>
      <w:r w:rsidRPr="00D51C13">
        <w:t xml:space="preserve"> order </w:t>
      </w:r>
    </w:p>
    <w:p w14:paraId="65D86F87" w14:textId="77777777" w:rsidR="00D51C13" w:rsidRPr="00D51C13" w:rsidRDefault="00D51C13" w:rsidP="00D51C13">
      <w:pPr>
        <w:pStyle w:val="ListParagraph"/>
        <w:tabs>
          <w:tab w:val="left" w:pos="1805"/>
        </w:tabs>
        <w:ind w:left="2880"/>
      </w:pPr>
      <w:r w:rsidRPr="00D51C13">
        <w:t xml:space="preserve">                                                echo $</w:t>
      </w:r>
      <w:proofErr w:type="spellStart"/>
      <w:proofErr w:type="gramStart"/>
      <w:r w:rsidRPr="00D51C13">
        <w:t>tgl</w:t>
      </w:r>
      <w:proofErr w:type="spellEnd"/>
      <w:r w:rsidRPr="00D51C13">
        <w:t xml:space="preserve"> ?</w:t>
      </w:r>
      <w:proofErr w:type="gramEnd"/>
      <w:r w:rsidRPr="00D51C13">
        <w:t xml:space="preserve"> </w:t>
      </w:r>
      <w:proofErr w:type="gramStart"/>
      <w:r w:rsidRPr="00D51C13">
        <w:t>date(</w:t>
      </w:r>
      <w:proofErr w:type="gramEnd"/>
      <w:r w:rsidRPr="00D51C13">
        <w:t xml:space="preserve">'d-m-Y </w:t>
      </w:r>
      <w:proofErr w:type="gramStart"/>
      <w:r w:rsidRPr="00D51C13">
        <w:t>H:i</w:t>
      </w:r>
      <w:proofErr w:type="gramEnd"/>
      <w:r w:rsidRPr="00D51C13">
        <w:t xml:space="preserve">', </w:t>
      </w:r>
      <w:proofErr w:type="spellStart"/>
      <w:r w:rsidRPr="00D51C13">
        <w:t>strtotime</w:t>
      </w:r>
      <w:proofErr w:type="spellEnd"/>
      <w:r w:rsidRPr="00D51C13">
        <w:t>($</w:t>
      </w:r>
      <w:proofErr w:type="spellStart"/>
      <w:r w:rsidRPr="00D51C13">
        <w:t>tgl</w:t>
      </w:r>
      <w:proofErr w:type="spellEnd"/>
      <w:r w:rsidRPr="00D51C13">
        <w:t>)</w:t>
      </w:r>
      <w:proofErr w:type="gramStart"/>
      <w:r w:rsidRPr="00D51C13">
        <w:t>) :</w:t>
      </w:r>
      <w:proofErr w:type="gramEnd"/>
      <w:r w:rsidRPr="00D51C13">
        <w:t xml:space="preserve"> '-'; //</w:t>
      </w:r>
      <w:proofErr w:type="spellStart"/>
      <w:r w:rsidRPr="00D51C13">
        <w:t>tampilan</w:t>
      </w:r>
      <w:proofErr w:type="spellEnd"/>
      <w:r w:rsidRPr="00D51C13">
        <w:t xml:space="preserve"> format </w:t>
      </w:r>
      <w:proofErr w:type="spellStart"/>
      <w:r w:rsidRPr="00D51C13">
        <w:t>tgl</w:t>
      </w:r>
      <w:proofErr w:type="spellEnd"/>
      <w:r w:rsidRPr="00D51C13">
        <w:t xml:space="preserve"> dan jam</w:t>
      </w:r>
    </w:p>
    <w:p w14:paraId="3B3B7D16" w14:textId="77777777" w:rsidR="00D51C13" w:rsidRPr="00D51C13" w:rsidRDefault="00D51C13" w:rsidP="00D51C13">
      <w:pPr>
        <w:pStyle w:val="ListParagraph"/>
        <w:tabs>
          <w:tab w:val="left" w:pos="1805"/>
        </w:tabs>
        <w:ind w:left="2880"/>
      </w:pPr>
      <w:r w:rsidRPr="00D51C13">
        <w:t xml:space="preserve">                                            ?&gt; </w:t>
      </w:r>
      <w:proofErr w:type="gramStart"/>
      <w:r w:rsidRPr="00D51C13">
        <w:t>&lt;!--</w:t>
      </w:r>
      <w:proofErr w:type="gramEnd"/>
      <w:r w:rsidRPr="00D51C13">
        <w:t xml:space="preserve"> </w:t>
      </w:r>
      <w:proofErr w:type="spellStart"/>
      <w:r w:rsidRPr="00D51C13">
        <w:t>kolom</w:t>
      </w:r>
      <w:proofErr w:type="spellEnd"/>
      <w:r w:rsidRPr="00D51C13">
        <w:t xml:space="preserve"> </w:t>
      </w:r>
      <w:proofErr w:type="spellStart"/>
      <w:r w:rsidRPr="00D51C13">
        <w:t>nomor</w:t>
      </w:r>
      <w:proofErr w:type="spellEnd"/>
      <w:r w:rsidRPr="00D51C13">
        <w:t xml:space="preserve"> baris 97-99--&gt;</w:t>
      </w:r>
    </w:p>
    <w:p w14:paraId="743A962C" w14:textId="77777777" w:rsidR="00D51C13" w:rsidRPr="00D51C13" w:rsidRDefault="00D51C13" w:rsidP="00D51C13">
      <w:pPr>
        <w:pStyle w:val="ListParagraph"/>
        <w:tabs>
          <w:tab w:val="left" w:pos="1805"/>
        </w:tabs>
        <w:ind w:left="2880"/>
      </w:pPr>
      <w:r w:rsidRPr="00D51C13">
        <w:t xml:space="preserve">                                        &lt;/td&gt;</w:t>
      </w:r>
    </w:p>
    <w:p w14:paraId="06A00661" w14:textId="77777777" w:rsidR="00D51C13" w:rsidRPr="00D51C13" w:rsidRDefault="00D51C13" w:rsidP="00D51C13">
      <w:pPr>
        <w:pStyle w:val="ListParagraph"/>
        <w:tabs>
          <w:tab w:val="left" w:pos="1805"/>
        </w:tabs>
        <w:ind w:left="2880"/>
        <w:rPr>
          <w:lang w:val="sv-SE"/>
        </w:rPr>
      </w:pPr>
      <w:r w:rsidRPr="00D51C13">
        <w:t xml:space="preserve">                                        &lt;td&gt;</w:t>
      </w:r>
      <w:proofErr w:type="gramStart"/>
      <w:r w:rsidRPr="00D51C13">
        <w:t>&lt;?=</w:t>
      </w:r>
      <w:proofErr w:type="gramEnd"/>
      <w:r w:rsidRPr="00D51C13">
        <w:t xml:space="preserve"> esc($row['</w:t>
      </w:r>
      <w:proofErr w:type="spellStart"/>
      <w:r w:rsidRPr="00D51C13">
        <w:t>no_penjualan</w:t>
      </w:r>
      <w:proofErr w:type="spellEnd"/>
      <w:r w:rsidRPr="00D51C13">
        <w:t>'</w:t>
      </w:r>
      <w:proofErr w:type="gramStart"/>
      <w:r w:rsidRPr="00D51C13">
        <w:t>] ??</w:t>
      </w:r>
      <w:proofErr w:type="gramEnd"/>
      <w:r w:rsidRPr="00D51C13">
        <w:t xml:space="preserve"> </w:t>
      </w:r>
      <w:r w:rsidRPr="00D51C13">
        <w:rPr>
          <w:lang w:val="sv-SE"/>
        </w:rPr>
        <w:t>'-'); ?&gt;&lt;/td&gt; &lt;!--menampilkan nomor nota--&gt;</w:t>
      </w:r>
    </w:p>
    <w:p w14:paraId="44217C66" w14:textId="77777777" w:rsidR="00D51C13" w:rsidRPr="00D51C13" w:rsidRDefault="00D51C13" w:rsidP="00D51C13">
      <w:pPr>
        <w:pStyle w:val="ListParagraph"/>
        <w:tabs>
          <w:tab w:val="left" w:pos="1805"/>
        </w:tabs>
        <w:ind w:left="2880"/>
        <w:rPr>
          <w:lang w:val="sv-SE"/>
        </w:rPr>
      </w:pPr>
      <w:r w:rsidRPr="00D51C13">
        <w:rPr>
          <w:lang w:val="sv-SE"/>
        </w:rPr>
        <w:lastRenderedPageBreak/>
        <w:t xml:space="preserve">                                        &lt;td&gt;&lt;?= esc($row['username'] ?? '-'); ?&gt;&lt;/td&gt; &lt;!--menampilkan user kasir--&gt;</w:t>
      </w:r>
    </w:p>
    <w:p w14:paraId="53AE21A1" w14:textId="77777777" w:rsidR="00D51C13" w:rsidRPr="00D51C13" w:rsidRDefault="00D51C13" w:rsidP="00D51C13">
      <w:pPr>
        <w:pStyle w:val="ListParagraph"/>
        <w:tabs>
          <w:tab w:val="left" w:pos="1805"/>
        </w:tabs>
        <w:ind w:left="2880"/>
        <w:rPr>
          <w:lang w:val="sv-SE"/>
        </w:rPr>
      </w:pPr>
      <w:r w:rsidRPr="00D51C13">
        <w:rPr>
          <w:lang w:val="sv-SE"/>
        </w:rPr>
        <w:t xml:space="preserve">                                        &lt;td&gt;</w:t>
      </w:r>
    </w:p>
    <w:p w14:paraId="5A4D0FC1" w14:textId="77777777" w:rsidR="00D51C13" w:rsidRPr="00D51C13" w:rsidRDefault="00D51C13" w:rsidP="00D51C13">
      <w:pPr>
        <w:pStyle w:val="ListParagraph"/>
        <w:tabs>
          <w:tab w:val="left" w:pos="1805"/>
        </w:tabs>
        <w:ind w:left="2880"/>
        <w:rPr>
          <w:lang w:val="sv-SE"/>
        </w:rPr>
      </w:pPr>
      <w:r w:rsidRPr="00D51C13">
        <w:rPr>
          <w:lang w:val="sv-SE"/>
        </w:rPr>
        <w:t xml:space="preserve">                                            Rp &lt;?= number_format($row['total'] ?? 0, 0, ',', '.'); ?&gt; &lt;!--tampilan format rupiah--&gt;</w:t>
      </w:r>
    </w:p>
    <w:p w14:paraId="59623907" w14:textId="77777777" w:rsidR="00D51C13" w:rsidRPr="00D51C13" w:rsidRDefault="00D51C13" w:rsidP="00D51C13">
      <w:pPr>
        <w:pStyle w:val="ListParagraph"/>
        <w:tabs>
          <w:tab w:val="left" w:pos="1805"/>
        </w:tabs>
        <w:ind w:left="2880"/>
        <w:rPr>
          <w:lang w:val="sv-SE"/>
        </w:rPr>
      </w:pPr>
      <w:r w:rsidRPr="00D51C13">
        <w:rPr>
          <w:lang w:val="sv-SE"/>
        </w:rPr>
        <w:t xml:space="preserve">                                        &lt;/td&gt;</w:t>
      </w:r>
    </w:p>
    <w:p w14:paraId="28329A2F" w14:textId="77777777" w:rsidR="00D51C13" w:rsidRPr="00D51C13" w:rsidRDefault="00D51C13" w:rsidP="00D51C13">
      <w:pPr>
        <w:pStyle w:val="ListParagraph"/>
        <w:tabs>
          <w:tab w:val="left" w:pos="1805"/>
        </w:tabs>
        <w:ind w:left="2880"/>
        <w:rPr>
          <w:lang w:val="sv-SE"/>
        </w:rPr>
      </w:pPr>
      <w:r w:rsidRPr="00D51C13">
        <w:rPr>
          <w:lang w:val="sv-SE"/>
        </w:rPr>
        <w:t xml:space="preserve">                                        &lt;td&gt;&lt;?= esc($row['metode_pembayaran'] ?? '-'); ?&gt;&lt;/td&gt; &lt;!--menampilkan metode pembayaran--&gt;</w:t>
      </w:r>
    </w:p>
    <w:p w14:paraId="3851D258" w14:textId="77777777" w:rsidR="00D51C13" w:rsidRPr="00D51C13" w:rsidRDefault="00D51C13" w:rsidP="00D51C13">
      <w:pPr>
        <w:pStyle w:val="ListParagraph"/>
        <w:tabs>
          <w:tab w:val="left" w:pos="1805"/>
        </w:tabs>
        <w:ind w:left="2880"/>
      </w:pPr>
      <w:r w:rsidRPr="00D51C13">
        <w:rPr>
          <w:lang w:val="sv-SE"/>
        </w:rPr>
        <w:t xml:space="preserve">                                    </w:t>
      </w:r>
      <w:r w:rsidRPr="00D51C13">
        <w:t>&lt;/tr&gt;</w:t>
      </w:r>
    </w:p>
    <w:p w14:paraId="35FF4892" w14:textId="77777777" w:rsidR="00D51C13" w:rsidRPr="00D51C13" w:rsidRDefault="00D51C13" w:rsidP="00D51C13">
      <w:pPr>
        <w:pStyle w:val="ListParagraph"/>
        <w:tabs>
          <w:tab w:val="left" w:pos="1805"/>
        </w:tabs>
        <w:ind w:left="2880"/>
      </w:pPr>
      <w:r w:rsidRPr="00D51C13">
        <w:t xml:space="preserve">                                &lt;?</w:t>
      </w:r>
      <w:proofErr w:type="spellStart"/>
      <w:r w:rsidRPr="00D51C13">
        <w:t>php</w:t>
      </w:r>
      <w:proofErr w:type="spellEnd"/>
      <w:r w:rsidRPr="00D51C13">
        <w:t xml:space="preserve"> </w:t>
      </w:r>
      <w:proofErr w:type="spellStart"/>
      <w:r w:rsidRPr="00D51C13">
        <w:t>endforeach</w:t>
      </w:r>
      <w:proofErr w:type="spellEnd"/>
      <w:proofErr w:type="gramStart"/>
      <w:r w:rsidRPr="00D51C13">
        <w:t>; ?</w:t>
      </w:r>
      <w:proofErr w:type="gramEnd"/>
      <w:r w:rsidRPr="00D51C13">
        <w:t xml:space="preserve">&gt; </w:t>
      </w:r>
    </w:p>
    <w:p w14:paraId="1D8FD146" w14:textId="77777777" w:rsidR="00D51C13" w:rsidRPr="00D51C13" w:rsidRDefault="00D51C13" w:rsidP="00D51C13">
      <w:pPr>
        <w:pStyle w:val="ListParagraph"/>
        <w:tabs>
          <w:tab w:val="left" w:pos="1805"/>
        </w:tabs>
        <w:ind w:left="2880"/>
        <w:rPr>
          <w:lang w:val="sv-SE"/>
        </w:rPr>
      </w:pPr>
      <w:r w:rsidRPr="00D51C13">
        <w:t xml:space="preserve">                            &lt;?</w:t>
      </w:r>
      <w:proofErr w:type="spellStart"/>
      <w:r w:rsidRPr="00D51C13">
        <w:t>php</w:t>
      </w:r>
      <w:proofErr w:type="spellEnd"/>
      <w:r w:rsidRPr="00D51C13">
        <w:t xml:space="preserve"> else</w:t>
      </w:r>
      <w:proofErr w:type="gramStart"/>
      <w:r w:rsidRPr="00D51C13">
        <w:t>: ?</w:t>
      </w:r>
      <w:proofErr w:type="gramEnd"/>
      <w:r w:rsidRPr="00D51C13">
        <w:t xml:space="preserve">&gt; </w:t>
      </w:r>
      <w:proofErr w:type="gramStart"/>
      <w:r w:rsidRPr="00D51C13">
        <w:rPr>
          <w:lang w:val="sv-SE"/>
        </w:rPr>
        <w:t>&lt;!--</w:t>
      </w:r>
      <w:proofErr w:type="gramEnd"/>
      <w:r w:rsidRPr="00D51C13">
        <w:rPr>
          <w:lang w:val="sv-SE"/>
        </w:rPr>
        <w:t>jika tidak ada data--&gt;</w:t>
      </w:r>
    </w:p>
    <w:p w14:paraId="315C21CE" w14:textId="77777777" w:rsidR="00D51C13" w:rsidRPr="00D51C13" w:rsidRDefault="00D51C13" w:rsidP="00D51C13">
      <w:pPr>
        <w:pStyle w:val="ListParagraph"/>
        <w:tabs>
          <w:tab w:val="left" w:pos="1805"/>
        </w:tabs>
        <w:ind w:left="2880"/>
        <w:rPr>
          <w:lang w:val="sv-SE"/>
        </w:rPr>
      </w:pPr>
      <w:r w:rsidRPr="00D51C13">
        <w:rPr>
          <w:lang w:val="sv-SE"/>
        </w:rPr>
        <w:t xml:space="preserve">                                &lt;tr&gt;</w:t>
      </w:r>
    </w:p>
    <w:p w14:paraId="3689983B" w14:textId="77777777" w:rsidR="00D51C13" w:rsidRPr="00D51C13" w:rsidRDefault="00D51C13" w:rsidP="00D51C13">
      <w:pPr>
        <w:pStyle w:val="ListParagraph"/>
        <w:tabs>
          <w:tab w:val="left" w:pos="1805"/>
        </w:tabs>
        <w:ind w:left="2880"/>
      </w:pPr>
      <w:r w:rsidRPr="00D51C13">
        <w:rPr>
          <w:lang w:val="sv-SE"/>
        </w:rPr>
        <w:t xml:space="preserve">                                    </w:t>
      </w:r>
      <w:r w:rsidRPr="00D51C13">
        <w:t xml:space="preserve">&lt;td </w:t>
      </w:r>
      <w:proofErr w:type="spellStart"/>
      <w:r w:rsidRPr="00D51C13">
        <w:t>colspan</w:t>
      </w:r>
      <w:proofErr w:type="spellEnd"/>
      <w:r w:rsidRPr="00D51C13">
        <w:t xml:space="preserve">="6" class="text-center text-muted"&gt; </w:t>
      </w:r>
      <w:proofErr w:type="gramStart"/>
      <w:r w:rsidRPr="00D51C13">
        <w:t>&lt;!--</w:t>
      </w:r>
      <w:proofErr w:type="spellStart"/>
      <w:proofErr w:type="gramEnd"/>
      <w:r w:rsidRPr="00D51C13">
        <w:t>pesan</w:t>
      </w:r>
      <w:proofErr w:type="spellEnd"/>
      <w:r w:rsidRPr="00D51C13">
        <w:t xml:space="preserve"> </w:t>
      </w:r>
      <w:proofErr w:type="spellStart"/>
      <w:r w:rsidRPr="00D51C13">
        <w:t>jika</w:t>
      </w:r>
      <w:proofErr w:type="spellEnd"/>
      <w:r w:rsidRPr="00D51C13">
        <w:t xml:space="preserve"> </w:t>
      </w:r>
      <w:proofErr w:type="spellStart"/>
      <w:r w:rsidRPr="00D51C13">
        <w:t>tabel</w:t>
      </w:r>
      <w:proofErr w:type="spellEnd"/>
      <w:r w:rsidRPr="00D51C13">
        <w:t xml:space="preserve"> </w:t>
      </w:r>
      <w:proofErr w:type="spellStart"/>
      <w:r w:rsidRPr="00D51C13">
        <w:t>kosong</w:t>
      </w:r>
      <w:proofErr w:type="spellEnd"/>
      <w:r w:rsidRPr="00D51C13">
        <w:t>--&gt;</w:t>
      </w:r>
    </w:p>
    <w:p w14:paraId="57A1D258" w14:textId="77777777" w:rsidR="00D51C13" w:rsidRPr="00D51C13" w:rsidRDefault="00D51C13" w:rsidP="00D51C13">
      <w:pPr>
        <w:pStyle w:val="ListParagraph"/>
        <w:tabs>
          <w:tab w:val="left" w:pos="1805"/>
        </w:tabs>
        <w:ind w:left="2880"/>
        <w:rPr>
          <w:lang w:val="sv-SE"/>
        </w:rPr>
      </w:pPr>
      <w:r w:rsidRPr="00D51C13">
        <w:t xml:space="preserve">                                        </w:t>
      </w:r>
      <w:r w:rsidRPr="00D51C13">
        <w:rPr>
          <w:lang w:val="sv-SE"/>
        </w:rPr>
        <w:t>Belum ada data transaksi yang ditampilkan.  &lt;!---pesan ini yang akan tampil jika data kosmg--&gt;</w:t>
      </w:r>
    </w:p>
    <w:p w14:paraId="760F5BAC" w14:textId="77777777" w:rsidR="00D51C13" w:rsidRPr="00D51C13" w:rsidRDefault="00D51C13" w:rsidP="00D51C13">
      <w:pPr>
        <w:pStyle w:val="ListParagraph"/>
        <w:tabs>
          <w:tab w:val="left" w:pos="1805"/>
        </w:tabs>
        <w:ind w:left="2880"/>
        <w:rPr>
          <w:lang w:val="sv-SE"/>
        </w:rPr>
      </w:pPr>
      <w:r w:rsidRPr="00D51C13">
        <w:rPr>
          <w:lang w:val="sv-SE"/>
        </w:rPr>
        <w:t xml:space="preserve">                                    &lt;/td&gt;</w:t>
      </w:r>
    </w:p>
    <w:p w14:paraId="463CD04B" w14:textId="77777777" w:rsidR="00D51C13" w:rsidRPr="00D51C13" w:rsidRDefault="00D51C13" w:rsidP="00D51C13">
      <w:pPr>
        <w:pStyle w:val="ListParagraph"/>
        <w:tabs>
          <w:tab w:val="left" w:pos="1805"/>
        </w:tabs>
        <w:ind w:left="2880"/>
        <w:rPr>
          <w:lang w:val="sv-SE"/>
        </w:rPr>
      </w:pPr>
      <w:r w:rsidRPr="00D51C13">
        <w:rPr>
          <w:lang w:val="sv-SE"/>
        </w:rPr>
        <w:t xml:space="preserve">                                &lt;/tr&gt;</w:t>
      </w:r>
    </w:p>
    <w:p w14:paraId="260F9BFF" w14:textId="77777777" w:rsidR="00D51C13" w:rsidRPr="00D51C13" w:rsidRDefault="00D51C13" w:rsidP="00D51C13">
      <w:pPr>
        <w:pStyle w:val="ListParagraph"/>
        <w:tabs>
          <w:tab w:val="left" w:pos="1805"/>
        </w:tabs>
        <w:ind w:left="2880"/>
      </w:pPr>
      <w:r w:rsidRPr="00D51C13">
        <w:rPr>
          <w:lang w:val="sv-SE"/>
        </w:rPr>
        <w:t xml:space="preserve">                            </w:t>
      </w:r>
      <w:r w:rsidRPr="00D51C13">
        <w:t>&lt;?</w:t>
      </w:r>
      <w:proofErr w:type="spellStart"/>
      <w:r w:rsidRPr="00D51C13">
        <w:t>php</w:t>
      </w:r>
      <w:proofErr w:type="spellEnd"/>
      <w:r w:rsidRPr="00D51C13">
        <w:t xml:space="preserve"> endif</w:t>
      </w:r>
      <w:proofErr w:type="gramStart"/>
      <w:r w:rsidRPr="00D51C13">
        <w:t>; ?</w:t>
      </w:r>
      <w:proofErr w:type="gramEnd"/>
      <w:r w:rsidRPr="00D51C13">
        <w:t>&gt;</w:t>
      </w:r>
    </w:p>
    <w:p w14:paraId="3FE05BCE" w14:textId="77777777" w:rsidR="00D51C13" w:rsidRPr="00D51C13" w:rsidRDefault="00D51C13" w:rsidP="00D51C13">
      <w:pPr>
        <w:pStyle w:val="ListParagraph"/>
        <w:tabs>
          <w:tab w:val="left" w:pos="1805"/>
        </w:tabs>
        <w:ind w:left="2880"/>
      </w:pPr>
      <w:r w:rsidRPr="00D51C13">
        <w:t xml:space="preserve">                        &lt;/</w:t>
      </w:r>
      <w:proofErr w:type="spellStart"/>
      <w:r w:rsidRPr="00D51C13">
        <w:t>tbody</w:t>
      </w:r>
      <w:proofErr w:type="spellEnd"/>
      <w:r w:rsidRPr="00D51C13">
        <w:t>&gt;</w:t>
      </w:r>
    </w:p>
    <w:p w14:paraId="1D2EC355" w14:textId="77777777" w:rsidR="00D51C13" w:rsidRPr="00D51C13" w:rsidRDefault="00D51C13" w:rsidP="00D51C13">
      <w:pPr>
        <w:pStyle w:val="ListParagraph"/>
        <w:tabs>
          <w:tab w:val="left" w:pos="1805"/>
        </w:tabs>
        <w:ind w:left="2880"/>
      </w:pPr>
      <w:r w:rsidRPr="00D51C13">
        <w:t xml:space="preserve">                    &lt;/table&gt;</w:t>
      </w:r>
    </w:p>
    <w:p w14:paraId="26085106" w14:textId="77777777" w:rsidR="00D51C13" w:rsidRPr="00D51C13" w:rsidRDefault="00D51C13" w:rsidP="00D51C13">
      <w:pPr>
        <w:pStyle w:val="ListParagraph"/>
        <w:tabs>
          <w:tab w:val="left" w:pos="1805"/>
        </w:tabs>
        <w:ind w:left="2880"/>
      </w:pPr>
      <w:r w:rsidRPr="00D51C13">
        <w:t xml:space="preserve">                &lt;/div&gt;</w:t>
      </w:r>
    </w:p>
    <w:p w14:paraId="28190F0D" w14:textId="77777777" w:rsidR="00D51C13" w:rsidRPr="00D51C13" w:rsidRDefault="00D51C13" w:rsidP="00D51C13">
      <w:pPr>
        <w:pStyle w:val="ListParagraph"/>
        <w:tabs>
          <w:tab w:val="left" w:pos="1805"/>
        </w:tabs>
        <w:ind w:left="2880"/>
      </w:pPr>
      <w:r w:rsidRPr="00D51C13">
        <w:t xml:space="preserve">            &lt;/div&gt;</w:t>
      </w:r>
    </w:p>
    <w:p w14:paraId="64631E37" w14:textId="77777777" w:rsidR="00D51C13" w:rsidRPr="00D51C13" w:rsidRDefault="00D51C13" w:rsidP="00D51C13">
      <w:pPr>
        <w:pStyle w:val="ListParagraph"/>
        <w:tabs>
          <w:tab w:val="left" w:pos="1805"/>
        </w:tabs>
        <w:ind w:left="2880"/>
      </w:pPr>
      <w:r w:rsidRPr="00D51C13">
        <w:t xml:space="preserve">        &lt;/div&gt;</w:t>
      </w:r>
    </w:p>
    <w:p w14:paraId="498B2289" w14:textId="77777777" w:rsidR="00D51C13" w:rsidRPr="00D51C13" w:rsidRDefault="00D51C13" w:rsidP="00D51C13">
      <w:pPr>
        <w:pStyle w:val="ListParagraph"/>
        <w:tabs>
          <w:tab w:val="left" w:pos="1805"/>
        </w:tabs>
        <w:ind w:left="2880"/>
      </w:pPr>
      <w:r w:rsidRPr="00D51C13">
        <w:t xml:space="preserve">    &lt;/div&gt;</w:t>
      </w:r>
    </w:p>
    <w:p w14:paraId="79B8B397" w14:textId="77777777" w:rsidR="00D51C13" w:rsidRPr="00D51C13" w:rsidRDefault="00D51C13" w:rsidP="00D51C13">
      <w:pPr>
        <w:pStyle w:val="ListParagraph"/>
        <w:tabs>
          <w:tab w:val="left" w:pos="1805"/>
        </w:tabs>
        <w:ind w:left="2880"/>
      </w:pPr>
      <w:r w:rsidRPr="00D51C13">
        <w:t>&lt;/div&gt;</w:t>
      </w:r>
    </w:p>
    <w:p w14:paraId="3DCE8F2F" w14:textId="77777777" w:rsidR="00D51C13" w:rsidRPr="00D51C13" w:rsidRDefault="00D51C13" w:rsidP="00D51C13">
      <w:pPr>
        <w:pStyle w:val="ListParagraph"/>
        <w:tabs>
          <w:tab w:val="left" w:pos="1805"/>
        </w:tabs>
        <w:ind w:left="2880"/>
      </w:pPr>
    </w:p>
    <w:p w14:paraId="1664277B" w14:textId="3857C422" w:rsidR="00D51C13" w:rsidRPr="00D51C13" w:rsidRDefault="00D51C13" w:rsidP="00D51C13">
      <w:pPr>
        <w:pStyle w:val="ListParagraph"/>
        <w:tabs>
          <w:tab w:val="left" w:pos="1805"/>
        </w:tabs>
        <w:ind w:left="2880"/>
      </w:pPr>
      <w:proofErr w:type="gramStart"/>
      <w:r w:rsidRPr="00D51C13">
        <w:t>&lt;?=</w:t>
      </w:r>
      <w:proofErr w:type="gramEnd"/>
      <w:r w:rsidRPr="00D51C13">
        <w:t xml:space="preserve"> $this-&gt;</w:t>
      </w:r>
      <w:proofErr w:type="spellStart"/>
      <w:proofErr w:type="gramStart"/>
      <w:r w:rsidRPr="00D51C13">
        <w:t>endSection</w:t>
      </w:r>
      <w:proofErr w:type="spellEnd"/>
      <w:r w:rsidRPr="00D51C13">
        <w:t>(</w:t>
      </w:r>
      <w:proofErr w:type="gramEnd"/>
      <w:r w:rsidRPr="00D51C13">
        <w:t>)</w:t>
      </w:r>
      <w:proofErr w:type="gramStart"/>
      <w:r w:rsidRPr="00D51C13">
        <w:t>; ?</w:t>
      </w:r>
      <w:proofErr w:type="gramEnd"/>
      <w:r w:rsidRPr="00D51C13">
        <w:t>&gt;</w:t>
      </w:r>
    </w:p>
    <w:p w14:paraId="26C47205" w14:textId="3750F915" w:rsidR="003967A6" w:rsidRDefault="003967A6" w:rsidP="003967A6">
      <w:pPr>
        <w:pStyle w:val="Heading3"/>
        <w:ind w:firstLine="284"/>
      </w:pPr>
      <w:bookmarkStart w:id="71" w:name="_Toc218808622"/>
      <w:r>
        <w:t>4.2.</w:t>
      </w:r>
      <w:r>
        <w:t>3</w:t>
      </w:r>
      <w:r>
        <w:t xml:space="preserve"> </w:t>
      </w:r>
      <w:proofErr w:type="spellStart"/>
      <w:r w:rsidR="000A771F">
        <w:t>produk</w:t>
      </w:r>
      <w:bookmarkEnd w:id="71"/>
      <w:proofErr w:type="spellEnd"/>
    </w:p>
    <w:p w14:paraId="5956E66F" w14:textId="5A745372" w:rsidR="003967A6" w:rsidRDefault="003967A6" w:rsidP="003967A6">
      <w:pPr>
        <w:pStyle w:val="Heading4"/>
      </w:pPr>
      <w:r>
        <w:t>4.2.</w:t>
      </w:r>
      <w:r>
        <w:t>3</w:t>
      </w:r>
      <w:r>
        <w:t>.1 Model</w:t>
      </w:r>
    </w:p>
    <w:p w14:paraId="69A43D4E" w14:textId="6D018A60" w:rsidR="009F6064" w:rsidRDefault="009F6064" w:rsidP="009F6064">
      <w:r>
        <w:tab/>
      </w:r>
      <w:r>
        <w:tab/>
      </w:r>
      <w:r>
        <w:tab/>
      </w:r>
      <w:r>
        <w:t>&lt;?</w:t>
      </w:r>
      <w:proofErr w:type="spellStart"/>
      <w:r>
        <w:t>php</w:t>
      </w:r>
      <w:proofErr w:type="spellEnd"/>
    </w:p>
    <w:p w14:paraId="5178C8D9" w14:textId="6F2682AD" w:rsidR="009F6064" w:rsidRDefault="009F6064" w:rsidP="009F6064">
      <w:pPr>
        <w:ind w:left="2160"/>
      </w:pPr>
      <w:r>
        <w:t>namespace App\Models;</w:t>
      </w:r>
    </w:p>
    <w:p w14:paraId="15BEBBDF" w14:textId="33702627" w:rsidR="009F6064" w:rsidRDefault="009F6064" w:rsidP="009F6064">
      <w:pPr>
        <w:ind w:left="2160"/>
      </w:pPr>
      <w:r>
        <w:t>use CodeIgniter\Model;</w:t>
      </w:r>
    </w:p>
    <w:p w14:paraId="513A082B" w14:textId="77777777" w:rsidR="009F6064" w:rsidRDefault="009F6064" w:rsidP="009F6064">
      <w:pPr>
        <w:ind w:left="2160"/>
      </w:pPr>
      <w:r>
        <w:t xml:space="preserve">class </w:t>
      </w:r>
      <w:proofErr w:type="spellStart"/>
      <w:r>
        <w:t>ProdukModel</w:t>
      </w:r>
      <w:proofErr w:type="spellEnd"/>
      <w:r>
        <w:t xml:space="preserve"> extends Model</w:t>
      </w:r>
    </w:p>
    <w:p w14:paraId="3A582F44" w14:textId="77777777" w:rsidR="009F6064" w:rsidRDefault="009F6064" w:rsidP="009F6064">
      <w:pPr>
        <w:ind w:left="2160"/>
      </w:pPr>
      <w:r>
        <w:lastRenderedPageBreak/>
        <w:t>{</w:t>
      </w:r>
    </w:p>
    <w:p w14:paraId="641A0EC8" w14:textId="77777777" w:rsidR="009F6064" w:rsidRDefault="009F6064" w:rsidP="009F6064">
      <w:pPr>
        <w:ind w:left="2160"/>
      </w:pPr>
      <w:r>
        <w:t xml:space="preserve">    protected $table            = '</w:t>
      </w:r>
      <w:proofErr w:type="spellStart"/>
      <w:r>
        <w:t>produk</w:t>
      </w:r>
      <w:proofErr w:type="spellEnd"/>
      <w:r>
        <w:t>';</w:t>
      </w:r>
    </w:p>
    <w:p w14:paraId="56B5E8A5" w14:textId="77777777" w:rsidR="009F6064" w:rsidRDefault="009F6064" w:rsidP="009F6064">
      <w:pPr>
        <w:ind w:left="2160"/>
      </w:pPr>
      <w:r>
        <w:t xml:space="preserve">    protected $</w:t>
      </w:r>
      <w:proofErr w:type="spellStart"/>
      <w:r>
        <w:t>primaryKey</w:t>
      </w:r>
      <w:proofErr w:type="spellEnd"/>
      <w:r>
        <w:t xml:space="preserve">       = '</w:t>
      </w:r>
      <w:proofErr w:type="spellStart"/>
      <w:r>
        <w:t>id_produk</w:t>
      </w:r>
      <w:proofErr w:type="spellEnd"/>
      <w:r>
        <w:t>';</w:t>
      </w:r>
    </w:p>
    <w:p w14:paraId="1BAAE18D" w14:textId="77777777" w:rsidR="009F6064" w:rsidRDefault="009F6064" w:rsidP="009F6064">
      <w:pPr>
        <w:ind w:left="2160"/>
      </w:pPr>
      <w:r>
        <w:t xml:space="preserve">    protected $</w:t>
      </w:r>
      <w:proofErr w:type="spellStart"/>
      <w:r>
        <w:t>returnType</w:t>
      </w:r>
      <w:proofErr w:type="spellEnd"/>
      <w:r>
        <w:t xml:space="preserve">       = 'object';</w:t>
      </w:r>
    </w:p>
    <w:p w14:paraId="059BAF60" w14:textId="77777777" w:rsidR="009F6064" w:rsidRDefault="009F6064" w:rsidP="009F6064">
      <w:pPr>
        <w:ind w:left="2160"/>
      </w:pPr>
      <w:r>
        <w:t xml:space="preserve">    protected $</w:t>
      </w:r>
      <w:proofErr w:type="spellStart"/>
      <w:r>
        <w:t>useAutoIncrement</w:t>
      </w:r>
      <w:proofErr w:type="spellEnd"/>
      <w:r>
        <w:t xml:space="preserve"> = true;</w:t>
      </w:r>
    </w:p>
    <w:p w14:paraId="40A39E7D" w14:textId="77777777" w:rsidR="009F6064" w:rsidRDefault="009F6064" w:rsidP="009F6064">
      <w:pPr>
        <w:ind w:left="2160"/>
      </w:pPr>
      <w:r>
        <w:t xml:space="preserve">    protected $</w:t>
      </w:r>
      <w:proofErr w:type="spellStart"/>
      <w:r>
        <w:t>protectFields</w:t>
      </w:r>
      <w:proofErr w:type="spellEnd"/>
      <w:r>
        <w:t xml:space="preserve">    = true;</w:t>
      </w:r>
    </w:p>
    <w:p w14:paraId="6003E61E" w14:textId="77777777" w:rsidR="009F6064" w:rsidRDefault="009F6064" w:rsidP="009F6064">
      <w:pPr>
        <w:ind w:left="2160"/>
      </w:pPr>
    </w:p>
    <w:p w14:paraId="109FFC65" w14:textId="77777777" w:rsidR="009F6064" w:rsidRDefault="009F6064" w:rsidP="009F6064">
      <w:pPr>
        <w:ind w:left="2160"/>
      </w:pPr>
      <w:r>
        <w:t xml:space="preserve">    protected $</w:t>
      </w:r>
      <w:proofErr w:type="spellStart"/>
      <w:r>
        <w:t>allowedFields</w:t>
      </w:r>
      <w:proofErr w:type="spellEnd"/>
      <w:r>
        <w:t xml:space="preserve"> = [</w:t>
      </w:r>
    </w:p>
    <w:p w14:paraId="64A26CF4" w14:textId="77777777" w:rsidR="009F6064" w:rsidRDefault="009F6064" w:rsidP="009F6064">
      <w:pPr>
        <w:ind w:left="2160"/>
      </w:pPr>
      <w:r>
        <w:t xml:space="preserve">        '</w:t>
      </w:r>
      <w:proofErr w:type="spellStart"/>
      <w:proofErr w:type="gramStart"/>
      <w:r>
        <w:t>id</w:t>
      </w:r>
      <w:proofErr w:type="gramEnd"/>
      <w:r>
        <w:t>_merek</w:t>
      </w:r>
      <w:proofErr w:type="spellEnd"/>
      <w:r>
        <w:t>',</w:t>
      </w:r>
    </w:p>
    <w:p w14:paraId="463ACAAC" w14:textId="77777777" w:rsidR="009F6064" w:rsidRDefault="009F6064" w:rsidP="009F6064">
      <w:pPr>
        <w:ind w:left="2160"/>
      </w:pPr>
      <w:r>
        <w:t xml:space="preserve">        '</w:t>
      </w:r>
      <w:proofErr w:type="spellStart"/>
      <w:proofErr w:type="gramStart"/>
      <w:r>
        <w:t>nama</w:t>
      </w:r>
      <w:proofErr w:type="gramEnd"/>
      <w:r>
        <w:t>_produk</w:t>
      </w:r>
      <w:proofErr w:type="spellEnd"/>
      <w:r>
        <w:t>',</w:t>
      </w:r>
    </w:p>
    <w:p w14:paraId="587DEFE4" w14:textId="77777777" w:rsidR="009F6064" w:rsidRDefault="009F6064" w:rsidP="009F6064">
      <w:pPr>
        <w:ind w:left="2160"/>
      </w:pPr>
      <w:r>
        <w:t xml:space="preserve">        '</w:t>
      </w:r>
      <w:proofErr w:type="spellStart"/>
      <w:proofErr w:type="gramStart"/>
      <w:r>
        <w:t>harga</w:t>
      </w:r>
      <w:proofErr w:type="gramEnd"/>
      <w:r>
        <w:t>_jual</w:t>
      </w:r>
      <w:proofErr w:type="spellEnd"/>
      <w:r>
        <w:t>',</w:t>
      </w:r>
    </w:p>
    <w:p w14:paraId="7268DBA3" w14:textId="77777777" w:rsidR="009F6064" w:rsidRDefault="009F6064" w:rsidP="009F6064">
      <w:pPr>
        <w:ind w:left="2160"/>
      </w:pPr>
      <w:r>
        <w:t xml:space="preserve">        '</w:t>
      </w:r>
      <w:proofErr w:type="spellStart"/>
      <w:r>
        <w:t>stok</w:t>
      </w:r>
      <w:proofErr w:type="spellEnd"/>
      <w:r>
        <w:t>'</w:t>
      </w:r>
    </w:p>
    <w:p w14:paraId="3BBEE5F0" w14:textId="77777777" w:rsidR="009F6064" w:rsidRDefault="009F6064" w:rsidP="009F6064">
      <w:pPr>
        <w:ind w:left="2160"/>
      </w:pPr>
      <w:r>
        <w:t xml:space="preserve">    ];</w:t>
      </w:r>
    </w:p>
    <w:p w14:paraId="25880D6B" w14:textId="77777777" w:rsidR="009F6064" w:rsidRDefault="009F6064" w:rsidP="009F6064">
      <w:pPr>
        <w:ind w:left="2160"/>
      </w:pPr>
    </w:p>
    <w:p w14:paraId="6F77848E" w14:textId="77777777" w:rsidR="009F6064" w:rsidRDefault="009F6064" w:rsidP="009F6064">
      <w:pPr>
        <w:ind w:left="2160"/>
      </w:pPr>
      <w:r>
        <w:t xml:space="preserve">    /**</w:t>
      </w:r>
    </w:p>
    <w:p w14:paraId="57252EC0" w14:textId="77777777" w:rsidR="009F6064" w:rsidRDefault="009F6064" w:rsidP="009F6064">
      <w:pPr>
        <w:ind w:left="2160"/>
      </w:pPr>
      <w:r>
        <w:t xml:space="preserve">     * LIST PRODUK</w:t>
      </w:r>
    </w:p>
    <w:p w14:paraId="487F5CA2" w14:textId="77777777" w:rsidR="009F6064" w:rsidRDefault="009F6064" w:rsidP="009F6064">
      <w:pPr>
        <w:ind w:left="2160"/>
      </w:pPr>
      <w:r>
        <w:t xml:space="preserve">     */</w:t>
      </w:r>
    </w:p>
    <w:p w14:paraId="5911875F" w14:textId="77777777" w:rsidR="009F6064" w:rsidRDefault="009F6064" w:rsidP="009F6064">
      <w:pPr>
        <w:ind w:left="2160"/>
      </w:pPr>
      <w:r>
        <w:t xml:space="preserve">    public function </w:t>
      </w:r>
      <w:proofErr w:type="spellStart"/>
      <w:proofErr w:type="gramStart"/>
      <w:r>
        <w:t>getAll</w:t>
      </w:r>
      <w:proofErr w:type="spellEnd"/>
      <w:r>
        <w:t>(</w:t>
      </w:r>
      <w:proofErr w:type="gramEnd"/>
      <w:r>
        <w:t>)</w:t>
      </w:r>
    </w:p>
    <w:p w14:paraId="10831D28" w14:textId="77777777" w:rsidR="009F6064" w:rsidRDefault="009F6064" w:rsidP="009F6064">
      <w:pPr>
        <w:ind w:left="2160"/>
      </w:pPr>
      <w:r>
        <w:t>{</w:t>
      </w:r>
    </w:p>
    <w:p w14:paraId="1102529D" w14:textId="77777777" w:rsidR="009F6064" w:rsidRDefault="009F6064" w:rsidP="009F6064">
      <w:pPr>
        <w:ind w:left="2160"/>
      </w:pPr>
      <w:r>
        <w:t xml:space="preserve">    return $this-&gt;</w:t>
      </w:r>
      <w:proofErr w:type="spellStart"/>
      <w:r>
        <w:t>db</w:t>
      </w:r>
      <w:proofErr w:type="spellEnd"/>
      <w:r>
        <w:t>-&gt;</w:t>
      </w:r>
      <w:proofErr w:type="gramStart"/>
      <w:r>
        <w:t>table(</w:t>
      </w:r>
      <w:proofErr w:type="gramEnd"/>
      <w:r>
        <w:t>'</w:t>
      </w:r>
      <w:proofErr w:type="spellStart"/>
      <w:r>
        <w:t>produk</w:t>
      </w:r>
      <w:proofErr w:type="spellEnd"/>
      <w:r>
        <w:t xml:space="preserve"> p')</w:t>
      </w:r>
    </w:p>
    <w:p w14:paraId="212804AA" w14:textId="77777777" w:rsidR="009F6064" w:rsidRDefault="009F6064" w:rsidP="009F6064">
      <w:pPr>
        <w:ind w:left="2160"/>
      </w:pPr>
      <w:r>
        <w:t xml:space="preserve">        -&gt;</w:t>
      </w:r>
      <w:proofErr w:type="gramStart"/>
      <w:r>
        <w:t>select(</w:t>
      </w:r>
      <w:proofErr w:type="gramEnd"/>
      <w:r>
        <w:t>'</w:t>
      </w:r>
    </w:p>
    <w:p w14:paraId="1747A701" w14:textId="77777777" w:rsidR="009F6064" w:rsidRDefault="009F6064" w:rsidP="009F6064">
      <w:pPr>
        <w:ind w:left="2160"/>
      </w:pPr>
      <w:r>
        <w:t xml:space="preserve">            </w:t>
      </w:r>
      <w:proofErr w:type="spellStart"/>
      <w:r>
        <w:t>p.id_produk</w:t>
      </w:r>
      <w:proofErr w:type="spellEnd"/>
      <w:r>
        <w:t>,</w:t>
      </w:r>
    </w:p>
    <w:p w14:paraId="32DEA283" w14:textId="77777777" w:rsidR="009F6064" w:rsidRDefault="009F6064" w:rsidP="009F6064">
      <w:pPr>
        <w:ind w:left="2160"/>
      </w:pPr>
      <w:r>
        <w:t xml:space="preserve">            </w:t>
      </w:r>
      <w:proofErr w:type="spellStart"/>
      <w:proofErr w:type="gramStart"/>
      <w:r>
        <w:t>p.nama</w:t>
      </w:r>
      <w:proofErr w:type="gramEnd"/>
      <w:r>
        <w:t>_produk</w:t>
      </w:r>
      <w:proofErr w:type="spellEnd"/>
      <w:r>
        <w:t>,</w:t>
      </w:r>
    </w:p>
    <w:p w14:paraId="220D4A91" w14:textId="77777777" w:rsidR="009F6064" w:rsidRDefault="009F6064" w:rsidP="009F6064">
      <w:pPr>
        <w:ind w:left="2160"/>
      </w:pPr>
      <w:r>
        <w:t xml:space="preserve">            </w:t>
      </w:r>
      <w:proofErr w:type="spellStart"/>
      <w:r>
        <w:t>m.nama_merek</w:t>
      </w:r>
      <w:proofErr w:type="spellEnd"/>
      <w:r>
        <w:t>,</w:t>
      </w:r>
    </w:p>
    <w:p w14:paraId="72F26162" w14:textId="77777777" w:rsidR="009F6064" w:rsidRDefault="009F6064" w:rsidP="009F6064">
      <w:pPr>
        <w:ind w:left="2160"/>
      </w:pPr>
      <w:r>
        <w:t xml:space="preserve">            </w:t>
      </w:r>
      <w:proofErr w:type="spellStart"/>
      <w:proofErr w:type="gramStart"/>
      <w:r>
        <w:t>p.harga</w:t>
      </w:r>
      <w:proofErr w:type="gramEnd"/>
      <w:r>
        <w:t>_jual</w:t>
      </w:r>
      <w:proofErr w:type="spellEnd"/>
      <w:r>
        <w:t>,</w:t>
      </w:r>
    </w:p>
    <w:p w14:paraId="578EDC18" w14:textId="77777777" w:rsidR="009F6064" w:rsidRDefault="009F6064" w:rsidP="009F6064">
      <w:pPr>
        <w:ind w:left="2160"/>
      </w:pPr>
      <w:r>
        <w:t xml:space="preserve">            </w:t>
      </w:r>
      <w:proofErr w:type="spellStart"/>
      <w:proofErr w:type="gramStart"/>
      <w:r>
        <w:t>p.stok</w:t>
      </w:r>
      <w:proofErr w:type="spellEnd"/>
      <w:proofErr w:type="gramEnd"/>
      <w:r>
        <w:t>,</w:t>
      </w:r>
    </w:p>
    <w:p w14:paraId="1E9E695A" w14:textId="77777777" w:rsidR="009F6064" w:rsidRDefault="009F6064" w:rsidP="009F6064">
      <w:pPr>
        <w:ind w:left="2160"/>
      </w:pPr>
    </w:p>
    <w:p w14:paraId="3E3C5300" w14:textId="77777777" w:rsidR="009F6064" w:rsidRDefault="009F6064" w:rsidP="009F6064">
      <w:pPr>
        <w:ind w:left="2160"/>
      </w:pPr>
      <w:r>
        <w:t xml:space="preserve">            (</w:t>
      </w:r>
    </w:p>
    <w:p w14:paraId="2B48EE69" w14:textId="77777777" w:rsidR="009F6064" w:rsidRDefault="009F6064" w:rsidP="009F6064">
      <w:pPr>
        <w:ind w:left="2160"/>
      </w:pPr>
      <w:r>
        <w:t xml:space="preserve">                SELECT </w:t>
      </w:r>
      <w:proofErr w:type="spellStart"/>
      <w:proofErr w:type="gramStart"/>
      <w:r>
        <w:t>sp.harga</w:t>
      </w:r>
      <w:proofErr w:type="gramEnd"/>
      <w:r>
        <w:t>_beli</w:t>
      </w:r>
      <w:proofErr w:type="spellEnd"/>
    </w:p>
    <w:p w14:paraId="27EEE998" w14:textId="77777777" w:rsidR="009F6064" w:rsidRDefault="009F6064" w:rsidP="009F6064">
      <w:pPr>
        <w:ind w:left="2160"/>
      </w:pPr>
      <w:r>
        <w:t xml:space="preserve">                FROM </w:t>
      </w:r>
      <w:proofErr w:type="spellStart"/>
      <w:r>
        <w:t>supplier_produk</w:t>
      </w:r>
      <w:proofErr w:type="spellEnd"/>
      <w:r>
        <w:t xml:space="preserve"> </w:t>
      </w:r>
      <w:proofErr w:type="spellStart"/>
      <w:r>
        <w:t>sp</w:t>
      </w:r>
      <w:proofErr w:type="spellEnd"/>
    </w:p>
    <w:p w14:paraId="13842F95" w14:textId="77777777" w:rsidR="009F6064" w:rsidRDefault="009F6064" w:rsidP="009F6064">
      <w:pPr>
        <w:ind w:left="2160"/>
      </w:pPr>
      <w:r>
        <w:t xml:space="preserve">                WHERE </w:t>
      </w:r>
      <w:proofErr w:type="spellStart"/>
      <w:r>
        <w:t>sp.id_produk</w:t>
      </w:r>
      <w:proofErr w:type="spellEnd"/>
      <w:r>
        <w:t xml:space="preserve"> = </w:t>
      </w:r>
      <w:proofErr w:type="spellStart"/>
      <w:r>
        <w:t>p.id_produk</w:t>
      </w:r>
      <w:proofErr w:type="spellEnd"/>
    </w:p>
    <w:p w14:paraId="512225EB" w14:textId="77777777" w:rsidR="009F6064" w:rsidRDefault="009F6064" w:rsidP="009F6064">
      <w:pPr>
        <w:ind w:left="2160"/>
      </w:pPr>
      <w:r>
        <w:t xml:space="preserve">                ORDER BY </w:t>
      </w:r>
      <w:proofErr w:type="spellStart"/>
      <w:proofErr w:type="gramStart"/>
      <w:r>
        <w:t>sp.created</w:t>
      </w:r>
      <w:proofErr w:type="gramEnd"/>
      <w:r>
        <w:t>_at</w:t>
      </w:r>
      <w:proofErr w:type="spellEnd"/>
      <w:r>
        <w:t xml:space="preserve"> DESC</w:t>
      </w:r>
    </w:p>
    <w:p w14:paraId="26158A74" w14:textId="77777777" w:rsidR="009F6064" w:rsidRDefault="009F6064" w:rsidP="009F6064">
      <w:pPr>
        <w:ind w:left="2160"/>
      </w:pPr>
      <w:r>
        <w:t xml:space="preserve">                LIMIT 1</w:t>
      </w:r>
    </w:p>
    <w:p w14:paraId="236D5511" w14:textId="77777777" w:rsidR="009F6064" w:rsidRDefault="009F6064" w:rsidP="009F6064">
      <w:pPr>
        <w:ind w:left="2160"/>
      </w:pPr>
      <w:r>
        <w:t xml:space="preserve">            ) AS </w:t>
      </w:r>
      <w:proofErr w:type="spellStart"/>
      <w:r>
        <w:t>harga_beli_terakhir</w:t>
      </w:r>
      <w:proofErr w:type="spellEnd"/>
    </w:p>
    <w:p w14:paraId="3465273F" w14:textId="77777777" w:rsidR="009F6064" w:rsidRDefault="009F6064" w:rsidP="009F6064">
      <w:pPr>
        <w:ind w:left="2160"/>
      </w:pPr>
      <w:r>
        <w:t xml:space="preserve">        ')</w:t>
      </w:r>
    </w:p>
    <w:p w14:paraId="279F6CF6" w14:textId="77777777" w:rsidR="009F6064" w:rsidRDefault="009F6064" w:rsidP="009F6064">
      <w:pPr>
        <w:ind w:left="2160"/>
      </w:pPr>
      <w:r>
        <w:t xml:space="preserve">        -&gt;</w:t>
      </w:r>
      <w:proofErr w:type="gramStart"/>
      <w:r>
        <w:t>join(</w:t>
      </w:r>
      <w:proofErr w:type="gramEnd"/>
      <w:r>
        <w:t>'</w:t>
      </w:r>
      <w:proofErr w:type="spellStart"/>
      <w:r>
        <w:t>merek</w:t>
      </w:r>
      <w:proofErr w:type="spellEnd"/>
      <w:r>
        <w:t xml:space="preserve"> m', '</w:t>
      </w:r>
      <w:proofErr w:type="spellStart"/>
      <w:r>
        <w:t>m.id_merek</w:t>
      </w:r>
      <w:proofErr w:type="spellEnd"/>
      <w:r>
        <w:t xml:space="preserve"> = </w:t>
      </w:r>
      <w:proofErr w:type="spellStart"/>
      <w:r>
        <w:t>p.id_merek</w:t>
      </w:r>
      <w:proofErr w:type="spellEnd"/>
      <w:r>
        <w:t>', 'left')</w:t>
      </w:r>
    </w:p>
    <w:p w14:paraId="2A23E160" w14:textId="77777777" w:rsidR="009F6064" w:rsidRPr="009F6064" w:rsidRDefault="009F6064" w:rsidP="009F6064">
      <w:pPr>
        <w:ind w:left="2160"/>
        <w:rPr>
          <w:lang w:val="sv-SE"/>
        </w:rPr>
      </w:pPr>
      <w:r>
        <w:t xml:space="preserve">        </w:t>
      </w:r>
      <w:r w:rsidRPr="009F6064">
        <w:rPr>
          <w:lang w:val="sv-SE"/>
        </w:rPr>
        <w:t>-&gt;orderBy('p.nama_produk', 'ASC')</w:t>
      </w:r>
    </w:p>
    <w:p w14:paraId="3D89E8B5" w14:textId="77777777" w:rsidR="009F6064" w:rsidRDefault="009F6064" w:rsidP="009F6064">
      <w:pPr>
        <w:ind w:left="2160"/>
      </w:pPr>
      <w:r w:rsidRPr="009F6064">
        <w:rPr>
          <w:lang w:val="sv-SE"/>
        </w:rPr>
        <w:t xml:space="preserve">        </w:t>
      </w:r>
      <w:r>
        <w:t>-&gt;</w:t>
      </w:r>
      <w:proofErr w:type="gramStart"/>
      <w:r>
        <w:t>get(</w:t>
      </w:r>
      <w:proofErr w:type="gramEnd"/>
      <w:r>
        <w:t>)</w:t>
      </w:r>
    </w:p>
    <w:p w14:paraId="6EB13082" w14:textId="77777777" w:rsidR="009F6064" w:rsidRDefault="009F6064" w:rsidP="009F6064">
      <w:pPr>
        <w:ind w:left="2160"/>
      </w:pPr>
      <w:r>
        <w:t xml:space="preserve">        -&gt;</w:t>
      </w:r>
      <w:proofErr w:type="spellStart"/>
      <w:proofErr w:type="gramStart"/>
      <w:r>
        <w:t>getResult</w:t>
      </w:r>
      <w:proofErr w:type="spellEnd"/>
      <w:r>
        <w:t>(</w:t>
      </w:r>
      <w:proofErr w:type="gramEnd"/>
      <w:r>
        <w:t>);</w:t>
      </w:r>
    </w:p>
    <w:p w14:paraId="1E9ED361" w14:textId="77777777" w:rsidR="009F6064" w:rsidRDefault="009F6064" w:rsidP="009F6064">
      <w:pPr>
        <w:ind w:left="2160"/>
      </w:pPr>
      <w:r>
        <w:t>}</w:t>
      </w:r>
    </w:p>
    <w:p w14:paraId="4E1FF64C" w14:textId="77777777" w:rsidR="009F6064" w:rsidRDefault="009F6064" w:rsidP="009F6064">
      <w:pPr>
        <w:ind w:left="2160"/>
      </w:pPr>
    </w:p>
    <w:p w14:paraId="3B389515" w14:textId="77777777" w:rsidR="009F6064" w:rsidRDefault="009F6064" w:rsidP="009F6064">
      <w:pPr>
        <w:ind w:left="2160"/>
      </w:pPr>
      <w:r>
        <w:t xml:space="preserve">    /**</w:t>
      </w:r>
    </w:p>
    <w:p w14:paraId="04BC0772" w14:textId="77777777" w:rsidR="009F6064" w:rsidRDefault="009F6064" w:rsidP="009F6064">
      <w:pPr>
        <w:ind w:left="2160"/>
      </w:pPr>
      <w:r>
        <w:t xml:space="preserve">     * GET PRODUK BY ID</w:t>
      </w:r>
    </w:p>
    <w:p w14:paraId="3C765876" w14:textId="77777777" w:rsidR="009F6064" w:rsidRDefault="009F6064" w:rsidP="009F6064">
      <w:pPr>
        <w:ind w:left="2160"/>
      </w:pPr>
      <w:r>
        <w:t xml:space="preserve">     */</w:t>
      </w:r>
    </w:p>
    <w:p w14:paraId="232C7B9D" w14:textId="77777777" w:rsidR="009F6064" w:rsidRDefault="009F6064" w:rsidP="009F6064">
      <w:pPr>
        <w:ind w:left="2160"/>
      </w:pPr>
      <w:r>
        <w:t xml:space="preserve">    public function </w:t>
      </w:r>
      <w:proofErr w:type="spellStart"/>
      <w:r>
        <w:t>getById</w:t>
      </w:r>
      <w:proofErr w:type="spellEnd"/>
      <w:r>
        <w:t>($id)</w:t>
      </w:r>
    </w:p>
    <w:p w14:paraId="7C8EFA37" w14:textId="77777777" w:rsidR="009F6064" w:rsidRDefault="009F6064" w:rsidP="009F6064">
      <w:pPr>
        <w:ind w:left="2160"/>
      </w:pPr>
      <w:r>
        <w:t xml:space="preserve">    {</w:t>
      </w:r>
    </w:p>
    <w:p w14:paraId="14221B6D" w14:textId="77777777" w:rsidR="009F6064" w:rsidRDefault="009F6064" w:rsidP="009F6064">
      <w:pPr>
        <w:ind w:left="2160"/>
      </w:pPr>
      <w:r>
        <w:t xml:space="preserve">        return $this-&gt;</w:t>
      </w:r>
      <w:proofErr w:type="spellStart"/>
      <w:r>
        <w:t>db</w:t>
      </w:r>
      <w:proofErr w:type="spellEnd"/>
      <w:r>
        <w:t>-&gt;</w:t>
      </w:r>
      <w:proofErr w:type="gramStart"/>
      <w:r>
        <w:t>table(</w:t>
      </w:r>
      <w:proofErr w:type="gramEnd"/>
      <w:r>
        <w:t>'</w:t>
      </w:r>
      <w:proofErr w:type="spellStart"/>
      <w:r>
        <w:t>produk</w:t>
      </w:r>
      <w:proofErr w:type="spellEnd"/>
      <w:r>
        <w:t xml:space="preserve"> p')</w:t>
      </w:r>
    </w:p>
    <w:p w14:paraId="7B82D96B" w14:textId="77777777" w:rsidR="009F6064" w:rsidRDefault="009F6064" w:rsidP="009F6064">
      <w:pPr>
        <w:ind w:left="2160"/>
      </w:pPr>
      <w:r>
        <w:t xml:space="preserve">            -&gt;</w:t>
      </w:r>
      <w:proofErr w:type="gramStart"/>
      <w:r>
        <w:t>select(</w:t>
      </w:r>
      <w:proofErr w:type="gramEnd"/>
      <w:r>
        <w:t xml:space="preserve">'p.*, </w:t>
      </w:r>
      <w:proofErr w:type="spellStart"/>
      <w:proofErr w:type="gramStart"/>
      <w:r>
        <w:t>m.nama</w:t>
      </w:r>
      <w:proofErr w:type="gramEnd"/>
      <w:r>
        <w:t>_merek</w:t>
      </w:r>
      <w:proofErr w:type="spellEnd"/>
      <w:r>
        <w:t>')</w:t>
      </w:r>
    </w:p>
    <w:p w14:paraId="65DBE03F" w14:textId="77777777" w:rsidR="009F6064" w:rsidRDefault="009F6064" w:rsidP="009F6064">
      <w:pPr>
        <w:ind w:left="2160"/>
      </w:pPr>
      <w:r>
        <w:t xml:space="preserve">            -&gt;</w:t>
      </w:r>
      <w:proofErr w:type="gramStart"/>
      <w:r>
        <w:t>join(</w:t>
      </w:r>
      <w:proofErr w:type="gramEnd"/>
      <w:r>
        <w:t>'</w:t>
      </w:r>
      <w:proofErr w:type="spellStart"/>
      <w:r>
        <w:t>merek</w:t>
      </w:r>
      <w:proofErr w:type="spellEnd"/>
      <w:r>
        <w:t xml:space="preserve"> m', '</w:t>
      </w:r>
      <w:proofErr w:type="spellStart"/>
      <w:r>
        <w:t>m.id_merek</w:t>
      </w:r>
      <w:proofErr w:type="spellEnd"/>
      <w:r>
        <w:t xml:space="preserve"> = </w:t>
      </w:r>
      <w:proofErr w:type="spellStart"/>
      <w:r>
        <w:t>p.id_merek</w:t>
      </w:r>
      <w:proofErr w:type="spellEnd"/>
      <w:r>
        <w:t>', 'left')</w:t>
      </w:r>
    </w:p>
    <w:p w14:paraId="3F36ACD3" w14:textId="77777777" w:rsidR="009F6064" w:rsidRDefault="009F6064" w:rsidP="009F6064">
      <w:pPr>
        <w:ind w:left="2160"/>
      </w:pPr>
      <w:r>
        <w:t xml:space="preserve">            -&gt;</w:t>
      </w:r>
      <w:proofErr w:type="gramStart"/>
      <w:r>
        <w:t>where(</w:t>
      </w:r>
      <w:proofErr w:type="gramEnd"/>
      <w:r>
        <w:t>'</w:t>
      </w:r>
      <w:proofErr w:type="spellStart"/>
      <w:r>
        <w:t>p.id_produk</w:t>
      </w:r>
      <w:proofErr w:type="spellEnd"/>
      <w:r>
        <w:t>', $id)</w:t>
      </w:r>
    </w:p>
    <w:p w14:paraId="2F90EF9F" w14:textId="77777777" w:rsidR="009F6064" w:rsidRPr="009F6064" w:rsidRDefault="009F6064" w:rsidP="009F6064">
      <w:pPr>
        <w:ind w:left="2160"/>
        <w:rPr>
          <w:lang w:val="sv-SE"/>
        </w:rPr>
      </w:pPr>
      <w:r>
        <w:t xml:space="preserve">            </w:t>
      </w:r>
      <w:r w:rsidRPr="009F6064">
        <w:rPr>
          <w:lang w:val="sv-SE"/>
        </w:rPr>
        <w:t>-&gt;get()</w:t>
      </w:r>
    </w:p>
    <w:p w14:paraId="66457FD9" w14:textId="77777777" w:rsidR="009F6064" w:rsidRPr="009F6064" w:rsidRDefault="009F6064" w:rsidP="009F6064">
      <w:pPr>
        <w:ind w:left="2160"/>
        <w:rPr>
          <w:lang w:val="sv-SE"/>
        </w:rPr>
      </w:pPr>
      <w:r w:rsidRPr="009F6064">
        <w:rPr>
          <w:lang w:val="sv-SE"/>
        </w:rPr>
        <w:t xml:space="preserve">            -&gt;getRow();</w:t>
      </w:r>
    </w:p>
    <w:p w14:paraId="1346A6EA" w14:textId="77777777" w:rsidR="009F6064" w:rsidRPr="009F6064" w:rsidRDefault="009F6064" w:rsidP="009F6064">
      <w:pPr>
        <w:ind w:left="2160"/>
        <w:rPr>
          <w:lang w:val="sv-SE"/>
        </w:rPr>
      </w:pPr>
      <w:r w:rsidRPr="009F6064">
        <w:rPr>
          <w:lang w:val="sv-SE"/>
        </w:rPr>
        <w:lastRenderedPageBreak/>
        <w:t xml:space="preserve">    }</w:t>
      </w:r>
    </w:p>
    <w:p w14:paraId="187E14E2" w14:textId="77777777" w:rsidR="009F6064" w:rsidRPr="009F6064" w:rsidRDefault="009F6064" w:rsidP="009F6064">
      <w:pPr>
        <w:ind w:left="2160"/>
        <w:rPr>
          <w:lang w:val="sv-SE"/>
        </w:rPr>
      </w:pPr>
    </w:p>
    <w:p w14:paraId="37F3EC95" w14:textId="77777777" w:rsidR="009F6064" w:rsidRPr="009F6064" w:rsidRDefault="009F6064" w:rsidP="009F6064">
      <w:pPr>
        <w:ind w:left="2160"/>
        <w:rPr>
          <w:lang w:val="sv-SE"/>
        </w:rPr>
      </w:pPr>
      <w:r w:rsidRPr="009F6064">
        <w:rPr>
          <w:lang w:val="sv-SE"/>
        </w:rPr>
        <w:t xml:space="preserve">    /**</w:t>
      </w:r>
    </w:p>
    <w:p w14:paraId="23C7D8BD" w14:textId="77777777" w:rsidR="009F6064" w:rsidRPr="009F6064" w:rsidRDefault="009F6064" w:rsidP="009F6064">
      <w:pPr>
        <w:ind w:left="2160"/>
        <w:rPr>
          <w:lang w:val="sv-SE"/>
        </w:rPr>
      </w:pPr>
      <w:r w:rsidRPr="009F6064">
        <w:rPr>
          <w:lang w:val="sv-SE"/>
        </w:rPr>
        <w:t xml:space="preserve">     * UPDATE PRODUK DARI BARANG MASUK</w:t>
      </w:r>
    </w:p>
    <w:p w14:paraId="44D27E83" w14:textId="77777777" w:rsidR="009F6064" w:rsidRDefault="009F6064" w:rsidP="009F6064">
      <w:pPr>
        <w:ind w:left="2160"/>
      </w:pPr>
      <w:r w:rsidRPr="009F6064">
        <w:rPr>
          <w:lang w:val="sv-SE"/>
        </w:rPr>
        <w:t xml:space="preserve">     </w:t>
      </w:r>
      <w:r>
        <w:t>*/</w:t>
      </w:r>
    </w:p>
    <w:p w14:paraId="5A4C35BD" w14:textId="77777777" w:rsidR="009F6064" w:rsidRDefault="009F6064" w:rsidP="009F6064">
      <w:pPr>
        <w:ind w:left="2160"/>
      </w:pPr>
      <w:r>
        <w:t xml:space="preserve">    public function </w:t>
      </w:r>
      <w:proofErr w:type="spellStart"/>
      <w:proofErr w:type="gramStart"/>
      <w:r>
        <w:t>updateDariBarangMasuk</w:t>
      </w:r>
      <w:proofErr w:type="spellEnd"/>
      <w:r>
        <w:t>(</w:t>
      </w:r>
      <w:proofErr w:type="gramEnd"/>
    </w:p>
    <w:p w14:paraId="38B67ECF" w14:textId="77777777" w:rsidR="009F6064" w:rsidRDefault="009F6064" w:rsidP="009F6064">
      <w:pPr>
        <w:ind w:left="2160"/>
      </w:pPr>
      <w:r>
        <w:t xml:space="preserve">        $</w:t>
      </w:r>
      <w:proofErr w:type="spellStart"/>
      <w:r>
        <w:t>id_produk</w:t>
      </w:r>
      <w:proofErr w:type="spellEnd"/>
      <w:r>
        <w:t>,</w:t>
      </w:r>
    </w:p>
    <w:p w14:paraId="4C2B9B4C" w14:textId="77777777" w:rsidR="009F6064" w:rsidRDefault="009F6064" w:rsidP="009F6064">
      <w:pPr>
        <w:ind w:left="2160"/>
      </w:pPr>
      <w:r>
        <w:t xml:space="preserve">        $</w:t>
      </w:r>
      <w:proofErr w:type="spellStart"/>
      <w:r>
        <w:t>harga_beli</w:t>
      </w:r>
      <w:proofErr w:type="spellEnd"/>
      <w:r>
        <w:t>,</w:t>
      </w:r>
    </w:p>
    <w:p w14:paraId="3FF1931E" w14:textId="77777777" w:rsidR="009F6064" w:rsidRDefault="009F6064" w:rsidP="009F6064">
      <w:pPr>
        <w:ind w:left="2160"/>
      </w:pPr>
      <w:r>
        <w:t xml:space="preserve">        $</w:t>
      </w:r>
      <w:proofErr w:type="spellStart"/>
      <w:r>
        <w:t>harga_jual</w:t>
      </w:r>
      <w:proofErr w:type="spellEnd"/>
      <w:r>
        <w:t>,</w:t>
      </w:r>
    </w:p>
    <w:p w14:paraId="31A5BDF1" w14:textId="77777777" w:rsidR="009F6064" w:rsidRDefault="009F6064" w:rsidP="009F6064">
      <w:pPr>
        <w:ind w:left="2160"/>
      </w:pPr>
      <w:r>
        <w:t xml:space="preserve">        $</w:t>
      </w:r>
      <w:proofErr w:type="spellStart"/>
      <w:r>
        <w:t>stok_masuk</w:t>
      </w:r>
      <w:proofErr w:type="spellEnd"/>
    </w:p>
    <w:p w14:paraId="3E748A70" w14:textId="77777777" w:rsidR="009F6064" w:rsidRDefault="009F6064" w:rsidP="009F6064">
      <w:pPr>
        <w:ind w:left="2160"/>
      </w:pPr>
      <w:r>
        <w:t xml:space="preserve">    ) {</w:t>
      </w:r>
    </w:p>
    <w:p w14:paraId="17EFB3E5" w14:textId="77777777" w:rsidR="009F6064" w:rsidRDefault="009F6064" w:rsidP="009F6064">
      <w:pPr>
        <w:ind w:left="2160"/>
      </w:pPr>
      <w:r>
        <w:t xml:space="preserve">        return $this-&gt;</w:t>
      </w:r>
      <w:proofErr w:type="spellStart"/>
      <w:r>
        <w:t>db</w:t>
      </w:r>
      <w:proofErr w:type="spellEnd"/>
      <w:r>
        <w:t>-&gt;table($this-&gt;table)</w:t>
      </w:r>
    </w:p>
    <w:p w14:paraId="61D51D6C" w14:textId="77777777" w:rsidR="009F6064" w:rsidRDefault="009F6064" w:rsidP="009F6064">
      <w:pPr>
        <w:ind w:left="2160"/>
      </w:pPr>
      <w:r>
        <w:t xml:space="preserve">            -&gt;</w:t>
      </w:r>
      <w:proofErr w:type="gramStart"/>
      <w:r>
        <w:t>set(</w:t>
      </w:r>
      <w:proofErr w:type="gramEnd"/>
      <w:r>
        <w:t>'</w:t>
      </w:r>
      <w:proofErr w:type="spellStart"/>
      <w:r>
        <w:t>harga_jual</w:t>
      </w:r>
      <w:proofErr w:type="spellEnd"/>
      <w:r>
        <w:t>', $</w:t>
      </w:r>
      <w:proofErr w:type="spellStart"/>
      <w:r>
        <w:t>harga_jual</w:t>
      </w:r>
      <w:proofErr w:type="spellEnd"/>
      <w:r>
        <w:t>)</w:t>
      </w:r>
    </w:p>
    <w:p w14:paraId="47D6B224" w14:textId="77777777" w:rsidR="009F6064" w:rsidRDefault="009F6064" w:rsidP="009F6064">
      <w:pPr>
        <w:ind w:left="2160"/>
      </w:pPr>
      <w:r>
        <w:t xml:space="preserve">            -&gt;</w:t>
      </w:r>
      <w:proofErr w:type="gramStart"/>
      <w:r>
        <w:t>set(</w:t>
      </w:r>
      <w:proofErr w:type="gramEnd"/>
      <w:r>
        <w:t>'</w:t>
      </w:r>
      <w:proofErr w:type="spellStart"/>
      <w:r>
        <w:t>stok</w:t>
      </w:r>
      <w:proofErr w:type="spellEnd"/>
      <w:r>
        <w:t>', "</w:t>
      </w:r>
      <w:proofErr w:type="spellStart"/>
      <w:r>
        <w:t>stok</w:t>
      </w:r>
      <w:proofErr w:type="spellEnd"/>
      <w:r>
        <w:t xml:space="preserve"> + {$</w:t>
      </w:r>
      <w:proofErr w:type="spellStart"/>
      <w:r>
        <w:t>stok_masuk</w:t>
      </w:r>
      <w:proofErr w:type="spellEnd"/>
      <w:r>
        <w:t>}", false)</w:t>
      </w:r>
    </w:p>
    <w:p w14:paraId="127CFD3A" w14:textId="77777777" w:rsidR="009F6064" w:rsidRDefault="009F6064" w:rsidP="009F6064">
      <w:pPr>
        <w:ind w:left="2160"/>
      </w:pPr>
      <w:r>
        <w:t xml:space="preserve">            -&gt;</w:t>
      </w:r>
      <w:proofErr w:type="gramStart"/>
      <w:r>
        <w:t>where(</w:t>
      </w:r>
      <w:proofErr w:type="gramEnd"/>
      <w:r>
        <w:t>'</w:t>
      </w:r>
      <w:proofErr w:type="spellStart"/>
      <w:r>
        <w:t>id_produk</w:t>
      </w:r>
      <w:proofErr w:type="spellEnd"/>
      <w:r>
        <w:t>', $</w:t>
      </w:r>
      <w:proofErr w:type="spellStart"/>
      <w:r>
        <w:t>id_produk</w:t>
      </w:r>
      <w:proofErr w:type="spellEnd"/>
      <w:r>
        <w:t>)</w:t>
      </w:r>
    </w:p>
    <w:p w14:paraId="600B4DFE" w14:textId="77777777" w:rsidR="009F6064" w:rsidRDefault="009F6064" w:rsidP="009F6064">
      <w:pPr>
        <w:ind w:left="2160"/>
      </w:pPr>
      <w:r>
        <w:t xml:space="preserve">            -&gt;</w:t>
      </w:r>
      <w:proofErr w:type="gramStart"/>
      <w:r>
        <w:t>update(</w:t>
      </w:r>
      <w:proofErr w:type="gramEnd"/>
      <w:r>
        <w:t>);</w:t>
      </w:r>
    </w:p>
    <w:p w14:paraId="2CBC04C2" w14:textId="77777777" w:rsidR="009F6064" w:rsidRDefault="009F6064" w:rsidP="009F6064">
      <w:pPr>
        <w:ind w:left="2160"/>
      </w:pPr>
      <w:r>
        <w:t xml:space="preserve">    }</w:t>
      </w:r>
    </w:p>
    <w:p w14:paraId="440F4724" w14:textId="77777777" w:rsidR="009F6064" w:rsidRDefault="009F6064" w:rsidP="009F6064">
      <w:pPr>
        <w:ind w:left="2160"/>
      </w:pPr>
      <w:r>
        <w:t xml:space="preserve">    public function </w:t>
      </w:r>
      <w:proofErr w:type="spellStart"/>
      <w:proofErr w:type="gramStart"/>
      <w:r>
        <w:t>getReadOnlyKasir</w:t>
      </w:r>
      <w:proofErr w:type="spellEnd"/>
      <w:r>
        <w:t>(</w:t>
      </w:r>
      <w:proofErr w:type="gramEnd"/>
      <w:r>
        <w:t>)</w:t>
      </w:r>
    </w:p>
    <w:p w14:paraId="1929008E" w14:textId="77777777" w:rsidR="009F6064" w:rsidRDefault="009F6064" w:rsidP="009F6064">
      <w:pPr>
        <w:ind w:left="2160"/>
      </w:pPr>
      <w:r>
        <w:t>{</w:t>
      </w:r>
    </w:p>
    <w:p w14:paraId="5506FE35" w14:textId="77777777" w:rsidR="009F6064" w:rsidRDefault="009F6064" w:rsidP="009F6064">
      <w:pPr>
        <w:ind w:left="2160"/>
      </w:pPr>
      <w:r>
        <w:t xml:space="preserve">    $today = date('Y-m-d');</w:t>
      </w:r>
    </w:p>
    <w:p w14:paraId="0853210E" w14:textId="77777777" w:rsidR="009F6064" w:rsidRDefault="009F6064" w:rsidP="009F6064">
      <w:pPr>
        <w:ind w:left="2160"/>
      </w:pPr>
    </w:p>
    <w:p w14:paraId="7827DBD7" w14:textId="77777777" w:rsidR="009F6064" w:rsidRDefault="009F6064" w:rsidP="009F6064">
      <w:pPr>
        <w:ind w:left="2160"/>
      </w:pPr>
      <w:r>
        <w:t xml:space="preserve">    return $this-&gt;</w:t>
      </w:r>
      <w:proofErr w:type="spellStart"/>
      <w:r>
        <w:t>db</w:t>
      </w:r>
      <w:proofErr w:type="spellEnd"/>
      <w:r>
        <w:t>-&gt;</w:t>
      </w:r>
      <w:proofErr w:type="gramStart"/>
      <w:r>
        <w:t>table(</w:t>
      </w:r>
      <w:proofErr w:type="gramEnd"/>
      <w:r>
        <w:t>'</w:t>
      </w:r>
      <w:proofErr w:type="spellStart"/>
      <w:r>
        <w:t>produk</w:t>
      </w:r>
      <w:proofErr w:type="spellEnd"/>
      <w:r>
        <w:t xml:space="preserve"> p')</w:t>
      </w:r>
    </w:p>
    <w:p w14:paraId="2C29CB6E" w14:textId="77777777" w:rsidR="009F6064" w:rsidRDefault="009F6064" w:rsidP="009F6064">
      <w:pPr>
        <w:ind w:left="2160"/>
      </w:pPr>
      <w:r>
        <w:t xml:space="preserve">        -&gt;</w:t>
      </w:r>
      <w:proofErr w:type="gramStart"/>
      <w:r>
        <w:t>select(</w:t>
      </w:r>
      <w:proofErr w:type="gramEnd"/>
      <w:r>
        <w:t>'</w:t>
      </w:r>
    </w:p>
    <w:p w14:paraId="5A6E0C68" w14:textId="77777777" w:rsidR="009F6064" w:rsidRPr="009F6064" w:rsidRDefault="009F6064" w:rsidP="009F6064">
      <w:pPr>
        <w:ind w:left="2160"/>
        <w:rPr>
          <w:lang w:val="sv-SE"/>
        </w:rPr>
      </w:pPr>
      <w:r>
        <w:t xml:space="preserve">            </w:t>
      </w:r>
      <w:r w:rsidRPr="009F6064">
        <w:rPr>
          <w:lang w:val="sv-SE"/>
        </w:rPr>
        <w:t>p.id_produk,</w:t>
      </w:r>
    </w:p>
    <w:p w14:paraId="4ADEDCA1" w14:textId="77777777" w:rsidR="009F6064" w:rsidRPr="009F6064" w:rsidRDefault="009F6064" w:rsidP="009F6064">
      <w:pPr>
        <w:ind w:left="2160"/>
        <w:rPr>
          <w:lang w:val="sv-SE"/>
        </w:rPr>
      </w:pPr>
      <w:r w:rsidRPr="009F6064">
        <w:rPr>
          <w:lang w:val="sv-SE"/>
        </w:rPr>
        <w:t xml:space="preserve">            p.nama_produk,</w:t>
      </w:r>
    </w:p>
    <w:p w14:paraId="62C2E713" w14:textId="77777777" w:rsidR="009F6064" w:rsidRPr="009F6064" w:rsidRDefault="009F6064" w:rsidP="009F6064">
      <w:pPr>
        <w:ind w:left="2160"/>
        <w:rPr>
          <w:lang w:val="sv-SE"/>
        </w:rPr>
      </w:pPr>
      <w:r w:rsidRPr="009F6064">
        <w:rPr>
          <w:lang w:val="sv-SE"/>
        </w:rPr>
        <w:t xml:space="preserve">            m.nama_merek,</w:t>
      </w:r>
    </w:p>
    <w:p w14:paraId="6A27B4E4" w14:textId="77777777" w:rsidR="009F6064" w:rsidRPr="009F6064" w:rsidRDefault="009F6064" w:rsidP="009F6064">
      <w:pPr>
        <w:ind w:left="2160"/>
        <w:rPr>
          <w:lang w:val="sv-SE"/>
        </w:rPr>
      </w:pPr>
      <w:r w:rsidRPr="009F6064">
        <w:rPr>
          <w:lang w:val="sv-SE"/>
        </w:rPr>
        <w:lastRenderedPageBreak/>
        <w:t xml:space="preserve">            p.harga_jual,</w:t>
      </w:r>
    </w:p>
    <w:p w14:paraId="10538BBD" w14:textId="77777777" w:rsidR="009F6064" w:rsidRPr="009F6064" w:rsidRDefault="009F6064" w:rsidP="009F6064">
      <w:pPr>
        <w:ind w:left="2160"/>
        <w:rPr>
          <w:lang w:val="sv-SE"/>
        </w:rPr>
      </w:pPr>
      <w:r w:rsidRPr="009F6064">
        <w:rPr>
          <w:lang w:val="sv-SE"/>
        </w:rPr>
        <w:t xml:space="preserve">            p.stok,</w:t>
      </w:r>
    </w:p>
    <w:p w14:paraId="70247D44" w14:textId="77777777" w:rsidR="009F6064" w:rsidRPr="009F6064" w:rsidRDefault="009F6064" w:rsidP="009F6064">
      <w:pPr>
        <w:ind w:left="2160"/>
        <w:rPr>
          <w:lang w:val="sv-SE"/>
        </w:rPr>
      </w:pPr>
    </w:p>
    <w:p w14:paraId="42E68EF7" w14:textId="77777777" w:rsidR="009F6064" w:rsidRPr="009F6064" w:rsidRDefault="009F6064" w:rsidP="009F6064">
      <w:pPr>
        <w:ind w:left="2160"/>
        <w:rPr>
          <w:lang w:val="sv-SE"/>
        </w:rPr>
      </w:pPr>
      <w:r w:rsidRPr="009F6064">
        <w:rPr>
          <w:lang w:val="sv-SE"/>
        </w:rPr>
        <w:t xml:space="preserve">            d.besaran AS besaran_diskon</w:t>
      </w:r>
    </w:p>
    <w:p w14:paraId="22077DE9" w14:textId="77777777" w:rsidR="009F6064" w:rsidRPr="009F6064" w:rsidRDefault="009F6064" w:rsidP="009F6064">
      <w:pPr>
        <w:ind w:left="2160"/>
        <w:rPr>
          <w:lang w:val="sv-SE"/>
        </w:rPr>
      </w:pPr>
      <w:r w:rsidRPr="009F6064">
        <w:rPr>
          <w:lang w:val="sv-SE"/>
        </w:rPr>
        <w:t xml:space="preserve">        ')</w:t>
      </w:r>
    </w:p>
    <w:p w14:paraId="147627DE" w14:textId="77777777" w:rsidR="009F6064" w:rsidRPr="009F6064" w:rsidRDefault="009F6064" w:rsidP="009F6064">
      <w:pPr>
        <w:ind w:left="2160"/>
        <w:rPr>
          <w:lang w:val="sv-SE"/>
        </w:rPr>
      </w:pPr>
      <w:r w:rsidRPr="009F6064">
        <w:rPr>
          <w:lang w:val="sv-SE"/>
        </w:rPr>
        <w:t xml:space="preserve">        -&gt;join('merek m', 'm.id_merek = p.id_merek', 'left')</w:t>
      </w:r>
    </w:p>
    <w:p w14:paraId="13E4296C" w14:textId="77777777" w:rsidR="009F6064" w:rsidRDefault="009F6064" w:rsidP="009F6064">
      <w:pPr>
        <w:ind w:left="2160"/>
      </w:pPr>
      <w:r w:rsidRPr="009F6064">
        <w:rPr>
          <w:lang w:val="sv-SE"/>
        </w:rPr>
        <w:t xml:space="preserve">        </w:t>
      </w:r>
      <w:r>
        <w:t>-&gt;</w:t>
      </w:r>
      <w:proofErr w:type="gramStart"/>
      <w:r>
        <w:t>join(</w:t>
      </w:r>
      <w:proofErr w:type="gramEnd"/>
    </w:p>
    <w:p w14:paraId="3315C96F" w14:textId="77777777" w:rsidR="009F6064" w:rsidRDefault="009F6064" w:rsidP="009F6064">
      <w:pPr>
        <w:ind w:left="2160"/>
      </w:pPr>
      <w:r>
        <w:t xml:space="preserve">            '</w:t>
      </w:r>
      <w:proofErr w:type="gramStart"/>
      <w:r>
        <w:t>discount</w:t>
      </w:r>
      <w:proofErr w:type="gramEnd"/>
      <w:r>
        <w:t xml:space="preserve"> d',</w:t>
      </w:r>
    </w:p>
    <w:p w14:paraId="65DD7FD0" w14:textId="77777777" w:rsidR="009F6064" w:rsidRDefault="009F6064" w:rsidP="009F6064">
      <w:pPr>
        <w:ind w:left="2160"/>
      </w:pPr>
      <w:r>
        <w:t xml:space="preserve">            '</w:t>
      </w:r>
      <w:proofErr w:type="spellStart"/>
      <w:r>
        <w:t>d.id_produk</w:t>
      </w:r>
      <w:proofErr w:type="spellEnd"/>
      <w:r>
        <w:t xml:space="preserve"> = </w:t>
      </w:r>
      <w:proofErr w:type="spellStart"/>
      <w:r>
        <w:t>p.id_produk</w:t>
      </w:r>
      <w:proofErr w:type="spellEnd"/>
    </w:p>
    <w:p w14:paraId="7D7D3C41" w14:textId="77777777" w:rsidR="009F6064" w:rsidRDefault="009F6064" w:rsidP="009F6064">
      <w:pPr>
        <w:ind w:left="2160"/>
      </w:pPr>
      <w:r>
        <w:t xml:space="preserve">             AND </w:t>
      </w:r>
      <w:proofErr w:type="spellStart"/>
      <w:proofErr w:type="gramStart"/>
      <w:r>
        <w:t>d.dari</w:t>
      </w:r>
      <w:proofErr w:type="gramEnd"/>
      <w:r>
        <w:t>_date</w:t>
      </w:r>
      <w:proofErr w:type="spellEnd"/>
      <w:r>
        <w:t xml:space="preserve"> &lt;= "</w:t>
      </w:r>
      <w:proofErr w:type="gramStart"/>
      <w:r>
        <w:t>'.$</w:t>
      </w:r>
      <w:proofErr w:type="gramEnd"/>
      <w:r>
        <w:t>today.'"</w:t>
      </w:r>
    </w:p>
    <w:p w14:paraId="487D86D1" w14:textId="77777777" w:rsidR="009F6064" w:rsidRDefault="009F6064" w:rsidP="009F6064">
      <w:pPr>
        <w:ind w:left="2160"/>
      </w:pPr>
      <w:r>
        <w:t xml:space="preserve">             AND </w:t>
      </w:r>
      <w:proofErr w:type="spellStart"/>
      <w:proofErr w:type="gramStart"/>
      <w:r>
        <w:t>d.sampai</w:t>
      </w:r>
      <w:proofErr w:type="gramEnd"/>
      <w:r>
        <w:t>_date</w:t>
      </w:r>
      <w:proofErr w:type="spellEnd"/>
      <w:r>
        <w:t xml:space="preserve"> &gt;= "</w:t>
      </w:r>
      <w:proofErr w:type="gramStart"/>
      <w:r>
        <w:t>'.$</w:t>
      </w:r>
      <w:proofErr w:type="gramEnd"/>
      <w:r>
        <w:t>today.'"',</w:t>
      </w:r>
    </w:p>
    <w:p w14:paraId="12A9EDD9" w14:textId="77777777" w:rsidR="009F6064" w:rsidRPr="009F6064" w:rsidRDefault="009F6064" w:rsidP="009F6064">
      <w:pPr>
        <w:ind w:left="2160"/>
        <w:rPr>
          <w:lang w:val="sv-SE"/>
        </w:rPr>
      </w:pPr>
      <w:r>
        <w:t xml:space="preserve">            </w:t>
      </w:r>
      <w:r w:rsidRPr="009F6064">
        <w:rPr>
          <w:lang w:val="sv-SE"/>
        </w:rPr>
        <w:t>'left'</w:t>
      </w:r>
    </w:p>
    <w:p w14:paraId="1C166338" w14:textId="77777777" w:rsidR="009F6064" w:rsidRPr="009F6064" w:rsidRDefault="009F6064" w:rsidP="009F6064">
      <w:pPr>
        <w:ind w:left="2160"/>
        <w:rPr>
          <w:lang w:val="sv-SE"/>
        </w:rPr>
      </w:pPr>
      <w:r w:rsidRPr="009F6064">
        <w:rPr>
          <w:lang w:val="sv-SE"/>
        </w:rPr>
        <w:t xml:space="preserve">        )</w:t>
      </w:r>
    </w:p>
    <w:p w14:paraId="21E91677" w14:textId="77777777" w:rsidR="009F6064" w:rsidRPr="009F6064" w:rsidRDefault="009F6064" w:rsidP="009F6064">
      <w:pPr>
        <w:ind w:left="2160"/>
        <w:rPr>
          <w:lang w:val="sv-SE"/>
        </w:rPr>
      </w:pPr>
      <w:r w:rsidRPr="009F6064">
        <w:rPr>
          <w:lang w:val="sv-SE"/>
        </w:rPr>
        <w:t xml:space="preserve">        -&gt;orderBy('p.nama_produk', 'ASC')</w:t>
      </w:r>
    </w:p>
    <w:p w14:paraId="060F92C6" w14:textId="77777777" w:rsidR="009F6064" w:rsidRDefault="009F6064" w:rsidP="009F6064">
      <w:pPr>
        <w:ind w:left="2160"/>
      </w:pPr>
      <w:r w:rsidRPr="009F6064">
        <w:rPr>
          <w:lang w:val="sv-SE"/>
        </w:rPr>
        <w:t xml:space="preserve">        </w:t>
      </w:r>
      <w:r>
        <w:t>-&gt;</w:t>
      </w:r>
      <w:proofErr w:type="gramStart"/>
      <w:r>
        <w:t>get(</w:t>
      </w:r>
      <w:proofErr w:type="gramEnd"/>
      <w:r>
        <w:t>)</w:t>
      </w:r>
    </w:p>
    <w:p w14:paraId="1E7E6A9B" w14:textId="77777777" w:rsidR="009F6064" w:rsidRDefault="009F6064" w:rsidP="009F6064">
      <w:pPr>
        <w:ind w:left="2160"/>
      </w:pPr>
      <w:r>
        <w:t xml:space="preserve">        -&gt;</w:t>
      </w:r>
      <w:proofErr w:type="spellStart"/>
      <w:proofErr w:type="gramStart"/>
      <w:r>
        <w:t>getResult</w:t>
      </w:r>
      <w:proofErr w:type="spellEnd"/>
      <w:r>
        <w:t>(</w:t>
      </w:r>
      <w:proofErr w:type="gramEnd"/>
      <w:r>
        <w:t>);</w:t>
      </w:r>
    </w:p>
    <w:p w14:paraId="72CC8A62" w14:textId="77777777" w:rsidR="009F6064" w:rsidRDefault="009F6064" w:rsidP="009F6064">
      <w:pPr>
        <w:ind w:left="2160"/>
      </w:pPr>
      <w:r>
        <w:t>}</w:t>
      </w:r>
    </w:p>
    <w:p w14:paraId="2BE5B5C8" w14:textId="77777777" w:rsidR="009F6064" w:rsidRDefault="009F6064" w:rsidP="009F6064">
      <w:pPr>
        <w:ind w:left="2160"/>
      </w:pPr>
    </w:p>
    <w:p w14:paraId="64357B5E" w14:textId="176F3B80" w:rsidR="000302B4" w:rsidRDefault="009F6064" w:rsidP="000302B4">
      <w:pPr>
        <w:ind w:left="2160"/>
      </w:pPr>
      <w:r>
        <w:t>}</w:t>
      </w:r>
    </w:p>
    <w:p w14:paraId="3F0DD615" w14:textId="77777777" w:rsidR="000302B4" w:rsidRDefault="000302B4" w:rsidP="00E81609">
      <w:pPr>
        <w:ind w:left="1843"/>
      </w:pPr>
    </w:p>
    <w:p w14:paraId="75D30823" w14:textId="01222EEF" w:rsidR="003967A6" w:rsidRDefault="000302B4" w:rsidP="00E81609">
      <w:pPr>
        <w:pStyle w:val="Heading4"/>
      </w:pPr>
      <w:r>
        <w:tab/>
      </w:r>
      <w:r w:rsidR="003967A6" w:rsidRPr="000302B4">
        <w:t>4.2.</w:t>
      </w:r>
      <w:r w:rsidR="003967A6" w:rsidRPr="000302B4">
        <w:t>3</w:t>
      </w:r>
      <w:r w:rsidR="003967A6" w:rsidRPr="000302B4">
        <w:t>.2 Controller</w:t>
      </w:r>
    </w:p>
    <w:p w14:paraId="04740F78" w14:textId="55C3F0F6" w:rsidR="000302B4" w:rsidRPr="000302B4" w:rsidRDefault="000302B4" w:rsidP="000302B4">
      <w:pPr>
        <w:tabs>
          <w:tab w:val="left" w:pos="2106"/>
        </w:tabs>
        <w:rPr>
          <w:b/>
          <w:bCs/>
        </w:rPr>
      </w:pPr>
      <w:r>
        <w:rPr>
          <w:b/>
          <w:bCs/>
        </w:rPr>
        <w:tab/>
      </w:r>
      <w:r w:rsidRPr="000302B4">
        <w:rPr>
          <w:b/>
          <w:bCs/>
        </w:rPr>
        <w:t>&lt;?</w:t>
      </w:r>
      <w:proofErr w:type="spellStart"/>
      <w:r w:rsidRPr="000302B4">
        <w:rPr>
          <w:b/>
          <w:bCs/>
        </w:rPr>
        <w:t>php</w:t>
      </w:r>
      <w:proofErr w:type="spellEnd"/>
    </w:p>
    <w:p w14:paraId="73821268" w14:textId="77777777" w:rsidR="000302B4" w:rsidRPr="000302B4" w:rsidRDefault="000302B4" w:rsidP="000302B4">
      <w:pPr>
        <w:tabs>
          <w:tab w:val="left" w:pos="2106"/>
        </w:tabs>
        <w:ind w:left="2106"/>
      </w:pPr>
      <w:r w:rsidRPr="000302B4">
        <w:t>namespace App\Controllers;</w:t>
      </w:r>
    </w:p>
    <w:p w14:paraId="6009193D" w14:textId="77777777" w:rsidR="000302B4" w:rsidRPr="000302B4" w:rsidRDefault="000302B4" w:rsidP="000302B4">
      <w:pPr>
        <w:tabs>
          <w:tab w:val="left" w:pos="2106"/>
        </w:tabs>
      </w:pPr>
    </w:p>
    <w:p w14:paraId="581A23EF" w14:textId="77777777" w:rsidR="000302B4" w:rsidRPr="000302B4" w:rsidRDefault="000302B4" w:rsidP="000302B4">
      <w:pPr>
        <w:tabs>
          <w:tab w:val="left" w:pos="2106"/>
        </w:tabs>
        <w:ind w:left="2106"/>
      </w:pPr>
      <w:r w:rsidRPr="000302B4">
        <w:t>use App\Controllers\</w:t>
      </w:r>
      <w:proofErr w:type="spellStart"/>
      <w:r w:rsidRPr="000302B4">
        <w:t>BaseController</w:t>
      </w:r>
      <w:proofErr w:type="spellEnd"/>
      <w:r w:rsidRPr="000302B4">
        <w:t>;</w:t>
      </w:r>
    </w:p>
    <w:p w14:paraId="7DE15B71" w14:textId="77777777" w:rsidR="000302B4" w:rsidRPr="000302B4" w:rsidRDefault="000302B4" w:rsidP="000302B4">
      <w:pPr>
        <w:tabs>
          <w:tab w:val="left" w:pos="2106"/>
        </w:tabs>
        <w:ind w:left="2106"/>
      </w:pPr>
      <w:r w:rsidRPr="000302B4">
        <w:t>use App\Models\</w:t>
      </w:r>
      <w:proofErr w:type="spellStart"/>
      <w:r w:rsidRPr="000302B4">
        <w:t>ProdukModel</w:t>
      </w:r>
      <w:proofErr w:type="spellEnd"/>
      <w:r w:rsidRPr="000302B4">
        <w:t>;</w:t>
      </w:r>
    </w:p>
    <w:p w14:paraId="497DF32A" w14:textId="77777777" w:rsidR="000302B4" w:rsidRPr="000302B4" w:rsidRDefault="000302B4" w:rsidP="000302B4">
      <w:pPr>
        <w:tabs>
          <w:tab w:val="left" w:pos="2106"/>
        </w:tabs>
        <w:ind w:left="2106"/>
      </w:pPr>
      <w:r w:rsidRPr="000302B4">
        <w:lastRenderedPageBreak/>
        <w:t>use App\Models\</w:t>
      </w:r>
      <w:proofErr w:type="spellStart"/>
      <w:r w:rsidRPr="000302B4">
        <w:t>MerekModel</w:t>
      </w:r>
      <w:proofErr w:type="spellEnd"/>
      <w:r w:rsidRPr="000302B4">
        <w:t>;</w:t>
      </w:r>
    </w:p>
    <w:p w14:paraId="7FE6687F" w14:textId="77777777" w:rsidR="000302B4" w:rsidRPr="000302B4" w:rsidRDefault="000302B4" w:rsidP="000302B4">
      <w:pPr>
        <w:tabs>
          <w:tab w:val="left" w:pos="2106"/>
        </w:tabs>
        <w:ind w:left="2106"/>
      </w:pPr>
    </w:p>
    <w:p w14:paraId="4543D2F6" w14:textId="77777777" w:rsidR="000302B4" w:rsidRPr="000302B4" w:rsidRDefault="000302B4" w:rsidP="000302B4">
      <w:pPr>
        <w:tabs>
          <w:tab w:val="left" w:pos="2106"/>
        </w:tabs>
        <w:ind w:left="2106"/>
      </w:pPr>
      <w:r w:rsidRPr="000302B4">
        <w:t xml:space="preserve">class </w:t>
      </w:r>
      <w:proofErr w:type="spellStart"/>
      <w:r w:rsidRPr="000302B4">
        <w:t>Produk</w:t>
      </w:r>
      <w:proofErr w:type="spellEnd"/>
      <w:r w:rsidRPr="000302B4">
        <w:t xml:space="preserve"> extends </w:t>
      </w:r>
      <w:proofErr w:type="spellStart"/>
      <w:r w:rsidRPr="000302B4">
        <w:t>BaseController</w:t>
      </w:r>
      <w:proofErr w:type="spellEnd"/>
    </w:p>
    <w:p w14:paraId="560106E6" w14:textId="77777777" w:rsidR="000302B4" w:rsidRPr="000302B4" w:rsidRDefault="000302B4" w:rsidP="000302B4">
      <w:pPr>
        <w:tabs>
          <w:tab w:val="left" w:pos="2106"/>
        </w:tabs>
        <w:ind w:left="2106"/>
      </w:pPr>
      <w:r w:rsidRPr="000302B4">
        <w:t>{</w:t>
      </w:r>
    </w:p>
    <w:p w14:paraId="0072961A" w14:textId="77777777" w:rsidR="000302B4" w:rsidRPr="000302B4" w:rsidRDefault="000302B4" w:rsidP="000302B4">
      <w:pPr>
        <w:tabs>
          <w:tab w:val="left" w:pos="2106"/>
        </w:tabs>
        <w:ind w:left="2106"/>
      </w:pPr>
      <w:r w:rsidRPr="000302B4">
        <w:t xml:space="preserve">    protected $</w:t>
      </w:r>
      <w:proofErr w:type="spellStart"/>
      <w:r w:rsidRPr="000302B4">
        <w:t>produkModel</w:t>
      </w:r>
      <w:proofErr w:type="spellEnd"/>
      <w:r w:rsidRPr="000302B4">
        <w:t>;</w:t>
      </w:r>
    </w:p>
    <w:p w14:paraId="46F5102D" w14:textId="77777777" w:rsidR="000302B4" w:rsidRPr="000302B4" w:rsidRDefault="000302B4" w:rsidP="000302B4">
      <w:pPr>
        <w:tabs>
          <w:tab w:val="left" w:pos="2106"/>
        </w:tabs>
        <w:ind w:left="2106"/>
      </w:pPr>
    </w:p>
    <w:p w14:paraId="427A790C" w14:textId="77777777" w:rsidR="000302B4" w:rsidRPr="000302B4" w:rsidRDefault="000302B4" w:rsidP="000302B4">
      <w:pPr>
        <w:tabs>
          <w:tab w:val="left" w:pos="2106"/>
        </w:tabs>
        <w:ind w:left="2106"/>
      </w:pPr>
      <w:r w:rsidRPr="000302B4">
        <w:t xml:space="preserve">    public function __</w:t>
      </w:r>
      <w:proofErr w:type="gramStart"/>
      <w:r w:rsidRPr="000302B4">
        <w:t>construct(</w:t>
      </w:r>
      <w:proofErr w:type="gramEnd"/>
      <w:r w:rsidRPr="000302B4">
        <w:t>)</w:t>
      </w:r>
    </w:p>
    <w:p w14:paraId="6F829979" w14:textId="77777777" w:rsidR="000302B4" w:rsidRPr="000302B4" w:rsidRDefault="000302B4" w:rsidP="000302B4">
      <w:pPr>
        <w:tabs>
          <w:tab w:val="left" w:pos="2106"/>
        </w:tabs>
        <w:ind w:left="2106"/>
      </w:pPr>
      <w:r w:rsidRPr="000302B4">
        <w:t xml:space="preserve">    {</w:t>
      </w:r>
    </w:p>
    <w:p w14:paraId="0046A82E" w14:textId="77777777" w:rsidR="000302B4" w:rsidRPr="000302B4" w:rsidRDefault="000302B4" w:rsidP="000302B4">
      <w:pPr>
        <w:tabs>
          <w:tab w:val="left" w:pos="2106"/>
        </w:tabs>
        <w:ind w:left="2106"/>
      </w:pPr>
      <w:r w:rsidRPr="000302B4">
        <w:t xml:space="preserve">        $this-&gt;</w:t>
      </w:r>
      <w:proofErr w:type="spellStart"/>
      <w:r w:rsidRPr="000302B4">
        <w:t>produkModel</w:t>
      </w:r>
      <w:proofErr w:type="spellEnd"/>
      <w:r w:rsidRPr="000302B4">
        <w:t xml:space="preserve"> = new </w:t>
      </w:r>
      <w:proofErr w:type="spellStart"/>
      <w:proofErr w:type="gramStart"/>
      <w:r w:rsidRPr="000302B4">
        <w:t>ProdukModel</w:t>
      </w:r>
      <w:proofErr w:type="spellEnd"/>
      <w:r w:rsidRPr="000302B4">
        <w:t>(</w:t>
      </w:r>
      <w:proofErr w:type="gramEnd"/>
      <w:r w:rsidRPr="000302B4">
        <w:t>);</w:t>
      </w:r>
    </w:p>
    <w:p w14:paraId="31AE8B82" w14:textId="77777777" w:rsidR="000302B4" w:rsidRPr="000302B4" w:rsidRDefault="000302B4" w:rsidP="000302B4">
      <w:pPr>
        <w:tabs>
          <w:tab w:val="left" w:pos="2106"/>
        </w:tabs>
        <w:ind w:left="2106"/>
      </w:pPr>
      <w:r w:rsidRPr="000302B4">
        <w:t xml:space="preserve">    }</w:t>
      </w:r>
    </w:p>
    <w:p w14:paraId="102AC6CF" w14:textId="77777777" w:rsidR="000302B4" w:rsidRPr="000302B4" w:rsidRDefault="000302B4" w:rsidP="000302B4">
      <w:pPr>
        <w:tabs>
          <w:tab w:val="left" w:pos="2106"/>
        </w:tabs>
        <w:ind w:left="2106"/>
      </w:pPr>
    </w:p>
    <w:p w14:paraId="5419A720" w14:textId="77777777" w:rsidR="000302B4" w:rsidRPr="000302B4" w:rsidRDefault="000302B4" w:rsidP="000302B4">
      <w:pPr>
        <w:tabs>
          <w:tab w:val="left" w:pos="2106"/>
        </w:tabs>
        <w:ind w:left="2106"/>
      </w:pPr>
      <w:r w:rsidRPr="000302B4">
        <w:t xml:space="preserve">    /**</w:t>
      </w:r>
    </w:p>
    <w:p w14:paraId="772D4BBE" w14:textId="77777777" w:rsidR="000302B4" w:rsidRPr="000302B4" w:rsidRDefault="000302B4" w:rsidP="000302B4">
      <w:pPr>
        <w:tabs>
          <w:tab w:val="left" w:pos="2106"/>
        </w:tabs>
        <w:ind w:left="2106"/>
      </w:pPr>
      <w:r w:rsidRPr="000302B4">
        <w:t xml:space="preserve">     * ==========================================</w:t>
      </w:r>
    </w:p>
    <w:p w14:paraId="1FBF9F0D" w14:textId="77777777" w:rsidR="000302B4" w:rsidRPr="000302B4" w:rsidRDefault="000302B4" w:rsidP="000302B4">
      <w:pPr>
        <w:tabs>
          <w:tab w:val="left" w:pos="2106"/>
        </w:tabs>
        <w:ind w:left="2106"/>
      </w:pPr>
      <w:r w:rsidRPr="000302B4">
        <w:t xml:space="preserve">     * LIST PRODUK</w:t>
      </w:r>
    </w:p>
    <w:p w14:paraId="15458646" w14:textId="77777777" w:rsidR="000302B4" w:rsidRPr="000302B4" w:rsidRDefault="000302B4" w:rsidP="000302B4">
      <w:pPr>
        <w:tabs>
          <w:tab w:val="left" w:pos="2106"/>
        </w:tabs>
        <w:ind w:left="2106"/>
      </w:pPr>
      <w:r w:rsidRPr="000302B4">
        <w:t xml:space="preserve">     * ==========================================</w:t>
      </w:r>
    </w:p>
    <w:p w14:paraId="273CE906" w14:textId="77777777" w:rsidR="000302B4" w:rsidRPr="000302B4" w:rsidRDefault="000302B4" w:rsidP="000302B4">
      <w:pPr>
        <w:tabs>
          <w:tab w:val="left" w:pos="2106"/>
        </w:tabs>
        <w:ind w:left="2106"/>
      </w:pPr>
      <w:r w:rsidRPr="000302B4">
        <w:t xml:space="preserve">     */</w:t>
      </w:r>
    </w:p>
    <w:p w14:paraId="66C44A7E" w14:textId="77777777" w:rsidR="000302B4" w:rsidRPr="000302B4" w:rsidRDefault="000302B4" w:rsidP="000302B4">
      <w:pPr>
        <w:tabs>
          <w:tab w:val="left" w:pos="2106"/>
        </w:tabs>
        <w:ind w:left="2106"/>
      </w:pPr>
      <w:r w:rsidRPr="000302B4">
        <w:t xml:space="preserve">    public function </w:t>
      </w:r>
      <w:proofErr w:type="gramStart"/>
      <w:r w:rsidRPr="000302B4">
        <w:t>index(</w:t>
      </w:r>
      <w:proofErr w:type="gramEnd"/>
      <w:r w:rsidRPr="000302B4">
        <w:t>)</w:t>
      </w:r>
    </w:p>
    <w:p w14:paraId="136AB046" w14:textId="77777777" w:rsidR="000302B4" w:rsidRPr="000302B4" w:rsidRDefault="000302B4" w:rsidP="000302B4">
      <w:pPr>
        <w:tabs>
          <w:tab w:val="left" w:pos="2106"/>
        </w:tabs>
        <w:ind w:left="2106"/>
      </w:pPr>
      <w:r w:rsidRPr="000302B4">
        <w:t xml:space="preserve">    {</w:t>
      </w:r>
    </w:p>
    <w:p w14:paraId="7EF92180" w14:textId="77777777" w:rsidR="000302B4" w:rsidRPr="000302B4" w:rsidRDefault="000302B4" w:rsidP="000302B4">
      <w:pPr>
        <w:tabs>
          <w:tab w:val="left" w:pos="2106"/>
        </w:tabs>
        <w:ind w:left="2106"/>
      </w:pPr>
      <w:r w:rsidRPr="000302B4">
        <w:t xml:space="preserve">        $data = [</w:t>
      </w:r>
    </w:p>
    <w:p w14:paraId="368734EB" w14:textId="77777777" w:rsidR="000302B4" w:rsidRPr="000302B4" w:rsidRDefault="000302B4" w:rsidP="000302B4">
      <w:pPr>
        <w:tabs>
          <w:tab w:val="left" w:pos="2106"/>
        </w:tabs>
        <w:ind w:left="2106"/>
      </w:pPr>
      <w:r w:rsidRPr="000302B4">
        <w:t xml:space="preserve">            '</w:t>
      </w:r>
      <w:proofErr w:type="spellStart"/>
      <w:r w:rsidRPr="000302B4">
        <w:t>produk</w:t>
      </w:r>
      <w:proofErr w:type="spellEnd"/>
      <w:r w:rsidRPr="000302B4">
        <w:t>' =&gt; $this-&gt;</w:t>
      </w:r>
      <w:proofErr w:type="spellStart"/>
      <w:r w:rsidRPr="000302B4">
        <w:t>produkModel</w:t>
      </w:r>
      <w:proofErr w:type="spellEnd"/>
      <w:r w:rsidRPr="000302B4">
        <w:t>-&gt;</w:t>
      </w:r>
      <w:proofErr w:type="spellStart"/>
      <w:proofErr w:type="gramStart"/>
      <w:r w:rsidRPr="000302B4">
        <w:t>getAll</w:t>
      </w:r>
      <w:proofErr w:type="spellEnd"/>
      <w:r w:rsidRPr="000302B4">
        <w:t>(</w:t>
      </w:r>
      <w:proofErr w:type="gramEnd"/>
      <w:r w:rsidRPr="000302B4">
        <w:t>)</w:t>
      </w:r>
    </w:p>
    <w:p w14:paraId="7C05FA4D" w14:textId="77777777" w:rsidR="000302B4" w:rsidRPr="000302B4" w:rsidRDefault="000302B4" w:rsidP="000302B4">
      <w:pPr>
        <w:tabs>
          <w:tab w:val="left" w:pos="2106"/>
        </w:tabs>
        <w:ind w:left="2106"/>
      </w:pPr>
      <w:r w:rsidRPr="000302B4">
        <w:t xml:space="preserve">        ];</w:t>
      </w:r>
    </w:p>
    <w:p w14:paraId="0C606180" w14:textId="77777777" w:rsidR="000302B4" w:rsidRPr="000302B4" w:rsidRDefault="000302B4" w:rsidP="000302B4">
      <w:pPr>
        <w:tabs>
          <w:tab w:val="left" w:pos="2106"/>
        </w:tabs>
        <w:ind w:left="2106"/>
      </w:pPr>
    </w:p>
    <w:p w14:paraId="688912FC" w14:textId="77777777" w:rsidR="000302B4" w:rsidRPr="000302B4" w:rsidRDefault="000302B4" w:rsidP="000302B4">
      <w:pPr>
        <w:tabs>
          <w:tab w:val="left" w:pos="2106"/>
        </w:tabs>
        <w:ind w:left="2106"/>
      </w:pPr>
      <w:r w:rsidRPr="000302B4">
        <w:t xml:space="preserve">        return </w:t>
      </w:r>
      <w:proofErr w:type="gramStart"/>
      <w:r w:rsidRPr="000302B4">
        <w:t>view(</w:t>
      </w:r>
      <w:proofErr w:type="gramEnd"/>
      <w:r w:rsidRPr="000302B4">
        <w:t>'</w:t>
      </w:r>
      <w:proofErr w:type="spellStart"/>
      <w:r w:rsidRPr="000302B4">
        <w:t>produk</w:t>
      </w:r>
      <w:proofErr w:type="spellEnd"/>
      <w:r w:rsidRPr="000302B4">
        <w:t>/index', $data);</w:t>
      </w:r>
    </w:p>
    <w:p w14:paraId="6DAA432F" w14:textId="77777777" w:rsidR="000302B4" w:rsidRPr="000302B4" w:rsidRDefault="000302B4" w:rsidP="000302B4">
      <w:pPr>
        <w:tabs>
          <w:tab w:val="left" w:pos="2106"/>
        </w:tabs>
        <w:ind w:left="2106"/>
        <w:rPr>
          <w:lang w:val="sv-SE"/>
        </w:rPr>
      </w:pPr>
      <w:r w:rsidRPr="000302B4">
        <w:t xml:space="preserve">    </w:t>
      </w:r>
      <w:r w:rsidRPr="000302B4">
        <w:rPr>
          <w:lang w:val="sv-SE"/>
        </w:rPr>
        <w:t>}</w:t>
      </w:r>
    </w:p>
    <w:p w14:paraId="37E042A8" w14:textId="77777777" w:rsidR="000302B4" w:rsidRPr="000302B4" w:rsidRDefault="000302B4" w:rsidP="000302B4">
      <w:pPr>
        <w:tabs>
          <w:tab w:val="left" w:pos="2106"/>
        </w:tabs>
        <w:ind w:left="2106"/>
        <w:rPr>
          <w:lang w:val="sv-SE"/>
        </w:rPr>
      </w:pPr>
      <w:r w:rsidRPr="000302B4">
        <w:rPr>
          <w:lang w:val="sv-SE"/>
        </w:rPr>
        <w:t xml:space="preserve">    </w:t>
      </w:r>
    </w:p>
    <w:p w14:paraId="316A061E" w14:textId="77777777" w:rsidR="000302B4" w:rsidRPr="000302B4" w:rsidRDefault="000302B4" w:rsidP="000302B4">
      <w:pPr>
        <w:tabs>
          <w:tab w:val="left" w:pos="2106"/>
        </w:tabs>
        <w:ind w:left="2106"/>
        <w:rPr>
          <w:lang w:val="sv-SE"/>
        </w:rPr>
      </w:pPr>
    </w:p>
    <w:p w14:paraId="4B7973A1" w14:textId="77777777" w:rsidR="000302B4" w:rsidRPr="000302B4" w:rsidRDefault="000302B4" w:rsidP="000302B4">
      <w:pPr>
        <w:tabs>
          <w:tab w:val="left" w:pos="2106"/>
        </w:tabs>
        <w:ind w:left="2106"/>
        <w:rPr>
          <w:lang w:val="sv-SE"/>
        </w:rPr>
      </w:pPr>
    </w:p>
    <w:p w14:paraId="0D55D350" w14:textId="77777777" w:rsidR="000302B4" w:rsidRPr="000302B4" w:rsidRDefault="000302B4" w:rsidP="000302B4">
      <w:pPr>
        <w:tabs>
          <w:tab w:val="left" w:pos="2106"/>
        </w:tabs>
        <w:ind w:left="2106"/>
        <w:rPr>
          <w:lang w:val="sv-SE"/>
        </w:rPr>
      </w:pPr>
      <w:r w:rsidRPr="000302B4">
        <w:rPr>
          <w:lang w:val="sv-SE"/>
        </w:rPr>
        <w:t xml:space="preserve">    /**</w:t>
      </w:r>
    </w:p>
    <w:p w14:paraId="30986627" w14:textId="77777777" w:rsidR="000302B4" w:rsidRPr="000302B4" w:rsidRDefault="000302B4" w:rsidP="000302B4">
      <w:pPr>
        <w:tabs>
          <w:tab w:val="left" w:pos="2106"/>
        </w:tabs>
        <w:ind w:left="2106"/>
        <w:rPr>
          <w:lang w:val="sv-SE"/>
        </w:rPr>
      </w:pPr>
      <w:r w:rsidRPr="000302B4">
        <w:rPr>
          <w:lang w:val="sv-SE"/>
        </w:rPr>
        <w:t xml:space="preserve">     * ==========================================</w:t>
      </w:r>
    </w:p>
    <w:p w14:paraId="6193A196" w14:textId="77777777" w:rsidR="000302B4" w:rsidRPr="000302B4" w:rsidRDefault="000302B4" w:rsidP="000302B4">
      <w:pPr>
        <w:tabs>
          <w:tab w:val="left" w:pos="2106"/>
        </w:tabs>
        <w:ind w:left="2106"/>
        <w:rPr>
          <w:lang w:val="sv-SE"/>
        </w:rPr>
      </w:pPr>
      <w:r w:rsidRPr="000302B4">
        <w:rPr>
          <w:lang w:val="sv-SE"/>
        </w:rPr>
        <w:t xml:space="preserve">     * FORM TAMBAH PRODUK</w:t>
      </w:r>
    </w:p>
    <w:p w14:paraId="77AAD2E7" w14:textId="77777777" w:rsidR="000302B4" w:rsidRPr="000302B4" w:rsidRDefault="000302B4" w:rsidP="000302B4">
      <w:pPr>
        <w:tabs>
          <w:tab w:val="left" w:pos="2106"/>
        </w:tabs>
        <w:ind w:left="2106"/>
        <w:rPr>
          <w:lang w:val="sv-SE"/>
        </w:rPr>
      </w:pPr>
      <w:r w:rsidRPr="000302B4">
        <w:rPr>
          <w:lang w:val="sv-SE"/>
        </w:rPr>
        <w:t xml:space="preserve">     * (HANYA NAMA &amp; MEREK)</w:t>
      </w:r>
    </w:p>
    <w:p w14:paraId="6F69D8D5" w14:textId="77777777" w:rsidR="000302B4" w:rsidRPr="000302B4" w:rsidRDefault="000302B4" w:rsidP="000302B4">
      <w:pPr>
        <w:tabs>
          <w:tab w:val="left" w:pos="2106"/>
        </w:tabs>
        <w:ind w:left="2106"/>
      </w:pPr>
      <w:r w:rsidRPr="000302B4">
        <w:rPr>
          <w:lang w:val="sv-SE"/>
        </w:rPr>
        <w:t xml:space="preserve">     </w:t>
      </w:r>
      <w:r w:rsidRPr="000302B4">
        <w:t>* ==========================================</w:t>
      </w:r>
    </w:p>
    <w:p w14:paraId="4AB05964" w14:textId="77777777" w:rsidR="000302B4" w:rsidRPr="000302B4" w:rsidRDefault="000302B4" w:rsidP="000302B4">
      <w:pPr>
        <w:tabs>
          <w:tab w:val="left" w:pos="2106"/>
        </w:tabs>
        <w:ind w:left="2106"/>
      </w:pPr>
      <w:r w:rsidRPr="000302B4">
        <w:t xml:space="preserve">     */</w:t>
      </w:r>
    </w:p>
    <w:p w14:paraId="6A622E76" w14:textId="77777777" w:rsidR="000302B4" w:rsidRPr="000302B4" w:rsidRDefault="000302B4" w:rsidP="000302B4">
      <w:pPr>
        <w:tabs>
          <w:tab w:val="left" w:pos="2106"/>
        </w:tabs>
        <w:ind w:left="2106"/>
      </w:pPr>
      <w:r w:rsidRPr="000302B4">
        <w:t xml:space="preserve">    public function </w:t>
      </w:r>
      <w:proofErr w:type="gramStart"/>
      <w:r w:rsidRPr="000302B4">
        <w:t>create(</w:t>
      </w:r>
      <w:proofErr w:type="gramEnd"/>
      <w:r w:rsidRPr="000302B4">
        <w:t>)</w:t>
      </w:r>
    </w:p>
    <w:p w14:paraId="539D5C9A" w14:textId="77777777" w:rsidR="000302B4" w:rsidRPr="000302B4" w:rsidRDefault="000302B4" w:rsidP="000302B4">
      <w:pPr>
        <w:tabs>
          <w:tab w:val="left" w:pos="2106"/>
        </w:tabs>
        <w:ind w:left="2106"/>
      </w:pPr>
      <w:r w:rsidRPr="000302B4">
        <w:t xml:space="preserve">    {</w:t>
      </w:r>
    </w:p>
    <w:p w14:paraId="56F663D3" w14:textId="77777777" w:rsidR="000302B4" w:rsidRPr="000302B4" w:rsidRDefault="000302B4" w:rsidP="000302B4">
      <w:pPr>
        <w:tabs>
          <w:tab w:val="left" w:pos="2106"/>
        </w:tabs>
        <w:ind w:left="2106"/>
      </w:pPr>
      <w:r w:rsidRPr="000302B4">
        <w:t xml:space="preserve">        $</w:t>
      </w:r>
      <w:proofErr w:type="spellStart"/>
      <w:r w:rsidRPr="000302B4">
        <w:t>merekModel</w:t>
      </w:r>
      <w:proofErr w:type="spellEnd"/>
      <w:r w:rsidRPr="000302B4">
        <w:t xml:space="preserve"> = new </w:t>
      </w:r>
      <w:proofErr w:type="spellStart"/>
      <w:proofErr w:type="gramStart"/>
      <w:r w:rsidRPr="000302B4">
        <w:t>MerekModel</w:t>
      </w:r>
      <w:proofErr w:type="spellEnd"/>
      <w:r w:rsidRPr="000302B4">
        <w:t>(</w:t>
      </w:r>
      <w:proofErr w:type="gramEnd"/>
      <w:r w:rsidRPr="000302B4">
        <w:t>);</w:t>
      </w:r>
    </w:p>
    <w:p w14:paraId="4560745D" w14:textId="77777777" w:rsidR="000302B4" w:rsidRPr="000302B4" w:rsidRDefault="000302B4" w:rsidP="000302B4">
      <w:pPr>
        <w:tabs>
          <w:tab w:val="left" w:pos="2106"/>
        </w:tabs>
        <w:ind w:left="2106"/>
      </w:pPr>
    </w:p>
    <w:p w14:paraId="205CDE0B" w14:textId="77777777" w:rsidR="000302B4" w:rsidRPr="000302B4" w:rsidRDefault="000302B4" w:rsidP="000302B4">
      <w:pPr>
        <w:tabs>
          <w:tab w:val="left" w:pos="2106"/>
        </w:tabs>
        <w:ind w:left="2106"/>
      </w:pPr>
      <w:r w:rsidRPr="000302B4">
        <w:t xml:space="preserve">        $data = [</w:t>
      </w:r>
    </w:p>
    <w:p w14:paraId="25BEFFB3" w14:textId="77777777" w:rsidR="000302B4" w:rsidRPr="000302B4" w:rsidRDefault="000302B4" w:rsidP="000302B4">
      <w:pPr>
        <w:tabs>
          <w:tab w:val="left" w:pos="2106"/>
        </w:tabs>
        <w:ind w:left="2106"/>
      </w:pPr>
      <w:r w:rsidRPr="000302B4">
        <w:t xml:space="preserve">            '</w:t>
      </w:r>
      <w:proofErr w:type="spellStart"/>
      <w:r w:rsidRPr="000302B4">
        <w:t>merek</w:t>
      </w:r>
      <w:proofErr w:type="spellEnd"/>
      <w:r w:rsidRPr="000302B4">
        <w:t>' =&gt; $</w:t>
      </w:r>
      <w:proofErr w:type="spellStart"/>
      <w:r w:rsidRPr="000302B4">
        <w:t>merekModel</w:t>
      </w:r>
      <w:proofErr w:type="spellEnd"/>
      <w:r w:rsidRPr="000302B4">
        <w:t>-&gt;</w:t>
      </w:r>
      <w:proofErr w:type="spellStart"/>
      <w:proofErr w:type="gramStart"/>
      <w:r w:rsidRPr="000302B4">
        <w:t>findAll</w:t>
      </w:r>
      <w:proofErr w:type="spellEnd"/>
      <w:r w:rsidRPr="000302B4">
        <w:t>(</w:t>
      </w:r>
      <w:proofErr w:type="gramEnd"/>
      <w:r w:rsidRPr="000302B4">
        <w:t>)</w:t>
      </w:r>
    </w:p>
    <w:p w14:paraId="2B64363E" w14:textId="77777777" w:rsidR="000302B4" w:rsidRPr="000302B4" w:rsidRDefault="000302B4" w:rsidP="000302B4">
      <w:pPr>
        <w:tabs>
          <w:tab w:val="left" w:pos="2106"/>
        </w:tabs>
        <w:ind w:left="2106"/>
      </w:pPr>
      <w:r w:rsidRPr="000302B4">
        <w:t xml:space="preserve">        ];</w:t>
      </w:r>
    </w:p>
    <w:p w14:paraId="3E81B58D" w14:textId="77777777" w:rsidR="000302B4" w:rsidRPr="000302B4" w:rsidRDefault="000302B4" w:rsidP="000302B4">
      <w:pPr>
        <w:tabs>
          <w:tab w:val="left" w:pos="2106"/>
        </w:tabs>
        <w:ind w:left="2106"/>
      </w:pPr>
    </w:p>
    <w:p w14:paraId="111EB193" w14:textId="77777777" w:rsidR="000302B4" w:rsidRPr="000302B4" w:rsidRDefault="000302B4" w:rsidP="000302B4">
      <w:pPr>
        <w:tabs>
          <w:tab w:val="left" w:pos="2106"/>
        </w:tabs>
        <w:ind w:left="2106"/>
      </w:pPr>
      <w:r w:rsidRPr="000302B4">
        <w:t xml:space="preserve">        return </w:t>
      </w:r>
      <w:proofErr w:type="gramStart"/>
      <w:r w:rsidRPr="000302B4">
        <w:t>view(</w:t>
      </w:r>
      <w:proofErr w:type="gramEnd"/>
      <w:r w:rsidRPr="000302B4">
        <w:t>'</w:t>
      </w:r>
      <w:proofErr w:type="spellStart"/>
      <w:r w:rsidRPr="000302B4">
        <w:t>produk</w:t>
      </w:r>
      <w:proofErr w:type="spellEnd"/>
      <w:r w:rsidRPr="000302B4">
        <w:t>/</w:t>
      </w:r>
      <w:proofErr w:type="spellStart"/>
      <w:r w:rsidRPr="000302B4">
        <w:t>tambah</w:t>
      </w:r>
      <w:proofErr w:type="spellEnd"/>
      <w:r w:rsidRPr="000302B4">
        <w:t>', $data);</w:t>
      </w:r>
    </w:p>
    <w:p w14:paraId="618F1597" w14:textId="77777777" w:rsidR="000302B4" w:rsidRPr="000302B4" w:rsidRDefault="000302B4" w:rsidP="000302B4">
      <w:pPr>
        <w:tabs>
          <w:tab w:val="left" w:pos="2106"/>
        </w:tabs>
        <w:ind w:left="2106"/>
      </w:pPr>
      <w:r w:rsidRPr="000302B4">
        <w:t xml:space="preserve">    }</w:t>
      </w:r>
    </w:p>
    <w:p w14:paraId="493C1CBE" w14:textId="77777777" w:rsidR="000302B4" w:rsidRPr="000302B4" w:rsidRDefault="000302B4" w:rsidP="000302B4">
      <w:pPr>
        <w:tabs>
          <w:tab w:val="left" w:pos="2106"/>
        </w:tabs>
        <w:ind w:left="2106"/>
      </w:pPr>
    </w:p>
    <w:p w14:paraId="22278B87" w14:textId="77777777" w:rsidR="000302B4" w:rsidRPr="000302B4" w:rsidRDefault="000302B4" w:rsidP="000302B4">
      <w:pPr>
        <w:tabs>
          <w:tab w:val="left" w:pos="2106"/>
        </w:tabs>
        <w:ind w:left="2106"/>
      </w:pPr>
      <w:r w:rsidRPr="000302B4">
        <w:t xml:space="preserve">    /**</w:t>
      </w:r>
    </w:p>
    <w:p w14:paraId="62208019" w14:textId="77777777" w:rsidR="000302B4" w:rsidRPr="000302B4" w:rsidRDefault="000302B4" w:rsidP="000302B4">
      <w:pPr>
        <w:tabs>
          <w:tab w:val="left" w:pos="2106"/>
        </w:tabs>
        <w:ind w:left="2106"/>
      </w:pPr>
      <w:r w:rsidRPr="000302B4">
        <w:t xml:space="preserve">     * ==========================================</w:t>
      </w:r>
    </w:p>
    <w:p w14:paraId="13DF38EB" w14:textId="77777777" w:rsidR="000302B4" w:rsidRPr="000302B4" w:rsidRDefault="000302B4" w:rsidP="000302B4">
      <w:pPr>
        <w:tabs>
          <w:tab w:val="left" w:pos="2106"/>
        </w:tabs>
        <w:ind w:left="2106"/>
      </w:pPr>
      <w:r w:rsidRPr="000302B4">
        <w:t xml:space="preserve">     * SIMPAN PRODUK (INSERT)</w:t>
      </w:r>
    </w:p>
    <w:p w14:paraId="7597502E" w14:textId="77777777" w:rsidR="000302B4" w:rsidRPr="000302B4" w:rsidRDefault="000302B4" w:rsidP="000302B4">
      <w:pPr>
        <w:tabs>
          <w:tab w:val="left" w:pos="2106"/>
        </w:tabs>
        <w:ind w:left="2106"/>
      </w:pPr>
      <w:r w:rsidRPr="000302B4">
        <w:t xml:space="preserve">     * </w:t>
      </w:r>
      <w:proofErr w:type="spellStart"/>
      <w:r w:rsidRPr="000302B4">
        <w:t>harga</w:t>
      </w:r>
      <w:proofErr w:type="spellEnd"/>
      <w:r w:rsidRPr="000302B4">
        <w:t xml:space="preserve"> &amp; </w:t>
      </w:r>
      <w:proofErr w:type="spellStart"/>
      <w:r w:rsidRPr="000302B4">
        <w:t>stok</w:t>
      </w:r>
      <w:proofErr w:type="spellEnd"/>
      <w:r w:rsidRPr="000302B4">
        <w:t xml:space="preserve"> NULL / 0</w:t>
      </w:r>
    </w:p>
    <w:p w14:paraId="48EBF97C" w14:textId="77777777" w:rsidR="000302B4" w:rsidRPr="000302B4" w:rsidRDefault="000302B4" w:rsidP="000302B4">
      <w:pPr>
        <w:tabs>
          <w:tab w:val="left" w:pos="2106"/>
        </w:tabs>
        <w:ind w:left="2106"/>
      </w:pPr>
      <w:r w:rsidRPr="000302B4">
        <w:lastRenderedPageBreak/>
        <w:t xml:space="preserve">     * ==========================================</w:t>
      </w:r>
    </w:p>
    <w:p w14:paraId="1FCEDECB" w14:textId="77777777" w:rsidR="000302B4" w:rsidRPr="000302B4" w:rsidRDefault="000302B4" w:rsidP="000302B4">
      <w:pPr>
        <w:tabs>
          <w:tab w:val="left" w:pos="2106"/>
        </w:tabs>
        <w:ind w:left="2106"/>
      </w:pPr>
      <w:r w:rsidRPr="000302B4">
        <w:t xml:space="preserve">     */</w:t>
      </w:r>
    </w:p>
    <w:p w14:paraId="5E45D5EE" w14:textId="77777777" w:rsidR="000302B4" w:rsidRPr="000302B4" w:rsidRDefault="000302B4" w:rsidP="000302B4">
      <w:pPr>
        <w:tabs>
          <w:tab w:val="left" w:pos="2106"/>
        </w:tabs>
        <w:ind w:left="2106"/>
      </w:pPr>
      <w:r w:rsidRPr="000302B4">
        <w:t xml:space="preserve">    public function </w:t>
      </w:r>
      <w:proofErr w:type="gramStart"/>
      <w:r w:rsidRPr="000302B4">
        <w:t>store(</w:t>
      </w:r>
      <w:proofErr w:type="gramEnd"/>
      <w:r w:rsidRPr="000302B4">
        <w:t>)</w:t>
      </w:r>
    </w:p>
    <w:p w14:paraId="382CF08A" w14:textId="77777777" w:rsidR="000302B4" w:rsidRPr="000302B4" w:rsidRDefault="000302B4" w:rsidP="000302B4">
      <w:pPr>
        <w:tabs>
          <w:tab w:val="left" w:pos="2106"/>
        </w:tabs>
        <w:ind w:left="2106"/>
      </w:pPr>
      <w:r w:rsidRPr="000302B4">
        <w:t xml:space="preserve">    {</w:t>
      </w:r>
    </w:p>
    <w:p w14:paraId="2F14B93F" w14:textId="77777777" w:rsidR="000302B4" w:rsidRPr="000302B4" w:rsidRDefault="000302B4" w:rsidP="000302B4">
      <w:pPr>
        <w:tabs>
          <w:tab w:val="left" w:pos="2106"/>
        </w:tabs>
        <w:ind w:left="2106"/>
      </w:pPr>
      <w:r w:rsidRPr="000302B4">
        <w:t xml:space="preserve">        $this-&gt;</w:t>
      </w:r>
      <w:proofErr w:type="spellStart"/>
      <w:r w:rsidRPr="000302B4">
        <w:t>produkModel</w:t>
      </w:r>
      <w:proofErr w:type="spellEnd"/>
      <w:r w:rsidRPr="000302B4">
        <w:t>-&gt;</w:t>
      </w:r>
      <w:proofErr w:type="gramStart"/>
      <w:r w:rsidRPr="000302B4">
        <w:t>insert(</w:t>
      </w:r>
      <w:proofErr w:type="gramEnd"/>
      <w:r w:rsidRPr="000302B4">
        <w:t>[</w:t>
      </w:r>
    </w:p>
    <w:p w14:paraId="49137AEE" w14:textId="77777777" w:rsidR="000302B4" w:rsidRPr="000302B4" w:rsidRDefault="000302B4" w:rsidP="000302B4">
      <w:pPr>
        <w:tabs>
          <w:tab w:val="left" w:pos="2106"/>
        </w:tabs>
        <w:ind w:left="2106"/>
      </w:pPr>
      <w:r w:rsidRPr="000302B4">
        <w:t xml:space="preserve">            '</w:t>
      </w:r>
      <w:proofErr w:type="spellStart"/>
      <w:proofErr w:type="gramStart"/>
      <w:r w:rsidRPr="000302B4">
        <w:t>id</w:t>
      </w:r>
      <w:proofErr w:type="gramEnd"/>
      <w:r w:rsidRPr="000302B4">
        <w:t>_merek</w:t>
      </w:r>
      <w:proofErr w:type="spellEnd"/>
      <w:r w:rsidRPr="000302B4">
        <w:t>'    =&gt; $this-&gt;request-&gt;</w:t>
      </w:r>
      <w:proofErr w:type="spellStart"/>
      <w:r w:rsidRPr="000302B4">
        <w:t>getPost</w:t>
      </w:r>
      <w:proofErr w:type="spellEnd"/>
      <w:r w:rsidRPr="000302B4">
        <w:t>('</w:t>
      </w:r>
      <w:proofErr w:type="spellStart"/>
      <w:r w:rsidRPr="000302B4">
        <w:t>id_merek</w:t>
      </w:r>
      <w:proofErr w:type="spellEnd"/>
      <w:r w:rsidRPr="000302B4">
        <w:t>'),</w:t>
      </w:r>
    </w:p>
    <w:p w14:paraId="0B5FDC86" w14:textId="77777777" w:rsidR="000302B4" w:rsidRPr="000302B4" w:rsidRDefault="000302B4" w:rsidP="000302B4">
      <w:pPr>
        <w:tabs>
          <w:tab w:val="left" w:pos="2106"/>
        </w:tabs>
        <w:ind w:left="2106"/>
      </w:pPr>
      <w:r w:rsidRPr="000302B4">
        <w:t xml:space="preserve">            '</w:t>
      </w:r>
      <w:proofErr w:type="spellStart"/>
      <w:proofErr w:type="gramStart"/>
      <w:r w:rsidRPr="000302B4">
        <w:t>nama</w:t>
      </w:r>
      <w:proofErr w:type="gramEnd"/>
      <w:r w:rsidRPr="000302B4">
        <w:t>_produk</w:t>
      </w:r>
      <w:proofErr w:type="spellEnd"/>
      <w:r w:rsidRPr="000302B4">
        <w:t>' =&gt; $this-&gt;request-&gt;</w:t>
      </w:r>
      <w:proofErr w:type="spellStart"/>
      <w:r w:rsidRPr="000302B4">
        <w:t>getPost</w:t>
      </w:r>
      <w:proofErr w:type="spellEnd"/>
      <w:r w:rsidRPr="000302B4">
        <w:t>('</w:t>
      </w:r>
      <w:proofErr w:type="spellStart"/>
      <w:r w:rsidRPr="000302B4">
        <w:t>nama_produk</w:t>
      </w:r>
      <w:proofErr w:type="spellEnd"/>
      <w:r w:rsidRPr="000302B4">
        <w:t>'),</w:t>
      </w:r>
    </w:p>
    <w:p w14:paraId="779BAEE8" w14:textId="77777777" w:rsidR="000302B4" w:rsidRPr="000302B4" w:rsidRDefault="000302B4" w:rsidP="000302B4">
      <w:pPr>
        <w:tabs>
          <w:tab w:val="left" w:pos="2106"/>
        </w:tabs>
        <w:ind w:left="2106"/>
      </w:pPr>
      <w:r w:rsidRPr="000302B4">
        <w:t xml:space="preserve">            '</w:t>
      </w:r>
      <w:proofErr w:type="spellStart"/>
      <w:proofErr w:type="gramStart"/>
      <w:r w:rsidRPr="000302B4">
        <w:t>harga</w:t>
      </w:r>
      <w:proofErr w:type="gramEnd"/>
      <w:r w:rsidRPr="000302B4">
        <w:t>_beli</w:t>
      </w:r>
      <w:proofErr w:type="spellEnd"/>
      <w:proofErr w:type="gramStart"/>
      <w:r w:rsidRPr="000302B4">
        <w:t>'  =</w:t>
      </w:r>
      <w:proofErr w:type="gramEnd"/>
      <w:r w:rsidRPr="000302B4">
        <w:t>&gt; null,</w:t>
      </w:r>
    </w:p>
    <w:p w14:paraId="2A91FD42" w14:textId="77777777" w:rsidR="000302B4" w:rsidRPr="000302B4" w:rsidRDefault="000302B4" w:rsidP="000302B4">
      <w:pPr>
        <w:tabs>
          <w:tab w:val="left" w:pos="2106"/>
        </w:tabs>
        <w:ind w:left="2106"/>
      </w:pPr>
      <w:r w:rsidRPr="000302B4">
        <w:t xml:space="preserve">            '</w:t>
      </w:r>
      <w:proofErr w:type="spellStart"/>
      <w:proofErr w:type="gramStart"/>
      <w:r w:rsidRPr="000302B4">
        <w:t>harga</w:t>
      </w:r>
      <w:proofErr w:type="gramEnd"/>
      <w:r w:rsidRPr="000302B4">
        <w:t>_jual</w:t>
      </w:r>
      <w:proofErr w:type="spellEnd"/>
      <w:proofErr w:type="gramStart"/>
      <w:r w:rsidRPr="000302B4">
        <w:t>'  =</w:t>
      </w:r>
      <w:proofErr w:type="gramEnd"/>
      <w:r w:rsidRPr="000302B4">
        <w:t>&gt; null,</w:t>
      </w:r>
    </w:p>
    <w:p w14:paraId="3DAD93EF" w14:textId="77777777" w:rsidR="000302B4" w:rsidRPr="000302B4" w:rsidRDefault="000302B4" w:rsidP="000302B4">
      <w:pPr>
        <w:tabs>
          <w:tab w:val="left" w:pos="2106"/>
        </w:tabs>
        <w:ind w:left="2106"/>
      </w:pPr>
      <w:r w:rsidRPr="000302B4">
        <w:t xml:space="preserve">            '</w:t>
      </w:r>
      <w:proofErr w:type="spellStart"/>
      <w:r w:rsidRPr="000302B4">
        <w:t>stok</w:t>
      </w:r>
      <w:proofErr w:type="spellEnd"/>
      <w:r w:rsidRPr="000302B4">
        <w:t>'        =&gt; 0</w:t>
      </w:r>
    </w:p>
    <w:p w14:paraId="47111230" w14:textId="77777777" w:rsidR="000302B4" w:rsidRPr="000302B4" w:rsidRDefault="000302B4" w:rsidP="000302B4">
      <w:pPr>
        <w:tabs>
          <w:tab w:val="left" w:pos="2106"/>
        </w:tabs>
        <w:ind w:left="2106"/>
      </w:pPr>
      <w:r w:rsidRPr="000302B4">
        <w:t xml:space="preserve">        ]);</w:t>
      </w:r>
    </w:p>
    <w:p w14:paraId="74F39785" w14:textId="77777777" w:rsidR="000302B4" w:rsidRPr="000302B4" w:rsidRDefault="000302B4" w:rsidP="000302B4">
      <w:pPr>
        <w:tabs>
          <w:tab w:val="left" w:pos="2106"/>
        </w:tabs>
        <w:ind w:left="2106"/>
      </w:pPr>
    </w:p>
    <w:p w14:paraId="4008D296" w14:textId="77777777" w:rsidR="000302B4" w:rsidRPr="000302B4" w:rsidRDefault="000302B4" w:rsidP="000302B4">
      <w:pPr>
        <w:tabs>
          <w:tab w:val="left" w:pos="2106"/>
        </w:tabs>
        <w:ind w:left="2106"/>
      </w:pPr>
      <w:r w:rsidRPr="000302B4">
        <w:t xml:space="preserve">        return redirect()-&gt;to('/</w:t>
      </w:r>
      <w:proofErr w:type="spellStart"/>
      <w:r w:rsidRPr="000302B4">
        <w:t>produk</w:t>
      </w:r>
      <w:proofErr w:type="spellEnd"/>
      <w:r w:rsidRPr="000302B4">
        <w:t>')</w:t>
      </w:r>
    </w:p>
    <w:p w14:paraId="2D839557" w14:textId="77777777" w:rsidR="000302B4" w:rsidRPr="000302B4" w:rsidRDefault="000302B4" w:rsidP="000302B4">
      <w:pPr>
        <w:tabs>
          <w:tab w:val="left" w:pos="2106"/>
        </w:tabs>
        <w:ind w:left="2106"/>
      </w:pPr>
      <w:r w:rsidRPr="000302B4">
        <w:t xml:space="preserve">            -&gt;</w:t>
      </w:r>
      <w:proofErr w:type="gramStart"/>
      <w:r w:rsidRPr="000302B4">
        <w:t>with(</w:t>
      </w:r>
      <w:proofErr w:type="gramEnd"/>
      <w:r w:rsidRPr="000302B4">
        <w:t>'success', '</w:t>
      </w:r>
      <w:proofErr w:type="spellStart"/>
      <w:r w:rsidRPr="000302B4">
        <w:t>Produk</w:t>
      </w:r>
      <w:proofErr w:type="spellEnd"/>
      <w:r w:rsidRPr="000302B4">
        <w:t xml:space="preserve"> </w:t>
      </w:r>
      <w:proofErr w:type="spellStart"/>
      <w:r w:rsidRPr="000302B4">
        <w:t>berhasil</w:t>
      </w:r>
      <w:proofErr w:type="spellEnd"/>
      <w:r w:rsidRPr="000302B4">
        <w:t xml:space="preserve"> </w:t>
      </w:r>
      <w:proofErr w:type="spellStart"/>
      <w:r w:rsidRPr="000302B4">
        <w:t>ditambahkan</w:t>
      </w:r>
      <w:proofErr w:type="spellEnd"/>
      <w:r w:rsidRPr="000302B4">
        <w:t>');</w:t>
      </w:r>
    </w:p>
    <w:p w14:paraId="2C050412" w14:textId="77777777" w:rsidR="000302B4" w:rsidRPr="000302B4" w:rsidRDefault="000302B4" w:rsidP="000302B4">
      <w:pPr>
        <w:tabs>
          <w:tab w:val="left" w:pos="2106"/>
        </w:tabs>
        <w:ind w:left="2106"/>
        <w:rPr>
          <w:lang w:val="sv-SE"/>
        </w:rPr>
      </w:pPr>
      <w:r w:rsidRPr="000302B4">
        <w:t xml:space="preserve">    </w:t>
      </w:r>
      <w:r w:rsidRPr="000302B4">
        <w:rPr>
          <w:lang w:val="sv-SE"/>
        </w:rPr>
        <w:t>}</w:t>
      </w:r>
    </w:p>
    <w:p w14:paraId="5779FBBB" w14:textId="77777777" w:rsidR="000302B4" w:rsidRPr="000302B4" w:rsidRDefault="000302B4" w:rsidP="000302B4">
      <w:pPr>
        <w:tabs>
          <w:tab w:val="left" w:pos="2106"/>
        </w:tabs>
        <w:ind w:left="2106"/>
        <w:rPr>
          <w:lang w:val="sv-SE"/>
        </w:rPr>
      </w:pPr>
    </w:p>
    <w:p w14:paraId="7DBB22ED" w14:textId="77777777" w:rsidR="000302B4" w:rsidRPr="000302B4" w:rsidRDefault="000302B4" w:rsidP="000302B4">
      <w:pPr>
        <w:tabs>
          <w:tab w:val="left" w:pos="2106"/>
        </w:tabs>
        <w:ind w:left="2106"/>
        <w:rPr>
          <w:lang w:val="sv-SE"/>
        </w:rPr>
      </w:pPr>
      <w:r w:rsidRPr="000302B4">
        <w:rPr>
          <w:lang w:val="sv-SE"/>
        </w:rPr>
        <w:t xml:space="preserve">    /**</w:t>
      </w:r>
    </w:p>
    <w:p w14:paraId="0F37D0D1" w14:textId="77777777" w:rsidR="000302B4" w:rsidRPr="000302B4" w:rsidRDefault="000302B4" w:rsidP="000302B4">
      <w:pPr>
        <w:tabs>
          <w:tab w:val="left" w:pos="2106"/>
        </w:tabs>
        <w:ind w:left="2106"/>
        <w:rPr>
          <w:lang w:val="sv-SE"/>
        </w:rPr>
      </w:pPr>
      <w:r w:rsidRPr="000302B4">
        <w:rPr>
          <w:lang w:val="sv-SE"/>
        </w:rPr>
        <w:t xml:space="preserve">     * ==========================================</w:t>
      </w:r>
    </w:p>
    <w:p w14:paraId="6B5298FF" w14:textId="77777777" w:rsidR="000302B4" w:rsidRPr="000302B4" w:rsidRDefault="000302B4" w:rsidP="000302B4">
      <w:pPr>
        <w:tabs>
          <w:tab w:val="left" w:pos="2106"/>
        </w:tabs>
        <w:ind w:left="2106"/>
        <w:rPr>
          <w:lang w:val="sv-SE"/>
        </w:rPr>
      </w:pPr>
      <w:r w:rsidRPr="000302B4">
        <w:rPr>
          <w:lang w:val="sv-SE"/>
        </w:rPr>
        <w:t xml:space="preserve">     * FORM EDIT PRODUK</w:t>
      </w:r>
    </w:p>
    <w:p w14:paraId="5AC45BE2" w14:textId="77777777" w:rsidR="000302B4" w:rsidRPr="000302B4" w:rsidRDefault="000302B4" w:rsidP="000302B4">
      <w:pPr>
        <w:tabs>
          <w:tab w:val="left" w:pos="2106"/>
        </w:tabs>
        <w:ind w:left="2106"/>
        <w:rPr>
          <w:lang w:val="sv-SE"/>
        </w:rPr>
      </w:pPr>
      <w:r w:rsidRPr="000302B4">
        <w:rPr>
          <w:lang w:val="sv-SE"/>
        </w:rPr>
        <w:t xml:space="preserve">     * (TANPA HARGA &amp; STOK)</w:t>
      </w:r>
    </w:p>
    <w:p w14:paraId="3A05C0A6" w14:textId="77777777" w:rsidR="000302B4" w:rsidRPr="000302B4" w:rsidRDefault="000302B4" w:rsidP="000302B4">
      <w:pPr>
        <w:tabs>
          <w:tab w:val="left" w:pos="2106"/>
        </w:tabs>
        <w:ind w:left="2106"/>
      </w:pPr>
      <w:r w:rsidRPr="000302B4">
        <w:rPr>
          <w:lang w:val="sv-SE"/>
        </w:rPr>
        <w:t xml:space="preserve">     </w:t>
      </w:r>
      <w:r w:rsidRPr="000302B4">
        <w:t>* ==========================================</w:t>
      </w:r>
    </w:p>
    <w:p w14:paraId="09BC6817" w14:textId="77777777" w:rsidR="000302B4" w:rsidRPr="000302B4" w:rsidRDefault="000302B4" w:rsidP="000302B4">
      <w:pPr>
        <w:tabs>
          <w:tab w:val="left" w:pos="2106"/>
        </w:tabs>
        <w:ind w:left="2106"/>
      </w:pPr>
      <w:r w:rsidRPr="000302B4">
        <w:t xml:space="preserve">     */</w:t>
      </w:r>
    </w:p>
    <w:p w14:paraId="1BF1EE49" w14:textId="77777777" w:rsidR="000302B4" w:rsidRPr="000302B4" w:rsidRDefault="000302B4" w:rsidP="000302B4">
      <w:pPr>
        <w:tabs>
          <w:tab w:val="left" w:pos="2106"/>
        </w:tabs>
        <w:ind w:left="2106"/>
      </w:pPr>
      <w:r w:rsidRPr="000302B4">
        <w:t xml:space="preserve">    public function </w:t>
      </w:r>
      <w:proofErr w:type="gramStart"/>
      <w:r w:rsidRPr="000302B4">
        <w:t>edit</w:t>
      </w:r>
      <w:proofErr w:type="gramEnd"/>
      <w:r w:rsidRPr="000302B4">
        <w:t>($id)</w:t>
      </w:r>
    </w:p>
    <w:p w14:paraId="2B4F1547" w14:textId="77777777" w:rsidR="000302B4" w:rsidRPr="000302B4" w:rsidRDefault="000302B4" w:rsidP="000302B4">
      <w:pPr>
        <w:tabs>
          <w:tab w:val="left" w:pos="2106"/>
        </w:tabs>
        <w:ind w:left="2106"/>
      </w:pPr>
      <w:r w:rsidRPr="000302B4">
        <w:lastRenderedPageBreak/>
        <w:t xml:space="preserve">    {</w:t>
      </w:r>
    </w:p>
    <w:p w14:paraId="13F00576" w14:textId="77777777" w:rsidR="000302B4" w:rsidRPr="000302B4" w:rsidRDefault="000302B4" w:rsidP="000302B4">
      <w:pPr>
        <w:tabs>
          <w:tab w:val="left" w:pos="2106"/>
        </w:tabs>
        <w:ind w:left="2106"/>
      </w:pPr>
      <w:r w:rsidRPr="000302B4">
        <w:t xml:space="preserve">        $</w:t>
      </w:r>
      <w:proofErr w:type="spellStart"/>
      <w:r w:rsidRPr="000302B4">
        <w:t>merekModel</w:t>
      </w:r>
      <w:proofErr w:type="spellEnd"/>
      <w:r w:rsidRPr="000302B4">
        <w:t xml:space="preserve"> = new </w:t>
      </w:r>
      <w:proofErr w:type="spellStart"/>
      <w:proofErr w:type="gramStart"/>
      <w:r w:rsidRPr="000302B4">
        <w:t>MerekModel</w:t>
      </w:r>
      <w:proofErr w:type="spellEnd"/>
      <w:r w:rsidRPr="000302B4">
        <w:t>(</w:t>
      </w:r>
      <w:proofErr w:type="gramEnd"/>
      <w:r w:rsidRPr="000302B4">
        <w:t>);</w:t>
      </w:r>
    </w:p>
    <w:p w14:paraId="7A0E29F9" w14:textId="77777777" w:rsidR="000302B4" w:rsidRPr="000302B4" w:rsidRDefault="000302B4" w:rsidP="000302B4">
      <w:pPr>
        <w:tabs>
          <w:tab w:val="left" w:pos="2106"/>
        </w:tabs>
        <w:ind w:left="2106"/>
      </w:pPr>
    </w:p>
    <w:p w14:paraId="0C6D38CF" w14:textId="77777777" w:rsidR="000302B4" w:rsidRPr="000302B4" w:rsidRDefault="000302B4" w:rsidP="000302B4">
      <w:pPr>
        <w:tabs>
          <w:tab w:val="left" w:pos="2106"/>
        </w:tabs>
        <w:ind w:left="2106"/>
      </w:pPr>
      <w:r w:rsidRPr="000302B4">
        <w:t xml:space="preserve">        $data = [</w:t>
      </w:r>
    </w:p>
    <w:p w14:paraId="552920B5" w14:textId="77777777" w:rsidR="000302B4" w:rsidRPr="000302B4" w:rsidRDefault="000302B4" w:rsidP="000302B4">
      <w:pPr>
        <w:tabs>
          <w:tab w:val="left" w:pos="2106"/>
        </w:tabs>
        <w:ind w:left="2106"/>
      </w:pPr>
      <w:r w:rsidRPr="000302B4">
        <w:t xml:space="preserve">            '</w:t>
      </w:r>
      <w:proofErr w:type="spellStart"/>
      <w:r w:rsidRPr="000302B4">
        <w:t>produk</w:t>
      </w:r>
      <w:proofErr w:type="spellEnd"/>
      <w:r w:rsidRPr="000302B4">
        <w:t>' =&gt; $this-&gt;</w:t>
      </w:r>
      <w:proofErr w:type="spellStart"/>
      <w:r w:rsidRPr="000302B4">
        <w:t>produkModel</w:t>
      </w:r>
      <w:proofErr w:type="spellEnd"/>
      <w:r w:rsidRPr="000302B4">
        <w:t>-&gt;</w:t>
      </w:r>
      <w:proofErr w:type="spellStart"/>
      <w:r w:rsidRPr="000302B4">
        <w:t>getById</w:t>
      </w:r>
      <w:proofErr w:type="spellEnd"/>
      <w:r w:rsidRPr="000302B4">
        <w:t>($id),</w:t>
      </w:r>
    </w:p>
    <w:p w14:paraId="25D8B2D8" w14:textId="77777777" w:rsidR="000302B4" w:rsidRPr="000302B4" w:rsidRDefault="000302B4" w:rsidP="000302B4">
      <w:pPr>
        <w:tabs>
          <w:tab w:val="left" w:pos="2106"/>
        </w:tabs>
        <w:ind w:left="2106"/>
      </w:pPr>
      <w:r w:rsidRPr="000302B4">
        <w:t xml:space="preserve">            '</w:t>
      </w:r>
      <w:proofErr w:type="spellStart"/>
      <w:r w:rsidRPr="000302B4">
        <w:t>merek</w:t>
      </w:r>
      <w:proofErr w:type="spellEnd"/>
      <w:proofErr w:type="gramStart"/>
      <w:r w:rsidRPr="000302B4">
        <w:t>'  =</w:t>
      </w:r>
      <w:proofErr w:type="gramEnd"/>
      <w:r w:rsidRPr="000302B4">
        <w:t>&gt; $</w:t>
      </w:r>
      <w:proofErr w:type="spellStart"/>
      <w:r w:rsidRPr="000302B4">
        <w:t>merekModel</w:t>
      </w:r>
      <w:proofErr w:type="spellEnd"/>
      <w:r w:rsidRPr="000302B4">
        <w:t>-&gt;</w:t>
      </w:r>
      <w:proofErr w:type="spellStart"/>
      <w:proofErr w:type="gramStart"/>
      <w:r w:rsidRPr="000302B4">
        <w:t>findAll</w:t>
      </w:r>
      <w:proofErr w:type="spellEnd"/>
      <w:r w:rsidRPr="000302B4">
        <w:t>(</w:t>
      </w:r>
      <w:proofErr w:type="gramEnd"/>
      <w:r w:rsidRPr="000302B4">
        <w:t>)</w:t>
      </w:r>
    </w:p>
    <w:p w14:paraId="0551E250" w14:textId="77777777" w:rsidR="000302B4" w:rsidRPr="000302B4" w:rsidRDefault="000302B4" w:rsidP="000302B4">
      <w:pPr>
        <w:tabs>
          <w:tab w:val="left" w:pos="2106"/>
        </w:tabs>
        <w:ind w:left="2106"/>
      </w:pPr>
      <w:r w:rsidRPr="000302B4">
        <w:t xml:space="preserve">        ];</w:t>
      </w:r>
    </w:p>
    <w:p w14:paraId="3163C25F" w14:textId="77777777" w:rsidR="000302B4" w:rsidRPr="000302B4" w:rsidRDefault="000302B4" w:rsidP="000302B4">
      <w:pPr>
        <w:tabs>
          <w:tab w:val="left" w:pos="2106"/>
        </w:tabs>
        <w:ind w:left="2106"/>
      </w:pPr>
    </w:p>
    <w:p w14:paraId="5B248FE6" w14:textId="77777777" w:rsidR="000302B4" w:rsidRPr="000302B4" w:rsidRDefault="000302B4" w:rsidP="000302B4">
      <w:pPr>
        <w:tabs>
          <w:tab w:val="left" w:pos="2106"/>
        </w:tabs>
        <w:ind w:left="2106"/>
      </w:pPr>
      <w:r w:rsidRPr="000302B4">
        <w:t xml:space="preserve">        return </w:t>
      </w:r>
      <w:proofErr w:type="gramStart"/>
      <w:r w:rsidRPr="000302B4">
        <w:t>view(</w:t>
      </w:r>
      <w:proofErr w:type="gramEnd"/>
      <w:r w:rsidRPr="000302B4">
        <w:t>'</w:t>
      </w:r>
      <w:proofErr w:type="spellStart"/>
      <w:r w:rsidRPr="000302B4">
        <w:t>produk</w:t>
      </w:r>
      <w:proofErr w:type="spellEnd"/>
      <w:r w:rsidRPr="000302B4">
        <w:t>/edit', $data);</w:t>
      </w:r>
    </w:p>
    <w:p w14:paraId="24B15F25" w14:textId="77777777" w:rsidR="000302B4" w:rsidRPr="000302B4" w:rsidRDefault="000302B4" w:rsidP="000302B4">
      <w:pPr>
        <w:tabs>
          <w:tab w:val="left" w:pos="2106"/>
        </w:tabs>
        <w:ind w:left="2106"/>
      </w:pPr>
      <w:r w:rsidRPr="000302B4">
        <w:t xml:space="preserve">    }</w:t>
      </w:r>
    </w:p>
    <w:p w14:paraId="439BDA32" w14:textId="77777777" w:rsidR="000302B4" w:rsidRPr="000302B4" w:rsidRDefault="000302B4" w:rsidP="000302B4">
      <w:pPr>
        <w:tabs>
          <w:tab w:val="left" w:pos="2106"/>
        </w:tabs>
        <w:ind w:left="2106"/>
      </w:pPr>
    </w:p>
    <w:p w14:paraId="4D0E7C24" w14:textId="77777777" w:rsidR="000302B4" w:rsidRPr="000302B4" w:rsidRDefault="000302B4" w:rsidP="000302B4">
      <w:pPr>
        <w:tabs>
          <w:tab w:val="left" w:pos="2106"/>
        </w:tabs>
        <w:ind w:left="2106"/>
      </w:pPr>
      <w:r w:rsidRPr="000302B4">
        <w:t xml:space="preserve">    /**</w:t>
      </w:r>
    </w:p>
    <w:p w14:paraId="3FBD51F6" w14:textId="77777777" w:rsidR="000302B4" w:rsidRPr="000302B4" w:rsidRDefault="000302B4" w:rsidP="000302B4">
      <w:pPr>
        <w:tabs>
          <w:tab w:val="left" w:pos="2106"/>
        </w:tabs>
        <w:ind w:left="2106"/>
      </w:pPr>
      <w:r w:rsidRPr="000302B4">
        <w:t xml:space="preserve">     * ==========================================</w:t>
      </w:r>
    </w:p>
    <w:p w14:paraId="5CFE1EE3" w14:textId="77777777" w:rsidR="000302B4" w:rsidRPr="000302B4" w:rsidRDefault="000302B4" w:rsidP="000302B4">
      <w:pPr>
        <w:tabs>
          <w:tab w:val="left" w:pos="2106"/>
        </w:tabs>
        <w:ind w:left="2106"/>
      </w:pPr>
      <w:r w:rsidRPr="000302B4">
        <w:t xml:space="preserve">     * UPDATE PRODUK</w:t>
      </w:r>
    </w:p>
    <w:p w14:paraId="1BF3C01C" w14:textId="77777777" w:rsidR="000302B4" w:rsidRPr="000302B4" w:rsidRDefault="000302B4" w:rsidP="000302B4">
      <w:pPr>
        <w:tabs>
          <w:tab w:val="left" w:pos="2106"/>
        </w:tabs>
        <w:ind w:left="2106"/>
      </w:pPr>
      <w:r w:rsidRPr="000302B4">
        <w:t xml:space="preserve">     * ==========================================</w:t>
      </w:r>
    </w:p>
    <w:p w14:paraId="711DBD3F" w14:textId="77777777" w:rsidR="000302B4" w:rsidRPr="000302B4" w:rsidRDefault="000302B4" w:rsidP="000302B4">
      <w:pPr>
        <w:tabs>
          <w:tab w:val="left" w:pos="2106"/>
        </w:tabs>
        <w:ind w:left="2106"/>
      </w:pPr>
      <w:r w:rsidRPr="000302B4">
        <w:t xml:space="preserve">     */</w:t>
      </w:r>
    </w:p>
    <w:p w14:paraId="1CF21A3E" w14:textId="77777777" w:rsidR="000302B4" w:rsidRPr="000302B4" w:rsidRDefault="000302B4" w:rsidP="000302B4">
      <w:pPr>
        <w:tabs>
          <w:tab w:val="left" w:pos="2106"/>
        </w:tabs>
        <w:ind w:left="2106"/>
      </w:pPr>
      <w:r w:rsidRPr="000302B4">
        <w:t xml:space="preserve">    public function update($id)</w:t>
      </w:r>
    </w:p>
    <w:p w14:paraId="0EE575D9" w14:textId="77777777" w:rsidR="000302B4" w:rsidRPr="000302B4" w:rsidRDefault="000302B4" w:rsidP="000302B4">
      <w:pPr>
        <w:tabs>
          <w:tab w:val="left" w:pos="2106"/>
        </w:tabs>
        <w:ind w:left="2106"/>
      </w:pPr>
      <w:r w:rsidRPr="000302B4">
        <w:t xml:space="preserve">    {</w:t>
      </w:r>
    </w:p>
    <w:p w14:paraId="13E6B796" w14:textId="77777777" w:rsidR="000302B4" w:rsidRPr="000302B4" w:rsidRDefault="000302B4" w:rsidP="000302B4">
      <w:pPr>
        <w:tabs>
          <w:tab w:val="left" w:pos="2106"/>
        </w:tabs>
        <w:ind w:left="2106"/>
      </w:pPr>
      <w:r w:rsidRPr="000302B4">
        <w:t xml:space="preserve">        $this-&gt;</w:t>
      </w:r>
      <w:proofErr w:type="spellStart"/>
      <w:r w:rsidRPr="000302B4">
        <w:t>produkModel</w:t>
      </w:r>
      <w:proofErr w:type="spellEnd"/>
      <w:r w:rsidRPr="000302B4">
        <w:t>-&gt;</w:t>
      </w:r>
      <w:proofErr w:type="gramStart"/>
      <w:r w:rsidRPr="000302B4">
        <w:t>update(</w:t>
      </w:r>
      <w:proofErr w:type="gramEnd"/>
      <w:r w:rsidRPr="000302B4">
        <w:t>$id, [</w:t>
      </w:r>
    </w:p>
    <w:p w14:paraId="151DC059" w14:textId="77777777" w:rsidR="000302B4" w:rsidRPr="000302B4" w:rsidRDefault="000302B4" w:rsidP="000302B4">
      <w:pPr>
        <w:tabs>
          <w:tab w:val="left" w:pos="2106"/>
        </w:tabs>
        <w:ind w:left="2106"/>
      </w:pPr>
      <w:r w:rsidRPr="000302B4">
        <w:t xml:space="preserve">            '</w:t>
      </w:r>
      <w:proofErr w:type="spellStart"/>
      <w:proofErr w:type="gramStart"/>
      <w:r w:rsidRPr="000302B4">
        <w:t>id</w:t>
      </w:r>
      <w:proofErr w:type="gramEnd"/>
      <w:r w:rsidRPr="000302B4">
        <w:t>_merek</w:t>
      </w:r>
      <w:proofErr w:type="spellEnd"/>
      <w:r w:rsidRPr="000302B4">
        <w:t>'    =&gt; $this-&gt;request-&gt;</w:t>
      </w:r>
      <w:proofErr w:type="spellStart"/>
      <w:r w:rsidRPr="000302B4">
        <w:t>getPost</w:t>
      </w:r>
      <w:proofErr w:type="spellEnd"/>
      <w:r w:rsidRPr="000302B4">
        <w:t>('</w:t>
      </w:r>
      <w:proofErr w:type="spellStart"/>
      <w:r w:rsidRPr="000302B4">
        <w:t>id_merek</w:t>
      </w:r>
      <w:proofErr w:type="spellEnd"/>
      <w:r w:rsidRPr="000302B4">
        <w:t>'),</w:t>
      </w:r>
    </w:p>
    <w:p w14:paraId="3168DB6B" w14:textId="77777777" w:rsidR="000302B4" w:rsidRPr="000302B4" w:rsidRDefault="000302B4" w:rsidP="000302B4">
      <w:pPr>
        <w:tabs>
          <w:tab w:val="left" w:pos="2106"/>
        </w:tabs>
        <w:ind w:left="2106"/>
      </w:pPr>
      <w:r w:rsidRPr="000302B4">
        <w:t xml:space="preserve">            '</w:t>
      </w:r>
      <w:proofErr w:type="spellStart"/>
      <w:proofErr w:type="gramStart"/>
      <w:r w:rsidRPr="000302B4">
        <w:t>nama</w:t>
      </w:r>
      <w:proofErr w:type="gramEnd"/>
      <w:r w:rsidRPr="000302B4">
        <w:t>_produk</w:t>
      </w:r>
      <w:proofErr w:type="spellEnd"/>
      <w:r w:rsidRPr="000302B4">
        <w:t>' =&gt; $this-&gt;request-&gt;</w:t>
      </w:r>
      <w:proofErr w:type="spellStart"/>
      <w:r w:rsidRPr="000302B4">
        <w:t>getPost</w:t>
      </w:r>
      <w:proofErr w:type="spellEnd"/>
      <w:r w:rsidRPr="000302B4">
        <w:t>('</w:t>
      </w:r>
      <w:proofErr w:type="spellStart"/>
      <w:r w:rsidRPr="000302B4">
        <w:t>nama_produk</w:t>
      </w:r>
      <w:proofErr w:type="spellEnd"/>
      <w:r w:rsidRPr="000302B4">
        <w:t>')</w:t>
      </w:r>
    </w:p>
    <w:p w14:paraId="1EB65D7B" w14:textId="77777777" w:rsidR="000302B4" w:rsidRPr="000302B4" w:rsidRDefault="000302B4" w:rsidP="000302B4">
      <w:pPr>
        <w:tabs>
          <w:tab w:val="left" w:pos="2106"/>
        </w:tabs>
        <w:ind w:left="2106"/>
      </w:pPr>
      <w:r w:rsidRPr="000302B4">
        <w:t xml:space="preserve">        ]);</w:t>
      </w:r>
    </w:p>
    <w:p w14:paraId="552D07B5" w14:textId="77777777" w:rsidR="000302B4" w:rsidRPr="000302B4" w:rsidRDefault="000302B4" w:rsidP="000302B4">
      <w:pPr>
        <w:tabs>
          <w:tab w:val="left" w:pos="2106"/>
        </w:tabs>
        <w:ind w:left="2106"/>
      </w:pPr>
    </w:p>
    <w:p w14:paraId="3B8D844B" w14:textId="77777777" w:rsidR="000302B4" w:rsidRPr="000302B4" w:rsidRDefault="000302B4" w:rsidP="000302B4">
      <w:pPr>
        <w:tabs>
          <w:tab w:val="left" w:pos="2106"/>
        </w:tabs>
        <w:ind w:left="2106"/>
      </w:pPr>
      <w:r w:rsidRPr="000302B4">
        <w:t xml:space="preserve">        return redirect()-&gt;to('/</w:t>
      </w:r>
      <w:proofErr w:type="spellStart"/>
      <w:r w:rsidRPr="000302B4">
        <w:t>produk</w:t>
      </w:r>
      <w:proofErr w:type="spellEnd"/>
      <w:r w:rsidRPr="000302B4">
        <w:t>')</w:t>
      </w:r>
    </w:p>
    <w:p w14:paraId="3F190D69" w14:textId="77777777" w:rsidR="000302B4" w:rsidRPr="000302B4" w:rsidRDefault="000302B4" w:rsidP="000302B4">
      <w:pPr>
        <w:tabs>
          <w:tab w:val="left" w:pos="2106"/>
        </w:tabs>
        <w:ind w:left="2106"/>
      </w:pPr>
      <w:r w:rsidRPr="000302B4">
        <w:lastRenderedPageBreak/>
        <w:t xml:space="preserve">            -&gt;</w:t>
      </w:r>
      <w:proofErr w:type="gramStart"/>
      <w:r w:rsidRPr="000302B4">
        <w:t>with(</w:t>
      </w:r>
      <w:proofErr w:type="gramEnd"/>
      <w:r w:rsidRPr="000302B4">
        <w:t>'success', '</w:t>
      </w:r>
      <w:proofErr w:type="spellStart"/>
      <w:r w:rsidRPr="000302B4">
        <w:t>Produk</w:t>
      </w:r>
      <w:proofErr w:type="spellEnd"/>
      <w:r w:rsidRPr="000302B4">
        <w:t xml:space="preserve"> </w:t>
      </w:r>
      <w:proofErr w:type="spellStart"/>
      <w:r w:rsidRPr="000302B4">
        <w:t>berhasil</w:t>
      </w:r>
      <w:proofErr w:type="spellEnd"/>
      <w:r w:rsidRPr="000302B4">
        <w:t xml:space="preserve"> </w:t>
      </w:r>
      <w:proofErr w:type="spellStart"/>
      <w:r w:rsidRPr="000302B4">
        <w:t>diperbarui</w:t>
      </w:r>
      <w:proofErr w:type="spellEnd"/>
      <w:r w:rsidRPr="000302B4">
        <w:t>');</w:t>
      </w:r>
    </w:p>
    <w:p w14:paraId="3F2438A8" w14:textId="77777777" w:rsidR="000302B4" w:rsidRPr="000302B4" w:rsidRDefault="000302B4" w:rsidP="000302B4">
      <w:pPr>
        <w:tabs>
          <w:tab w:val="left" w:pos="2106"/>
        </w:tabs>
        <w:ind w:left="2106"/>
        <w:rPr>
          <w:lang w:val="sv-SE"/>
        </w:rPr>
      </w:pPr>
      <w:r w:rsidRPr="000302B4">
        <w:t xml:space="preserve">    </w:t>
      </w:r>
      <w:r w:rsidRPr="000302B4">
        <w:rPr>
          <w:lang w:val="sv-SE"/>
        </w:rPr>
        <w:t>}</w:t>
      </w:r>
    </w:p>
    <w:p w14:paraId="6B9E51C1" w14:textId="77777777" w:rsidR="000302B4" w:rsidRPr="000302B4" w:rsidRDefault="000302B4" w:rsidP="000302B4">
      <w:pPr>
        <w:tabs>
          <w:tab w:val="left" w:pos="2106"/>
        </w:tabs>
        <w:ind w:left="2106"/>
        <w:rPr>
          <w:lang w:val="sv-SE"/>
        </w:rPr>
      </w:pPr>
    </w:p>
    <w:p w14:paraId="33B35951" w14:textId="77777777" w:rsidR="000302B4" w:rsidRPr="000302B4" w:rsidRDefault="000302B4" w:rsidP="000302B4">
      <w:pPr>
        <w:tabs>
          <w:tab w:val="left" w:pos="2106"/>
        </w:tabs>
        <w:ind w:left="2106"/>
        <w:rPr>
          <w:lang w:val="sv-SE"/>
        </w:rPr>
      </w:pPr>
      <w:r w:rsidRPr="000302B4">
        <w:rPr>
          <w:lang w:val="sv-SE"/>
        </w:rPr>
        <w:t xml:space="preserve">    /**</w:t>
      </w:r>
    </w:p>
    <w:p w14:paraId="02764A2D" w14:textId="77777777" w:rsidR="000302B4" w:rsidRPr="000302B4" w:rsidRDefault="000302B4" w:rsidP="000302B4">
      <w:pPr>
        <w:tabs>
          <w:tab w:val="left" w:pos="2106"/>
        </w:tabs>
        <w:ind w:left="2106"/>
        <w:rPr>
          <w:lang w:val="sv-SE"/>
        </w:rPr>
      </w:pPr>
      <w:r w:rsidRPr="000302B4">
        <w:rPr>
          <w:lang w:val="sv-SE"/>
        </w:rPr>
        <w:t xml:space="preserve">     * ==========================================</w:t>
      </w:r>
    </w:p>
    <w:p w14:paraId="0F085A58" w14:textId="77777777" w:rsidR="000302B4" w:rsidRPr="000302B4" w:rsidRDefault="000302B4" w:rsidP="000302B4">
      <w:pPr>
        <w:tabs>
          <w:tab w:val="left" w:pos="2106"/>
        </w:tabs>
        <w:ind w:left="2106"/>
        <w:rPr>
          <w:lang w:val="sv-SE"/>
        </w:rPr>
      </w:pPr>
      <w:r w:rsidRPr="000302B4">
        <w:rPr>
          <w:lang w:val="sv-SE"/>
        </w:rPr>
        <w:t xml:space="preserve">     * DELETE PRODUK</w:t>
      </w:r>
    </w:p>
    <w:p w14:paraId="4E7EAC13" w14:textId="77777777" w:rsidR="000302B4" w:rsidRPr="000302B4" w:rsidRDefault="000302B4" w:rsidP="000302B4">
      <w:pPr>
        <w:tabs>
          <w:tab w:val="left" w:pos="2106"/>
        </w:tabs>
        <w:ind w:left="2106"/>
        <w:rPr>
          <w:lang w:val="sv-SE"/>
        </w:rPr>
      </w:pPr>
      <w:r w:rsidRPr="000302B4">
        <w:rPr>
          <w:lang w:val="sv-SE"/>
        </w:rPr>
        <w:t xml:space="preserve">     * (AMAN JIKA BELUM ADA BARANG MASUK)</w:t>
      </w:r>
    </w:p>
    <w:p w14:paraId="6C9C3808" w14:textId="77777777" w:rsidR="000302B4" w:rsidRPr="000302B4" w:rsidRDefault="000302B4" w:rsidP="000302B4">
      <w:pPr>
        <w:tabs>
          <w:tab w:val="left" w:pos="2106"/>
        </w:tabs>
        <w:ind w:left="2106"/>
      </w:pPr>
      <w:r w:rsidRPr="000302B4">
        <w:rPr>
          <w:lang w:val="sv-SE"/>
        </w:rPr>
        <w:t xml:space="preserve">     </w:t>
      </w:r>
      <w:r w:rsidRPr="000302B4">
        <w:t>* ==========================================</w:t>
      </w:r>
    </w:p>
    <w:p w14:paraId="401E70A9" w14:textId="77777777" w:rsidR="000302B4" w:rsidRPr="000302B4" w:rsidRDefault="000302B4" w:rsidP="000302B4">
      <w:pPr>
        <w:tabs>
          <w:tab w:val="left" w:pos="2106"/>
        </w:tabs>
        <w:ind w:left="2106"/>
      </w:pPr>
      <w:r w:rsidRPr="000302B4">
        <w:t xml:space="preserve">     */</w:t>
      </w:r>
    </w:p>
    <w:p w14:paraId="6AD4D0A5" w14:textId="77777777" w:rsidR="000302B4" w:rsidRPr="000302B4" w:rsidRDefault="000302B4" w:rsidP="000302B4">
      <w:pPr>
        <w:tabs>
          <w:tab w:val="left" w:pos="2106"/>
        </w:tabs>
        <w:ind w:left="2106"/>
      </w:pPr>
      <w:r w:rsidRPr="000302B4">
        <w:t xml:space="preserve">    public function </w:t>
      </w:r>
      <w:proofErr w:type="gramStart"/>
      <w:r w:rsidRPr="000302B4">
        <w:t>delete</w:t>
      </w:r>
      <w:proofErr w:type="gramEnd"/>
      <w:r w:rsidRPr="000302B4">
        <w:t>($id)</w:t>
      </w:r>
    </w:p>
    <w:p w14:paraId="01552E33" w14:textId="77777777" w:rsidR="000302B4" w:rsidRPr="000302B4" w:rsidRDefault="000302B4" w:rsidP="000302B4">
      <w:pPr>
        <w:tabs>
          <w:tab w:val="left" w:pos="2106"/>
        </w:tabs>
        <w:ind w:left="2106"/>
      </w:pPr>
      <w:r w:rsidRPr="000302B4">
        <w:t xml:space="preserve">    {</w:t>
      </w:r>
    </w:p>
    <w:p w14:paraId="3BDA0F81" w14:textId="77777777" w:rsidR="000302B4" w:rsidRPr="000302B4" w:rsidRDefault="000302B4" w:rsidP="000302B4">
      <w:pPr>
        <w:tabs>
          <w:tab w:val="left" w:pos="2106"/>
        </w:tabs>
        <w:ind w:left="2106"/>
      </w:pPr>
      <w:r w:rsidRPr="000302B4">
        <w:t xml:space="preserve">        $this-&gt;</w:t>
      </w:r>
      <w:proofErr w:type="spellStart"/>
      <w:r w:rsidRPr="000302B4">
        <w:t>produkModel</w:t>
      </w:r>
      <w:proofErr w:type="spellEnd"/>
      <w:r w:rsidRPr="000302B4">
        <w:t>-&gt;delete($id);</w:t>
      </w:r>
    </w:p>
    <w:p w14:paraId="37918B73" w14:textId="77777777" w:rsidR="000302B4" w:rsidRPr="000302B4" w:rsidRDefault="000302B4" w:rsidP="000302B4">
      <w:pPr>
        <w:tabs>
          <w:tab w:val="left" w:pos="2106"/>
        </w:tabs>
        <w:ind w:left="2106"/>
      </w:pPr>
    </w:p>
    <w:p w14:paraId="659F99EF" w14:textId="77777777" w:rsidR="000302B4" w:rsidRPr="000302B4" w:rsidRDefault="000302B4" w:rsidP="000302B4">
      <w:pPr>
        <w:tabs>
          <w:tab w:val="left" w:pos="2106"/>
        </w:tabs>
        <w:ind w:left="2106"/>
      </w:pPr>
      <w:r w:rsidRPr="000302B4">
        <w:t xml:space="preserve">        return redirect()-&gt;to('/</w:t>
      </w:r>
      <w:proofErr w:type="spellStart"/>
      <w:r w:rsidRPr="000302B4">
        <w:t>produk</w:t>
      </w:r>
      <w:proofErr w:type="spellEnd"/>
      <w:r w:rsidRPr="000302B4">
        <w:t>')</w:t>
      </w:r>
    </w:p>
    <w:p w14:paraId="36E159E4" w14:textId="77777777" w:rsidR="000302B4" w:rsidRPr="000302B4" w:rsidRDefault="000302B4" w:rsidP="000302B4">
      <w:pPr>
        <w:tabs>
          <w:tab w:val="left" w:pos="2106"/>
        </w:tabs>
        <w:ind w:left="2106"/>
      </w:pPr>
      <w:r w:rsidRPr="000302B4">
        <w:t xml:space="preserve">            -&gt;</w:t>
      </w:r>
      <w:proofErr w:type="gramStart"/>
      <w:r w:rsidRPr="000302B4">
        <w:t>with(</w:t>
      </w:r>
      <w:proofErr w:type="gramEnd"/>
      <w:r w:rsidRPr="000302B4">
        <w:t>'success', '</w:t>
      </w:r>
      <w:proofErr w:type="spellStart"/>
      <w:r w:rsidRPr="000302B4">
        <w:t>Produk</w:t>
      </w:r>
      <w:proofErr w:type="spellEnd"/>
      <w:r w:rsidRPr="000302B4">
        <w:t xml:space="preserve"> </w:t>
      </w:r>
      <w:proofErr w:type="spellStart"/>
      <w:r w:rsidRPr="000302B4">
        <w:t>berhasil</w:t>
      </w:r>
      <w:proofErr w:type="spellEnd"/>
      <w:r w:rsidRPr="000302B4">
        <w:t xml:space="preserve"> </w:t>
      </w:r>
      <w:proofErr w:type="spellStart"/>
      <w:r w:rsidRPr="000302B4">
        <w:t>dihapus</w:t>
      </w:r>
      <w:proofErr w:type="spellEnd"/>
      <w:r w:rsidRPr="000302B4">
        <w:t>');</w:t>
      </w:r>
    </w:p>
    <w:p w14:paraId="7E42412A" w14:textId="77777777" w:rsidR="000302B4" w:rsidRPr="000302B4" w:rsidRDefault="000302B4" w:rsidP="000302B4">
      <w:pPr>
        <w:tabs>
          <w:tab w:val="left" w:pos="2106"/>
        </w:tabs>
        <w:ind w:left="2106"/>
      </w:pPr>
      <w:r w:rsidRPr="000302B4">
        <w:t xml:space="preserve">    }</w:t>
      </w:r>
    </w:p>
    <w:p w14:paraId="33FDD6A5" w14:textId="4ECAD115" w:rsidR="000302B4" w:rsidRPr="000302B4" w:rsidRDefault="000302B4" w:rsidP="000302B4">
      <w:pPr>
        <w:tabs>
          <w:tab w:val="left" w:pos="2106"/>
        </w:tabs>
        <w:ind w:left="2106"/>
        <w:rPr>
          <w:b/>
          <w:bCs/>
        </w:rPr>
      </w:pPr>
      <w:r w:rsidRPr="000302B4">
        <w:t>}</w:t>
      </w:r>
    </w:p>
    <w:p w14:paraId="3BEC226C" w14:textId="2D31354E" w:rsidR="003967A6" w:rsidRDefault="003967A6" w:rsidP="003967A6">
      <w:pPr>
        <w:pStyle w:val="Heading4"/>
      </w:pPr>
      <w:r>
        <w:t>4.2.</w:t>
      </w:r>
      <w:r>
        <w:t>3</w:t>
      </w:r>
      <w:r>
        <w:t>.3 View</w:t>
      </w:r>
    </w:p>
    <w:p w14:paraId="023C11C5" w14:textId="572C59A4" w:rsidR="00E81609" w:rsidRDefault="00E81609" w:rsidP="00E81609">
      <w:pPr>
        <w:pStyle w:val="ListParagraph"/>
        <w:numPr>
          <w:ilvl w:val="0"/>
          <w:numId w:val="61"/>
        </w:numPr>
      </w:pPr>
      <w:r>
        <w:t>Index</w:t>
      </w:r>
    </w:p>
    <w:p w14:paraId="289BFD12" w14:textId="77777777" w:rsidR="00E81609" w:rsidRDefault="00E81609" w:rsidP="00E81609">
      <w:pPr>
        <w:pStyle w:val="ListParagraph"/>
        <w:ind w:left="2880"/>
      </w:pPr>
      <w:proofErr w:type="gramStart"/>
      <w:r>
        <w:t>&lt;?=</w:t>
      </w:r>
      <w:proofErr w:type="gramEnd"/>
      <w:r>
        <w:t xml:space="preserve"> $this-&gt;extend('layout/index')</w:t>
      </w:r>
      <w:proofErr w:type="gramStart"/>
      <w:r>
        <w:t>; ?</w:t>
      </w:r>
      <w:proofErr w:type="gramEnd"/>
      <w:r>
        <w:t>&gt;</w:t>
      </w:r>
    </w:p>
    <w:p w14:paraId="03486A71" w14:textId="77777777" w:rsidR="00E81609" w:rsidRDefault="00E81609" w:rsidP="00E81609">
      <w:pPr>
        <w:pStyle w:val="ListParagraph"/>
        <w:ind w:left="2880"/>
      </w:pPr>
      <w:proofErr w:type="gramStart"/>
      <w:r>
        <w:t>&lt;?=</w:t>
      </w:r>
      <w:proofErr w:type="gramEnd"/>
      <w:r>
        <w:t xml:space="preserve"> $this-&gt;section('content')</w:t>
      </w:r>
      <w:proofErr w:type="gramStart"/>
      <w:r>
        <w:t>; ?</w:t>
      </w:r>
      <w:proofErr w:type="gramEnd"/>
      <w:r>
        <w:t>&gt;</w:t>
      </w:r>
    </w:p>
    <w:p w14:paraId="0C282ECC" w14:textId="77777777" w:rsidR="00E81609" w:rsidRDefault="00E81609" w:rsidP="00E81609">
      <w:pPr>
        <w:pStyle w:val="ListParagraph"/>
        <w:ind w:left="2880"/>
      </w:pPr>
    </w:p>
    <w:p w14:paraId="7C97EEFF" w14:textId="77777777" w:rsidR="00E81609" w:rsidRDefault="00E81609" w:rsidP="00E81609">
      <w:pPr>
        <w:pStyle w:val="ListParagraph"/>
        <w:ind w:left="2880"/>
      </w:pPr>
      <w:r>
        <w:t>&lt;style&gt;</w:t>
      </w:r>
    </w:p>
    <w:p w14:paraId="6BB8A7E2" w14:textId="77777777" w:rsidR="00E81609" w:rsidRDefault="00E81609" w:rsidP="00E81609">
      <w:pPr>
        <w:pStyle w:val="ListParagraph"/>
        <w:ind w:left="2880"/>
      </w:pPr>
      <w:r>
        <w:t xml:space="preserve">    </w:t>
      </w:r>
      <w:proofErr w:type="gramStart"/>
      <w:r>
        <w:t>.table</w:t>
      </w:r>
      <w:proofErr w:type="gramEnd"/>
      <w:r>
        <w:t xml:space="preserve"> </w:t>
      </w:r>
      <w:proofErr w:type="spellStart"/>
      <w:r>
        <w:t>thead</w:t>
      </w:r>
      <w:proofErr w:type="spellEnd"/>
      <w:r>
        <w:t xml:space="preserve"> </w:t>
      </w:r>
      <w:proofErr w:type="spellStart"/>
      <w:r>
        <w:t>th</w:t>
      </w:r>
      <w:proofErr w:type="spellEnd"/>
      <w:r>
        <w:t xml:space="preserve"> {</w:t>
      </w:r>
    </w:p>
    <w:p w14:paraId="260D7261" w14:textId="77777777" w:rsidR="00E81609" w:rsidRDefault="00E81609" w:rsidP="00E81609">
      <w:pPr>
        <w:pStyle w:val="ListParagraph"/>
        <w:ind w:left="2880"/>
      </w:pPr>
      <w:r>
        <w:t xml:space="preserve">        background: #23262a;</w:t>
      </w:r>
    </w:p>
    <w:p w14:paraId="6CE9AEA7" w14:textId="77777777" w:rsidR="00E81609" w:rsidRDefault="00E81609" w:rsidP="00E81609">
      <w:pPr>
        <w:pStyle w:val="ListParagraph"/>
        <w:ind w:left="2880"/>
      </w:pPr>
      <w:r>
        <w:t xml:space="preserve">        color: #fff;</w:t>
      </w:r>
    </w:p>
    <w:p w14:paraId="5BDE3E71" w14:textId="77777777" w:rsidR="00E81609" w:rsidRDefault="00E81609" w:rsidP="00E81609">
      <w:pPr>
        <w:pStyle w:val="ListParagraph"/>
        <w:ind w:left="2880"/>
      </w:pPr>
      <w:r>
        <w:t xml:space="preserve">        vertical-align: middle;</w:t>
      </w:r>
    </w:p>
    <w:p w14:paraId="780E65F7" w14:textId="77777777" w:rsidR="00E81609" w:rsidRDefault="00E81609" w:rsidP="00E81609">
      <w:pPr>
        <w:pStyle w:val="ListParagraph"/>
        <w:ind w:left="2880"/>
      </w:pPr>
      <w:r>
        <w:t xml:space="preserve">    }</w:t>
      </w:r>
    </w:p>
    <w:p w14:paraId="5B6AAAAB" w14:textId="77777777" w:rsidR="00E81609" w:rsidRDefault="00E81609" w:rsidP="00E81609">
      <w:pPr>
        <w:pStyle w:val="ListParagraph"/>
        <w:ind w:left="2880"/>
      </w:pPr>
    </w:p>
    <w:p w14:paraId="2622385E" w14:textId="77777777" w:rsidR="00E81609" w:rsidRDefault="00E81609" w:rsidP="00E81609">
      <w:pPr>
        <w:pStyle w:val="ListParagraph"/>
        <w:ind w:left="2880"/>
      </w:pPr>
      <w:r>
        <w:lastRenderedPageBreak/>
        <w:t xml:space="preserve">    </w:t>
      </w:r>
      <w:proofErr w:type="gramStart"/>
      <w:r>
        <w:t>.table</w:t>
      </w:r>
      <w:proofErr w:type="gramEnd"/>
      <w:r>
        <w:t xml:space="preserve"> </w:t>
      </w:r>
      <w:proofErr w:type="spellStart"/>
      <w:r>
        <w:t>tbody</w:t>
      </w:r>
      <w:proofErr w:type="spellEnd"/>
      <w:r>
        <w:t xml:space="preserve"> td {</w:t>
      </w:r>
    </w:p>
    <w:p w14:paraId="09D92440" w14:textId="77777777" w:rsidR="00E81609" w:rsidRDefault="00E81609" w:rsidP="00E81609">
      <w:pPr>
        <w:pStyle w:val="ListParagraph"/>
        <w:ind w:left="2880"/>
      </w:pPr>
      <w:r>
        <w:t xml:space="preserve">        vertical-align: middle;</w:t>
      </w:r>
    </w:p>
    <w:p w14:paraId="6A506445" w14:textId="77777777" w:rsidR="00E81609" w:rsidRDefault="00E81609" w:rsidP="00E81609">
      <w:pPr>
        <w:pStyle w:val="ListParagraph"/>
        <w:ind w:left="2880"/>
      </w:pPr>
      <w:r>
        <w:t xml:space="preserve">    }</w:t>
      </w:r>
    </w:p>
    <w:p w14:paraId="29238DAC" w14:textId="77777777" w:rsidR="00E81609" w:rsidRDefault="00E81609" w:rsidP="00E81609">
      <w:pPr>
        <w:pStyle w:val="ListParagraph"/>
        <w:ind w:left="2880"/>
      </w:pPr>
    </w:p>
    <w:p w14:paraId="53FEDAD2" w14:textId="77777777" w:rsidR="00E81609" w:rsidRDefault="00E81609" w:rsidP="00E81609">
      <w:pPr>
        <w:pStyle w:val="ListParagraph"/>
        <w:ind w:left="2880"/>
      </w:pPr>
      <w:r>
        <w:t xml:space="preserve">    </w:t>
      </w:r>
      <w:proofErr w:type="gramStart"/>
      <w:r>
        <w:t>.search</w:t>
      </w:r>
      <w:proofErr w:type="gramEnd"/>
      <w:r>
        <w:t>-box {</w:t>
      </w:r>
    </w:p>
    <w:p w14:paraId="731D943C" w14:textId="77777777" w:rsidR="00E81609" w:rsidRDefault="00E81609" w:rsidP="00E81609">
      <w:pPr>
        <w:pStyle w:val="ListParagraph"/>
        <w:ind w:left="2880"/>
      </w:pPr>
      <w:r>
        <w:t xml:space="preserve">        max-width: 350px;</w:t>
      </w:r>
    </w:p>
    <w:p w14:paraId="50CCBBDB" w14:textId="77777777" w:rsidR="00E81609" w:rsidRDefault="00E81609" w:rsidP="00E81609">
      <w:pPr>
        <w:pStyle w:val="ListParagraph"/>
        <w:ind w:left="2880"/>
      </w:pPr>
      <w:r>
        <w:t xml:space="preserve">    }</w:t>
      </w:r>
    </w:p>
    <w:p w14:paraId="594F965A" w14:textId="77777777" w:rsidR="00E81609" w:rsidRDefault="00E81609" w:rsidP="00E81609">
      <w:pPr>
        <w:pStyle w:val="ListParagraph"/>
        <w:ind w:left="2880"/>
      </w:pPr>
    </w:p>
    <w:p w14:paraId="5D47D3B5" w14:textId="77777777" w:rsidR="00E81609" w:rsidRDefault="00E81609" w:rsidP="00E81609">
      <w:pPr>
        <w:pStyle w:val="ListParagraph"/>
        <w:ind w:left="2880"/>
      </w:pPr>
      <w:r>
        <w:t xml:space="preserve">    </w:t>
      </w:r>
      <w:proofErr w:type="gramStart"/>
      <w:r>
        <w:t>.note</w:t>
      </w:r>
      <w:proofErr w:type="gramEnd"/>
      <w:r>
        <w:t>-info {</w:t>
      </w:r>
    </w:p>
    <w:p w14:paraId="2791BEDE" w14:textId="77777777" w:rsidR="00E81609" w:rsidRDefault="00E81609" w:rsidP="00E81609">
      <w:pPr>
        <w:pStyle w:val="ListParagraph"/>
        <w:ind w:left="2880"/>
      </w:pPr>
      <w:r>
        <w:t xml:space="preserve">        font-size: 13px;</w:t>
      </w:r>
    </w:p>
    <w:p w14:paraId="1D5404A5" w14:textId="77777777" w:rsidR="00E81609" w:rsidRDefault="00E81609" w:rsidP="00E81609">
      <w:pPr>
        <w:pStyle w:val="ListParagraph"/>
        <w:ind w:left="2880"/>
      </w:pPr>
      <w:r>
        <w:t xml:space="preserve">        color: #6c757d;</w:t>
      </w:r>
    </w:p>
    <w:p w14:paraId="3B42F80C" w14:textId="77777777" w:rsidR="00E81609" w:rsidRDefault="00E81609" w:rsidP="00E81609">
      <w:pPr>
        <w:pStyle w:val="ListParagraph"/>
        <w:ind w:left="2880"/>
      </w:pPr>
      <w:r>
        <w:t xml:space="preserve">    }</w:t>
      </w:r>
    </w:p>
    <w:p w14:paraId="1332B07D" w14:textId="77777777" w:rsidR="00E81609" w:rsidRDefault="00E81609" w:rsidP="00E81609">
      <w:pPr>
        <w:pStyle w:val="ListParagraph"/>
        <w:ind w:left="2880"/>
      </w:pPr>
      <w:r>
        <w:t>&lt;/style&gt;</w:t>
      </w:r>
    </w:p>
    <w:p w14:paraId="1AA973DE" w14:textId="77777777" w:rsidR="00E81609" w:rsidRDefault="00E81609" w:rsidP="00E81609">
      <w:pPr>
        <w:pStyle w:val="ListParagraph"/>
        <w:ind w:left="2880"/>
      </w:pPr>
    </w:p>
    <w:p w14:paraId="71CED7EC" w14:textId="77777777" w:rsidR="00E81609" w:rsidRDefault="00E81609" w:rsidP="00E81609">
      <w:pPr>
        <w:pStyle w:val="ListParagraph"/>
        <w:ind w:left="2880"/>
      </w:pPr>
      <w:r>
        <w:t>&lt;div class="card-header mb-3"&gt;</w:t>
      </w:r>
    </w:p>
    <w:p w14:paraId="273E757E" w14:textId="77777777" w:rsidR="00E81609" w:rsidRDefault="00E81609" w:rsidP="00E81609">
      <w:pPr>
        <w:pStyle w:val="ListParagraph"/>
        <w:ind w:left="2880"/>
      </w:pPr>
      <w:r>
        <w:t xml:space="preserve">    &lt;div class="d-flex justify-content-between align-items-center"&gt;</w:t>
      </w:r>
    </w:p>
    <w:p w14:paraId="222E26E3" w14:textId="77777777" w:rsidR="00E81609" w:rsidRDefault="00E81609" w:rsidP="00E81609">
      <w:pPr>
        <w:pStyle w:val="ListParagraph"/>
        <w:ind w:left="2880"/>
      </w:pPr>
      <w:r>
        <w:t xml:space="preserve">        &lt;div&gt;</w:t>
      </w:r>
    </w:p>
    <w:p w14:paraId="5F968A36" w14:textId="77777777" w:rsidR="00E81609" w:rsidRDefault="00E81609" w:rsidP="00E81609">
      <w:pPr>
        <w:pStyle w:val="ListParagraph"/>
        <w:ind w:left="2880"/>
      </w:pPr>
      <w:r>
        <w:t xml:space="preserve">            &lt;h4 class="mb-0"&gt;Daftar </w:t>
      </w:r>
      <w:proofErr w:type="spellStart"/>
      <w:r>
        <w:t>Produk</w:t>
      </w:r>
      <w:proofErr w:type="spellEnd"/>
      <w:r>
        <w:t>&lt;/h4&gt;</w:t>
      </w:r>
    </w:p>
    <w:p w14:paraId="2D4118DA" w14:textId="77777777" w:rsidR="00E81609" w:rsidRDefault="00E81609" w:rsidP="00E81609">
      <w:pPr>
        <w:pStyle w:val="ListParagraph"/>
        <w:ind w:left="2880"/>
      </w:pPr>
      <w:r>
        <w:t xml:space="preserve">            &lt;div class="note-info"&gt;</w:t>
      </w:r>
    </w:p>
    <w:p w14:paraId="356337DE" w14:textId="77777777" w:rsidR="00E81609" w:rsidRPr="00E81609" w:rsidRDefault="00E81609" w:rsidP="00E81609">
      <w:pPr>
        <w:pStyle w:val="ListParagraph"/>
        <w:ind w:left="2880"/>
        <w:rPr>
          <w:lang w:val="sv-SE"/>
        </w:rPr>
      </w:pPr>
      <w:r>
        <w:t xml:space="preserve">                </w:t>
      </w:r>
      <w:r w:rsidRPr="00E81609">
        <w:rPr>
          <w:lang w:val="sv-SE"/>
        </w:rPr>
        <w:t>Master data produk (harga &amp; stok diisi dari barang masuk)</w:t>
      </w:r>
    </w:p>
    <w:p w14:paraId="3A62FCDE" w14:textId="77777777" w:rsidR="00E81609" w:rsidRDefault="00E81609" w:rsidP="00E81609">
      <w:pPr>
        <w:pStyle w:val="ListParagraph"/>
        <w:ind w:left="2880"/>
      </w:pPr>
      <w:r w:rsidRPr="00E81609">
        <w:rPr>
          <w:lang w:val="sv-SE"/>
        </w:rPr>
        <w:t xml:space="preserve">            </w:t>
      </w:r>
      <w:r>
        <w:t>&lt;/div&gt;</w:t>
      </w:r>
    </w:p>
    <w:p w14:paraId="028B937D" w14:textId="77777777" w:rsidR="00E81609" w:rsidRDefault="00E81609" w:rsidP="00E81609">
      <w:pPr>
        <w:pStyle w:val="ListParagraph"/>
        <w:ind w:left="2880"/>
      </w:pPr>
      <w:r>
        <w:t xml:space="preserve">        &lt;/div&gt;</w:t>
      </w:r>
    </w:p>
    <w:p w14:paraId="3FA5D6C9" w14:textId="77777777" w:rsidR="00E81609" w:rsidRDefault="00E81609" w:rsidP="00E81609">
      <w:pPr>
        <w:pStyle w:val="ListParagraph"/>
        <w:ind w:left="2880"/>
      </w:pPr>
    </w:p>
    <w:p w14:paraId="582DB596" w14:textId="77777777" w:rsidR="00E81609" w:rsidRDefault="00E81609" w:rsidP="00E81609">
      <w:pPr>
        <w:pStyle w:val="ListParagraph"/>
        <w:ind w:left="2880"/>
      </w:pPr>
      <w:r>
        <w:t xml:space="preserve">        &lt;a </w:t>
      </w:r>
      <w:proofErr w:type="spellStart"/>
      <w:r>
        <w:t>href</w:t>
      </w:r>
      <w:proofErr w:type="spellEnd"/>
      <w:r>
        <w:t>="</w:t>
      </w:r>
      <w:proofErr w:type="gramStart"/>
      <w:r>
        <w:t>&lt;?=</w:t>
      </w:r>
      <w:proofErr w:type="gramEnd"/>
      <w:r>
        <w:t xml:space="preserve"> </w:t>
      </w:r>
      <w:proofErr w:type="spellStart"/>
      <w:r>
        <w:t>base_url</w:t>
      </w:r>
      <w:proofErr w:type="spellEnd"/>
      <w:r>
        <w:t>('</w:t>
      </w:r>
      <w:proofErr w:type="spellStart"/>
      <w:r>
        <w:t>produk</w:t>
      </w:r>
      <w:proofErr w:type="spellEnd"/>
      <w:r>
        <w:t>/</w:t>
      </w:r>
      <w:proofErr w:type="spellStart"/>
      <w:r>
        <w:t>tambah</w:t>
      </w:r>
      <w:proofErr w:type="spellEnd"/>
      <w:r>
        <w:t>'</w:t>
      </w:r>
      <w:proofErr w:type="gramStart"/>
      <w:r>
        <w:t>) ?</w:t>
      </w:r>
      <w:proofErr w:type="gramEnd"/>
      <w:r>
        <w:t>&gt;"</w:t>
      </w:r>
    </w:p>
    <w:p w14:paraId="6C9C20CB" w14:textId="77777777" w:rsidR="00E81609" w:rsidRDefault="00E81609" w:rsidP="00E81609">
      <w:pPr>
        <w:pStyle w:val="ListParagraph"/>
        <w:ind w:left="2880"/>
      </w:pPr>
      <w:r>
        <w:t xml:space="preserve">            class="</w:t>
      </w:r>
      <w:proofErr w:type="spellStart"/>
      <w:r>
        <w:t>btn</w:t>
      </w:r>
      <w:proofErr w:type="spellEnd"/>
      <w:r>
        <w:t xml:space="preserve"> </w:t>
      </w:r>
      <w:proofErr w:type="spellStart"/>
      <w:r>
        <w:t>btn-sm</w:t>
      </w:r>
      <w:proofErr w:type="spellEnd"/>
      <w:r>
        <w:t xml:space="preserve"> </w:t>
      </w:r>
      <w:proofErr w:type="spellStart"/>
      <w:r>
        <w:t>btn</w:t>
      </w:r>
      <w:proofErr w:type="spellEnd"/>
      <w:r>
        <w:t>-primary"&gt;</w:t>
      </w:r>
    </w:p>
    <w:p w14:paraId="3CA2FBC4" w14:textId="77777777" w:rsidR="00E81609" w:rsidRDefault="00E81609" w:rsidP="00E81609">
      <w:pPr>
        <w:pStyle w:val="ListParagraph"/>
        <w:ind w:left="2880"/>
      </w:pPr>
      <w:r>
        <w:t xml:space="preserve">            + </w:t>
      </w:r>
      <w:proofErr w:type="spellStart"/>
      <w:r>
        <w:t>Tambah</w:t>
      </w:r>
      <w:proofErr w:type="spellEnd"/>
      <w:r>
        <w:t xml:space="preserve"> </w:t>
      </w:r>
      <w:proofErr w:type="spellStart"/>
      <w:r>
        <w:t>Produk</w:t>
      </w:r>
      <w:proofErr w:type="spellEnd"/>
    </w:p>
    <w:p w14:paraId="53A156F5" w14:textId="77777777" w:rsidR="00E81609" w:rsidRDefault="00E81609" w:rsidP="00E81609">
      <w:pPr>
        <w:pStyle w:val="ListParagraph"/>
        <w:ind w:left="2880"/>
      </w:pPr>
      <w:r>
        <w:t xml:space="preserve">        &lt;/a&gt;</w:t>
      </w:r>
    </w:p>
    <w:p w14:paraId="6F91DD27" w14:textId="77777777" w:rsidR="00E81609" w:rsidRDefault="00E81609" w:rsidP="00E81609">
      <w:pPr>
        <w:pStyle w:val="ListParagraph"/>
        <w:ind w:left="2880"/>
      </w:pPr>
      <w:r>
        <w:t xml:space="preserve">    &lt;/div&gt;</w:t>
      </w:r>
    </w:p>
    <w:p w14:paraId="49DE0D70" w14:textId="77777777" w:rsidR="00E81609" w:rsidRDefault="00E81609" w:rsidP="00E81609">
      <w:pPr>
        <w:pStyle w:val="ListParagraph"/>
        <w:ind w:left="2880"/>
      </w:pPr>
      <w:r>
        <w:t>&lt;/div&gt;</w:t>
      </w:r>
    </w:p>
    <w:p w14:paraId="66B66DA8" w14:textId="77777777" w:rsidR="00E81609" w:rsidRDefault="00E81609" w:rsidP="00E81609">
      <w:pPr>
        <w:pStyle w:val="ListParagraph"/>
        <w:ind w:left="2880"/>
      </w:pPr>
    </w:p>
    <w:p w14:paraId="7F99BC6A" w14:textId="77777777" w:rsidR="00E81609" w:rsidRDefault="00E81609" w:rsidP="00E81609">
      <w:pPr>
        <w:pStyle w:val="ListParagraph"/>
        <w:ind w:left="2880"/>
      </w:pPr>
      <w:r>
        <w:t>&lt;div class="card-body"&gt;</w:t>
      </w:r>
    </w:p>
    <w:p w14:paraId="47DE2E69" w14:textId="77777777" w:rsidR="00E81609" w:rsidRDefault="00E81609" w:rsidP="00E81609">
      <w:pPr>
        <w:pStyle w:val="ListParagraph"/>
        <w:ind w:left="2880"/>
      </w:pPr>
    </w:p>
    <w:p w14:paraId="31A74E62" w14:textId="77777777" w:rsidR="00E81609" w:rsidRDefault="00E81609" w:rsidP="00E81609">
      <w:pPr>
        <w:pStyle w:val="ListParagraph"/>
        <w:ind w:left="2880"/>
      </w:pPr>
      <w:r>
        <w:t xml:space="preserve">    </w:t>
      </w:r>
      <w:proofErr w:type="gramStart"/>
      <w:r>
        <w:t>&lt;!--</w:t>
      </w:r>
      <w:proofErr w:type="gramEnd"/>
      <w:r>
        <w:t xml:space="preserve"> SEARCH --&gt;</w:t>
      </w:r>
    </w:p>
    <w:p w14:paraId="7A76D014" w14:textId="77777777" w:rsidR="00E81609" w:rsidRDefault="00E81609" w:rsidP="00E81609">
      <w:pPr>
        <w:pStyle w:val="ListParagraph"/>
        <w:ind w:left="2880"/>
      </w:pPr>
      <w:r>
        <w:t xml:space="preserve">    &lt;div class="mb-3"&gt;</w:t>
      </w:r>
    </w:p>
    <w:p w14:paraId="3B197E3C" w14:textId="77777777" w:rsidR="00E81609" w:rsidRDefault="00E81609" w:rsidP="00E81609">
      <w:pPr>
        <w:pStyle w:val="ListParagraph"/>
        <w:ind w:left="2880"/>
      </w:pPr>
      <w:r>
        <w:t xml:space="preserve">        &lt;input type="text"</w:t>
      </w:r>
    </w:p>
    <w:p w14:paraId="5C0C9E16" w14:textId="77777777" w:rsidR="00E81609" w:rsidRDefault="00E81609" w:rsidP="00E81609">
      <w:pPr>
        <w:pStyle w:val="ListParagraph"/>
        <w:ind w:left="2880"/>
      </w:pPr>
      <w:r>
        <w:t xml:space="preserve">            id="</w:t>
      </w:r>
      <w:proofErr w:type="spellStart"/>
      <w:r>
        <w:t>searchProduk</w:t>
      </w:r>
      <w:proofErr w:type="spellEnd"/>
      <w:r>
        <w:t>"</w:t>
      </w:r>
    </w:p>
    <w:p w14:paraId="6B19871C" w14:textId="77777777" w:rsidR="00E81609" w:rsidRDefault="00E81609" w:rsidP="00E81609">
      <w:pPr>
        <w:pStyle w:val="ListParagraph"/>
        <w:ind w:left="2880"/>
      </w:pPr>
      <w:r>
        <w:t xml:space="preserve">            class="form-control form-control-</w:t>
      </w:r>
      <w:proofErr w:type="spellStart"/>
      <w:r>
        <w:t>sm</w:t>
      </w:r>
      <w:proofErr w:type="spellEnd"/>
      <w:r>
        <w:t xml:space="preserve"> search-box"</w:t>
      </w:r>
    </w:p>
    <w:p w14:paraId="4D612433" w14:textId="77777777" w:rsidR="00E81609" w:rsidRPr="00E81609" w:rsidRDefault="00E81609" w:rsidP="00E81609">
      <w:pPr>
        <w:pStyle w:val="ListParagraph"/>
        <w:ind w:left="2880"/>
        <w:rPr>
          <w:lang w:val="sv-SE"/>
        </w:rPr>
      </w:pPr>
      <w:r>
        <w:t xml:space="preserve">            </w:t>
      </w:r>
      <w:r w:rsidRPr="00E81609">
        <w:rPr>
          <w:lang w:val="sv-SE"/>
        </w:rPr>
        <w:t>placeholder="</w:t>
      </w:r>
      <w:r>
        <w:rPr>
          <w:rFonts w:ascii="Segoe UI Emoji" w:hAnsi="Segoe UI Emoji" w:cs="Segoe UI Emoji"/>
        </w:rPr>
        <w:t>🔍</w:t>
      </w:r>
      <w:r w:rsidRPr="00E81609">
        <w:rPr>
          <w:lang w:val="sv-SE"/>
        </w:rPr>
        <w:t xml:space="preserve"> Cari produk atau merek..."&gt;</w:t>
      </w:r>
    </w:p>
    <w:p w14:paraId="22B68914" w14:textId="77777777" w:rsidR="00E81609" w:rsidRPr="00E81609" w:rsidRDefault="00E81609" w:rsidP="00E81609">
      <w:pPr>
        <w:pStyle w:val="ListParagraph"/>
        <w:ind w:left="2880"/>
        <w:rPr>
          <w:lang w:val="sv-SE"/>
        </w:rPr>
      </w:pPr>
      <w:r w:rsidRPr="00E81609">
        <w:rPr>
          <w:lang w:val="sv-SE"/>
        </w:rPr>
        <w:lastRenderedPageBreak/>
        <w:t xml:space="preserve">    &lt;/div&gt;</w:t>
      </w:r>
    </w:p>
    <w:p w14:paraId="4FB581DB" w14:textId="77777777" w:rsidR="00E81609" w:rsidRPr="00E81609" w:rsidRDefault="00E81609" w:rsidP="00E81609">
      <w:pPr>
        <w:pStyle w:val="ListParagraph"/>
        <w:ind w:left="2880"/>
        <w:rPr>
          <w:lang w:val="sv-SE"/>
        </w:rPr>
      </w:pPr>
    </w:p>
    <w:p w14:paraId="0143943E" w14:textId="77777777" w:rsidR="00E81609" w:rsidRPr="00E81609" w:rsidRDefault="00E81609" w:rsidP="00E81609">
      <w:pPr>
        <w:pStyle w:val="ListParagraph"/>
        <w:ind w:left="2880"/>
        <w:rPr>
          <w:lang w:val="sv-SE"/>
        </w:rPr>
      </w:pPr>
      <w:r w:rsidRPr="00E81609">
        <w:rPr>
          <w:lang w:val="sv-SE"/>
        </w:rPr>
        <w:t xml:space="preserve">    &lt;!-- TABEL PRODUK --&gt;</w:t>
      </w:r>
    </w:p>
    <w:p w14:paraId="189AAE4C" w14:textId="77777777" w:rsidR="00E81609" w:rsidRDefault="00E81609" w:rsidP="00E81609">
      <w:pPr>
        <w:pStyle w:val="ListParagraph"/>
        <w:ind w:left="2880"/>
      </w:pPr>
      <w:r w:rsidRPr="00E81609">
        <w:rPr>
          <w:lang w:val="sv-SE"/>
        </w:rPr>
        <w:t xml:space="preserve">    </w:t>
      </w:r>
      <w:r>
        <w:t>&lt;div class="table-responsive"&gt;</w:t>
      </w:r>
    </w:p>
    <w:p w14:paraId="011D4DB1" w14:textId="77777777" w:rsidR="00E81609" w:rsidRDefault="00E81609" w:rsidP="00E81609">
      <w:pPr>
        <w:pStyle w:val="ListParagraph"/>
        <w:ind w:left="2880"/>
      </w:pPr>
      <w:r>
        <w:t xml:space="preserve">        &lt;table class="table table-bordered table-hover" id="</w:t>
      </w:r>
      <w:proofErr w:type="spellStart"/>
      <w:r>
        <w:t>tabelProduk</w:t>
      </w:r>
      <w:proofErr w:type="spellEnd"/>
      <w:r>
        <w:t>"&gt;</w:t>
      </w:r>
    </w:p>
    <w:p w14:paraId="5C3A2121" w14:textId="77777777" w:rsidR="00E81609" w:rsidRDefault="00E81609" w:rsidP="00E81609">
      <w:pPr>
        <w:pStyle w:val="ListParagraph"/>
        <w:ind w:left="2880"/>
      </w:pPr>
      <w:r>
        <w:t xml:space="preserve">            &lt;</w:t>
      </w:r>
      <w:proofErr w:type="spellStart"/>
      <w:r>
        <w:t>thead</w:t>
      </w:r>
      <w:proofErr w:type="spellEnd"/>
      <w:r>
        <w:t xml:space="preserve"> class="text-center"&gt;</w:t>
      </w:r>
    </w:p>
    <w:p w14:paraId="3D15DC6C" w14:textId="77777777" w:rsidR="00E81609" w:rsidRDefault="00E81609" w:rsidP="00E81609">
      <w:pPr>
        <w:pStyle w:val="ListParagraph"/>
        <w:ind w:left="2880"/>
      </w:pPr>
      <w:r>
        <w:t xml:space="preserve">                &lt;tr&gt;</w:t>
      </w:r>
    </w:p>
    <w:p w14:paraId="0AB5F860" w14:textId="77777777" w:rsidR="00E81609" w:rsidRDefault="00E81609" w:rsidP="00E81609">
      <w:pPr>
        <w:pStyle w:val="ListParagraph"/>
        <w:ind w:left="2880"/>
      </w:pPr>
      <w:r>
        <w:t xml:space="preserve">                    &lt;</w:t>
      </w:r>
      <w:proofErr w:type="spellStart"/>
      <w:r>
        <w:t>th</w:t>
      </w:r>
      <w:proofErr w:type="spellEnd"/>
      <w:r>
        <w:t xml:space="preserve"> width="5%"&gt;No&lt;/</w:t>
      </w:r>
      <w:proofErr w:type="spellStart"/>
      <w:r>
        <w:t>th</w:t>
      </w:r>
      <w:proofErr w:type="spellEnd"/>
      <w:r>
        <w:t>&gt;</w:t>
      </w:r>
    </w:p>
    <w:p w14:paraId="020625E3" w14:textId="77777777" w:rsidR="00E81609" w:rsidRDefault="00E81609" w:rsidP="00E81609">
      <w:pPr>
        <w:pStyle w:val="ListParagraph"/>
        <w:ind w:left="2880"/>
      </w:pPr>
      <w:r>
        <w:t xml:space="preserve">                    &lt;</w:t>
      </w:r>
      <w:proofErr w:type="spellStart"/>
      <w:r>
        <w:t>th</w:t>
      </w:r>
      <w:proofErr w:type="spellEnd"/>
      <w:r>
        <w:t>&gt;</w:t>
      </w:r>
      <w:proofErr w:type="spellStart"/>
      <w:r>
        <w:t>Produk</w:t>
      </w:r>
      <w:proofErr w:type="spellEnd"/>
      <w:r>
        <w:t>&lt;/</w:t>
      </w:r>
      <w:proofErr w:type="spellStart"/>
      <w:r>
        <w:t>th</w:t>
      </w:r>
      <w:proofErr w:type="spellEnd"/>
      <w:r>
        <w:t>&gt;</w:t>
      </w:r>
    </w:p>
    <w:p w14:paraId="40E832FB" w14:textId="77777777" w:rsidR="00E81609" w:rsidRDefault="00E81609" w:rsidP="00E81609">
      <w:pPr>
        <w:pStyle w:val="ListParagraph"/>
        <w:ind w:left="2880"/>
      </w:pPr>
      <w:r>
        <w:t xml:space="preserve">                    &lt;</w:t>
      </w:r>
      <w:proofErr w:type="spellStart"/>
      <w:r>
        <w:t>th</w:t>
      </w:r>
      <w:proofErr w:type="spellEnd"/>
      <w:r>
        <w:t>&gt;Merek&lt;/</w:t>
      </w:r>
      <w:proofErr w:type="spellStart"/>
      <w:r>
        <w:t>th</w:t>
      </w:r>
      <w:proofErr w:type="spellEnd"/>
      <w:r>
        <w:t>&gt;</w:t>
      </w:r>
    </w:p>
    <w:p w14:paraId="26F8A5E6" w14:textId="77777777" w:rsidR="00E81609" w:rsidRDefault="00E81609" w:rsidP="00E81609">
      <w:pPr>
        <w:pStyle w:val="ListParagraph"/>
        <w:ind w:left="2880"/>
      </w:pPr>
      <w:r>
        <w:t xml:space="preserve">                    &lt;</w:t>
      </w:r>
      <w:proofErr w:type="spellStart"/>
      <w:r>
        <w:t>th</w:t>
      </w:r>
      <w:proofErr w:type="spellEnd"/>
      <w:r>
        <w:t xml:space="preserve"> width="15%"&gt;Harga Beli&lt;/</w:t>
      </w:r>
      <w:proofErr w:type="spellStart"/>
      <w:r>
        <w:t>th</w:t>
      </w:r>
      <w:proofErr w:type="spellEnd"/>
      <w:r>
        <w:t>&gt;</w:t>
      </w:r>
    </w:p>
    <w:p w14:paraId="2C012373" w14:textId="77777777" w:rsidR="00E81609" w:rsidRDefault="00E81609" w:rsidP="00E81609">
      <w:pPr>
        <w:pStyle w:val="ListParagraph"/>
        <w:ind w:left="2880"/>
      </w:pPr>
      <w:r>
        <w:t xml:space="preserve">                    &lt;</w:t>
      </w:r>
      <w:proofErr w:type="spellStart"/>
      <w:r>
        <w:t>th</w:t>
      </w:r>
      <w:proofErr w:type="spellEnd"/>
      <w:r>
        <w:t xml:space="preserve"> width="15%"&gt;Harga Jual&lt;/</w:t>
      </w:r>
      <w:proofErr w:type="spellStart"/>
      <w:r>
        <w:t>th</w:t>
      </w:r>
      <w:proofErr w:type="spellEnd"/>
      <w:r>
        <w:t>&gt;</w:t>
      </w:r>
    </w:p>
    <w:p w14:paraId="42B9C3C6" w14:textId="77777777" w:rsidR="00E81609" w:rsidRDefault="00E81609" w:rsidP="00E81609">
      <w:pPr>
        <w:pStyle w:val="ListParagraph"/>
        <w:ind w:left="2880"/>
      </w:pPr>
      <w:r>
        <w:t xml:space="preserve">                    &lt;</w:t>
      </w:r>
      <w:proofErr w:type="spellStart"/>
      <w:r>
        <w:t>th</w:t>
      </w:r>
      <w:proofErr w:type="spellEnd"/>
      <w:r>
        <w:t xml:space="preserve"> width="10%"&gt;Stok&lt;/</w:t>
      </w:r>
      <w:proofErr w:type="spellStart"/>
      <w:r>
        <w:t>th</w:t>
      </w:r>
      <w:proofErr w:type="spellEnd"/>
      <w:r>
        <w:t>&gt;</w:t>
      </w:r>
    </w:p>
    <w:p w14:paraId="6B986A54" w14:textId="77777777" w:rsidR="00E81609" w:rsidRDefault="00E81609" w:rsidP="00E81609">
      <w:pPr>
        <w:pStyle w:val="ListParagraph"/>
        <w:ind w:left="2880"/>
      </w:pPr>
      <w:r>
        <w:t xml:space="preserve">                    &lt;</w:t>
      </w:r>
      <w:proofErr w:type="spellStart"/>
      <w:r>
        <w:t>th</w:t>
      </w:r>
      <w:proofErr w:type="spellEnd"/>
      <w:r>
        <w:t xml:space="preserve"> width="15%"&gt;Aksi&lt;/</w:t>
      </w:r>
      <w:proofErr w:type="spellStart"/>
      <w:r>
        <w:t>th</w:t>
      </w:r>
      <w:proofErr w:type="spellEnd"/>
      <w:r>
        <w:t>&gt;</w:t>
      </w:r>
    </w:p>
    <w:p w14:paraId="51340BD4" w14:textId="77777777" w:rsidR="00E81609" w:rsidRDefault="00E81609" w:rsidP="00E81609">
      <w:pPr>
        <w:pStyle w:val="ListParagraph"/>
        <w:ind w:left="2880"/>
      </w:pPr>
      <w:r>
        <w:t xml:space="preserve">                &lt;/tr&gt;</w:t>
      </w:r>
    </w:p>
    <w:p w14:paraId="54B6B2D5" w14:textId="77777777" w:rsidR="00E81609" w:rsidRDefault="00E81609" w:rsidP="00E81609">
      <w:pPr>
        <w:pStyle w:val="ListParagraph"/>
        <w:ind w:left="2880"/>
      </w:pPr>
      <w:r>
        <w:t xml:space="preserve">            &lt;/</w:t>
      </w:r>
      <w:proofErr w:type="spellStart"/>
      <w:r>
        <w:t>thead</w:t>
      </w:r>
      <w:proofErr w:type="spellEnd"/>
      <w:r>
        <w:t>&gt;</w:t>
      </w:r>
    </w:p>
    <w:p w14:paraId="7FF78804" w14:textId="77777777" w:rsidR="00E81609" w:rsidRDefault="00E81609" w:rsidP="00E81609">
      <w:pPr>
        <w:pStyle w:val="ListParagraph"/>
        <w:ind w:left="2880"/>
      </w:pPr>
      <w:r>
        <w:t xml:space="preserve">            &lt;</w:t>
      </w:r>
      <w:proofErr w:type="spellStart"/>
      <w:r>
        <w:t>tbody</w:t>
      </w:r>
      <w:proofErr w:type="spellEnd"/>
      <w:r>
        <w:t>&gt;</w:t>
      </w:r>
    </w:p>
    <w:p w14:paraId="5629FE35" w14:textId="77777777" w:rsidR="00E81609" w:rsidRDefault="00E81609" w:rsidP="00E81609">
      <w:pPr>
        <w:pStyle w:val="ListParagraph"/>
        <w:ind w:left="2880"/>
      </w:pPr>
      <w:r>
        <w:t xml:space="preserve">                &lt;?</w:t>
      </w:r>
      <w:proofErr w:type="spellStart"/>
      <w:r>
        <w:t>php</w:t>
      </w:r>
      <w:proofErr w:type="spellEnd"/>
      <w:r>
        <w:t xml:space="preserve"> if </w:t>
      </w:r>
      <w:proofErr w:type="gramStart"/>
      <w:r>
        <w:t>(!empty</w:t>
      </w:r>
      <w:proofErr w:type="gramEnd"/>
      <w:r>
        <w:t>($</w:t>
      </w:r>
      <w:proofErr w:type="spellStart"/>
      <w:r>
        <w:t>produk</w:t>
      </w:r>
      <w:proofErr w:type="spellEnd"/>
      <w:r>
        <w:t>))</w:t>
      </w:r>
      <w:proofErr w:type="gramStart"/>
      <w:r>
        <w:t>: ?</w:t>
      </w:r>
      <w:proofErr w:type="gramEnd"/>
      <w:r>
        <w:t>&gt;</w:t>
      </w:r>
    </w:p>
    <w:p w14:paraId="240A21BB" w14:textId="77777777" w:rsidR="00E81609" w:rsidRDefault="00E81609" w:rsidP="00E81609">
      <w:pPr>
        <w:pStyle w:val="ListParagraph"/>
        <w:ind w:left="2880"/>
      </w:pPr>
      <w:r>
        <w:t xml:space="preserve">                    &lt;?</w:t>
      </w:r>
      <w:proofErr w:type="spellStart"/>
      <w:r>
        <w:t>php</w:t>
      </w:r>
      <w:proofErr w:type="spellEnd"/>
      <w:r>
        <w:t xml:space="preserve"> foreach ($</w:t>
      </w:r>
      <w:proofErr w:type="spellStart"/>
      <w:r>
        <w:t>produk</w:t>
      </w:r>
      <w:proofErr w:type="spellEnd"/>
      <w:r>
        <w:t xml:space="preserve"> as $</w:t>
      </w:r>
      <w:proofErr w:type="spellStart"/>
      <w:r>
        <w:t>i</w:t>
      </w:r>
      <w:proofErr w:type="spellEnd"/>
      <w:r>
        <w:t xml:space="preserve"> =&gt; $p)</w:t>
      </w:r>
      <w:proofErr w:type="gramStart"/>
      <w:r>
        <w:t>: ?</w:t>
      </w:r>
      <w:proofErr w:type="gramEnd"/>
      <w:r>
        <w:t>&gt;</w:t>
      </w:r>
    </w:p>
    <w:p w14:paraId="33BCBAAE" w14:textId="77777777" w:rsidR="00E81609" w:rsidRDefault="00E81609" w:rsidP="00E81609">
      <w:pPr>
        <w:pStyle w:val="ListParagraph"/>
        <w:ind w:left="2880"/>
      </w:pPr>
      <w:r>
        <w:t xml:space="preserve">                        &lt;tr&gt;</w:t>
      </w:r>
    </w:p>
    <w:p w14:paraId="6A528471" w14:textId="77777777" w:rsidR="00E81609" w:rsidRPr="00E81609" w:rsidRDefault="00E81609" w:rsidP="00E81609">
      <w:pPr>
        <w:pStyle w:val="ListParagraph"/>
        <w:ind w:left="2880"/>
        <w:rPr>
          <w:lang w:val="sv-SE"/>
        </w:rPr>
      </w:pPr>
      <w:r>
        <w:t xml:space="preserve">                            &lt;td class="text-center"&gt;</w:t>
      </w:r>
      <w:proofErr w:type="gramStart"/>
      <w:r>
        <w:t>&lt;?=</w:t>
      </w:r>
      <w:proofErr w:type="gramEnd"/>
      <w:r>
        <w:t xml:space="preserve"> </w:t>
      </w:r>
      <w:r w:rsidRPr="00E81609">
        <w:rPr>
          <w:lang w:val="sv-SE"/>
        </w:rPr>
        <w:t xml:space="preserve">$i + </w:t>
      </w:r>
      <w:proofErr w:type="gramStart"/>
      <w:r w:rsidRPr="00E81609">
        <w:rPr>
          <w:lang w:val="sv-SE"/>
        </w:rPr>
        <w:t>1 ?</w:t>
      </w:r>
      <w:proofErr w:type="gramEnd"/>
      <w:r w:rsidRPr="00E81609">
        <w:rPr>
          <w:lang w:val="sv-SE"/>
        </w:rPr>
        <w:t>&gt;&lt;/td&gt;</w:t>
      </w:r>
    </w:p>
    <w:p w14:paraId="7AAFDE14" w14:textId="77777777" w:rsidR="00E81609" w:rsidRPr="00E81609" w:rsidRDefault="00E81609" w:rsidP="00E81609">
      <w:pPr>
        <w:pStyle w:val="ListParagraph"/>
        <w:ind w:left="2880"/>
        <w:rPr>
          <w:lang w:val="sv-SE"/>
        </w:rPr>
      </w:pPr>
    </w:p>
    <w:p w14:paraId="47E7AF35" w14:textId="77777777" w:rsidR="00E81609" w:rsidRPr="00E81609" w:rsidRDefault="00E81609" w:rsidP="00E81609">
      <w:pPr>
        <w:pStyle w:val="ListParagraph"/>
        <w:ind w:left="2880"/>
        <w:rPr>
          <w:lang w:val="sv-SE"/>
        </w:rPr>
      </w:pPr>
      <w:r w:rsidRPr="00E81609">
        <w:rPr>
          <w:lang w:val="sv-SE"/>
        </w:rPr>
        <w:t xml:space="preserve">                            &lt;td&gt;&lt;?= esc($p-&gt;nama_produk) ?&gt;&lt;/td&gt;</w:t>
      </w:r>
    </w:p>
    <w:p w14:paraId="1E396D88" w14:textId="77777777" w:rsidR="00E81609" w:rsidRPr="00E81609" w:rsidRDefault="00E81609" w:rsidP="00E81609">
      <w:pPr>
        <w:pStyle w:val="ListParagraph"/>
        <w:ind w:left="2880"/>
        <w:rPr>
          <w:lang w:val="sv-SE"/>
        </w:rPr>
      </w:pPr>
    </w:p>
    <w:p w14:paraId="1C2BB5C1" w14:textId="77777777" w:rsidR="00E81609" w:rsidRDefault="00E81609" w:rsidP="00E81609">
      <w:pPr>
        <w:pStyle w:val="ListParagraph"/>
        <w:ind w:left="2880"/>
      </w:pPr>
      <w:r w:rsidRPr="00E81609">
        <w:rPr>
          <w:lang w:val="sv-SE"/>
        </w:rPr>
        <w:t xml:space="preserve">                            &lt;td&gt;&lt;?= esc($p-&gt;nama_merek ?? </w:t>
      </w:r>
      <w:r>
        <w:t>'-'</w:t>
      </w:r>
      <w:proofErr w:type="gramStart"/>
      <w:r>
        <w:t>) ?</w:t>
      </w:r>
      <w:proofErr w:type="gramEnd"/>
      <w:r>
        <w:t>&gt;&lt;/td&gt;</w:t>
      </w:r>
    </w:p>
    <w:p w14:paraId="53E85B31" w14:textId="77777777" w:rsidR="00E81609" w:rsidRDefault="00E81609" w:rsidP="00E81609">
      <w:pPr>
        <w:pStyle w:val="ListParagraph"/>
        <w:ind w:left="2880"/>
      </w:pPr>
    </w:p>
    <w:p w14:paraId="13FF5BD7" w14:textId="77777777" w:rsidR="00E81609" w:rsidRDefault="00E81609" w:rsidP="00E81609">
      <w:pPr>
        <w:pStyle w:val="ListParagraph"/>
        <w:ind w:left="2880"/>
      </w:pPr>
      <w:r>
        <w:t xml:space="preserve">                            &lt;td class="text-end"&gt;</w:t>
      </w:r>
    </w:p>
    <w:p w14:paraId="4673164E" w14:textId="77777777" w:rsidR="00E81609" w:rsidRPr="00E81609" w:rsidRDefault="00E81609" w:rsidP="00E81609">
      <w:pPr>
        <w:pStyle w:val="ListParagraph"/>
        <w:ind w:left="2880"/>
        <w:rPr>
          <w:lang w:val="sv-SE"/>
        </w:rPr>
      </w:pPr>
      <w:r>
        <w:t xml:space="preserve">                                </w:t>
      </w:r>
      <w:r w:rsidRPr="00E81609">
        <w:rPr>
          <w:lang w:val="sv-SE"/>
        </w:rPr>
        <w:t>&lt;?= $p-&gt;harga_beli_terakhir !== null</w:t>
      </w:r>
    </w:p>
    <w:p w14:paraId="482B87F3" w14:textId="77777777" w:rsidR="00E81609" w:rsidRDefault="00E81609" w:rsidP="00E81609">
      <w:pPr>
        <w:pStyle w:val="ListParagraph"/>
        <w:ind w:left="2880"/>
      </w:pPr>
      <w:r w:rsidRPr="00E81609">
        <w:rPr>
          <w:lang w:val="sv-SE"/>
        </w:rPr>
        <w:t xml:space="preserve">                                    ? </w:t>
      </w:r>
      <w:r>
        <w:t xml:space="preserve">'Rp </w:t>
      </w:r>
      <w:proofErr w:type="gramStart"/>
      <w:r>
        <w:t>' .</w:t>
      </w:r>
      <w:proofErr w:type="gramEnd"/>
      <w:r>
        <w:t xml:space="preserve"> </w:t>
      </w:r>
      <w:proofErr w:type="spellStart"/>
      <w:r>
        <w:t>number_format</w:t>
      </w:r>
      <w:proofErr w:type="spellEnd"/>
      <w:r>
        <w:t>($p-&gt;</w:t>
      </w:r>
      <w:proofErr w:type="spellStart"/>
      <w:r>
        <w:t>harga_beli_terakhir</w:t>
      </w:r>
      <w:proofErr w:type="spellEnd"/>
      <w:r>
        <w:t>, 0, ',', '.')</w:t>
      </w:r>
    </w:p>
    <w:p w14:paraId="490B5868" w14:textId="77777777" w:rsidR="00E81609" w:rsidRDefault="00E81609" w:rsidP="00E81609">
      <w:pPr>
        <w:pStyle w:val="ListParagraph"/>
        <w:ind w:left="2880"/>
      </w:pPr>
      <w:r>
        <w:t xml:space="preserve">                                    : '&lt;span class="text-muted"&gt;-&lt;/span&gt;</w:t>
      </w:r>
      <w:proofErr w:type="gramStart"/>
      <w:r>
        <w:t>' ?</w:t>
      </w:r>
      <w:proofErr w:type="gramEnd"/>
      <w:r>
        <w:t>&gt;</w:t>
      </w:r>
    </w:p>
    <w:p w14:paraId="534B7388" w14:textId="77777777" w:rsidR="00E81609" w:rsidRDefault="00E81609" w:rsidP="00E81609">
      <w:pPr>
        <w:pStyle w:val="ListParagraph"/>
        <w:ind w:left="2880"/>
      </w:pPr>
      <w:r>
        <w:t xml:space="preserve">                            &lt;/td&gt;</w:t>
      </w:r>
    </w:p>
    <w:p w14:paraId="109C1BE0" w14:textId="77777777" w:rsidR="00E81609" w:rsidRDefault="00E81609" w:rsidP="00E81609">
      <w:pPr>
        <w:pStyle w:val="ListParagraph"/>
        <w:ind w:left="2880"/>
      </w:pPr>
    </w:p>
    <w:p w14:paraId="4FE61054" w14:textId="77777777" w:rsidR="00E81609" w:rsidRDefault="00E81609" w:rsidP="00E81609">
      <w:pPr>
        <w:pStyle w:val="ListParagraph"/>
        <w:ind w:left="2880"/>
      </w:pPr>
      <w:r>
        <w:t xml:space="preserve">                            &lt;td class="text-end"&gt;</w:t>
      </w:r>
    </w:p>
    <w:p w14:paraId="480D49F2" w14:textId="77777777" w:rsidR="00E81609" w:rsidRDefault="00E81609" w:rsidP="00E81609">
      <w:pPr>
        <w:pStyle w:val="ListParagraph"/>
        <w:ind w:left="2880"/>
      </w:pPr>
      <w:r>
        <w:t xml:space="preserve">                                </w:t>
      </w:r>
      <w:proofErr w:type="gramStart"/>
      <w:r>
        <w:t>&lt;?=</w:t>
      </w:r>
      <w:proofErr w:type="gramEnd"/>
      <w:r>
        <w:t xml:space="preserve"> $p-&gt;</w:t>
      </w:r>
      <w:proofErr w:type="spellStart"/>
      <w:r>
        <w:t>harga_</w:t>
      </w:r>
      <w:proofErr w:type="gramStart"/>
      <w:r>
        <w:t>jual</w:t>
      </w:r>
      <w:proofErr w:type="spellEnd"/>
      <w:r>
        <w:t xml:space="preserve"> !</w:t>
      </w:r>
      <w:proofErr w:type="gramEnd"/>
      <w:r>
        <w:t>== null</w:t>
      </w:r>
    </w:p>
    <w:p w14:paraId="40DAA42D" w14:textId="77777777" w:rsidR="00E81609" w:rsidRDefault="00E81609" w:rsidP="00E81609">
      <w:pPr>
        <w:pStyle w:val="ListParagraph"/>
        <w:ind w:left="2880"/>
      </w:pPr>
      <w:r>
        <w:lastRenderedPageBreak/>
        <w:t xml:space="preserve">                                    ? 'Rp </w:t>
      </w:r>
      <w:proofErr w:type="gramStart"/>
      <w:r>
        <w:t>' .</w:t>
      </w:r>
      <w:proofErr w:type="gramEnd"/>
      <w:r>
        <w:t xml:space="preserve"> </w:t>
      </w:r>
      <w:proofErr w:type="spellStart"/>
      <w:r>
        <w:t>number_format</w:t>
      </w:r>
      <w:proofErr w:type="spellEnd"/>
      <w:r>
        <w:t>($p-&gt;</w:t>
      </w:r>
      <w:proofErr w:type="spellStart"/>
      <w:r>
        <w:t>harga_jual</w:t>
      </w:r>
      <w:proofErr w:type="spellEnd"/>
      <w:r>
        <w:t>, 0, ',', '.')</w:t>
      </w:r>
    </w:p>
    <w:p w14:paraId="1ED93555" w14:textId="77777777" w:rsidR="00E81609" w:rsidRDefault="00E81609" w:rsidP="00E81609">
      <w:pPr>
        <w:pStyle w:val="ListParagraph"/>
        <w:ind w:left="2880"/>
      </w:pPr>
      <w:r>
        <w:t xml:space="preserve">                                    : '&lt;span class="text-muted"&gt;-&lt;/span&gt;</w:t>
      </w:r>
      <w:proofErr w:type="gramStart"/>
      <w:r>
        <w:t>' ?</w:t>
      </w:r>
      <w:proofErr w:type="gramEnd"/>
      <w:r>
        <w:t>&gt;</w:t>
      </w:r>
    </w:p>
    <w:p w14:paraId="0DDFAF56" w14:textId="77777777" w:rsidR="00E81609" w:rsidRDefault="00E81609" w:rsidP="00E81609">
      <w:pPr>
        <w:pStyle w:val="ListParagraph"/>
        <w:ind w:left="2880"/>
      </w:pPr>
      <w:r>
        <w:t xml:space="preserve">                            &lt;/td&gt;</w:t>
      </w:r>
    </w:p>
    <w:p w14:paraId="59562539" w14:textId="77777777" w:rsidR="00E81609" w:rsidRDefault="00E81609" w:rsidP="00E81609">
      <w:pPr>
        <w:pStyle w:val="ListParagraph"/>
        <w:ind w:left="2880"/>
      </w:pPr>
    </w:p>
    <w:p w14:paraId="58DED146" w14:textId="77777777" w:rsidR="00E81609" w:rsidRDefault="00E81609" w:rsidP="00E81609">
      <w:pPr>
        <w:pStyle w:val="ListParagraph"/>
        <w:ind w:left="2880"/>
      </w:pPr>
      <w:r>
        <w:t xml:space="preserve">                            &lt;td class="text-center"&gt;</w:t>
      </w:r>
    </w:p>
    <w:p w14:paraId="770F54E6" w14:textId="77777777" w:rsidR="00E81609" w:rsidRDefault="00E81609" w:rsidP="00E81609">
      <w:pPr>
        <w:pStyle w:val="ListParagraph"/>
        <w:ind w:left="2880"/>
      </w:pPr>
      <w:r>
        <w:t xml:space="preserve">                                </w:t>
      </w:r>
      <w:proofErr w:type="gramStart"/>
      <w:r>
        <w:t>&lt;?=</w:t>
      </w:r>
      <w:proofErr w:type="gramEnd"/>
      <w:r>
        <w:t xml:space="preserve"> (int) $p-&gt;</w:t>
      </w:r>
      <w:proofErr w:type="spellStart"/>
      <w:proofErr w:type="gramStart"/>
      <w:r>
        <w:t>stok</w:t>
      </w:r>
      <w:proofErr w:type="spellEnd"/>
      <w:r>
        <w:t xml:space="preserve"> ?</w:t>
      </w:r>
      <w:proofErr w:type="gramEnd"/>
      <w:r>
        <w:t>&gt;</w:t>
      </w:r>
    </w:p>
    <w:p w14:paraId="22390008" w14:textId="77777777" w:rsidR="00E81609" w:rsidRDefault="00E81609" w:rsidP="00E81609">
      <w:pPr>
        <w:pStyle w:val="ListParagraph"/>
        <w:ind w:left="2880"/>
      </w:pPr>
      <w:r>
        <w:t xml:space="preserve">                            &lt;/td&gt;</w:t>
      </w:r>
    </w:p>
    <w:p w14:paraId="7FC2EBC6" w14:textId="77777777" w:rsidR="00E81609" w:rsidRDefault="00E81609" w:rsidP="00E81609">
      <w:pPr>
        <w:pStyle w:val="ListParagraph"/>
        <w:ind w:left="2880"/>
      </w:pPr>
    </w:p>
    <w:p w14:paraId="73DC05F6" w14:textId="77777777" w:rsidR="00E81609" w:rsidRDefault="00E81609" w:rsidP="00E81609">
      <w:pPr>
        <w:pStyle w:val="ListParagraph"/>
        <w:ind w:left="2880"/>
      </w:pPr>
      <w:r>
        <w:t xml:space="preserve">                            </w:t>
      </w:r>
      <w:proofErr w:type="gramStart"/>
      <w:r>
        <w:t>&lt;!--</w:t>
      </w:r>
      <w:proofErr w:type="gramEnd"/>
      <w:r>
        <w:t xml:space="preserve"> AKSI --&gt;</w:t>
      </w:r>
    </w:p>
    <w:p w14:paraId="5ADD9218" w14:textId="77777777" w:rsidR="00E81609" w:rsidRDefault="00E81609" w:rsidP="00E81609">
      <w:pPr>
        <w:pStyle w:val="ListParagraph"/>
        <w:ind w:left="2880"/>
      </w:pPr>
      <w:r>
        <w:t xml:space="preserve">                            &lt;td class="text-center"&gt;</w:t>
      </w:r>
    </w:p>
    <w:p w14:paraId="013A99EF" w14:textId="77777777" w:rsidR="00E81609" w:rsidRDefault="00E81609" w:rsidP="00E81609">
      <w:pPr>
        <w:pStyle w:val="ListParagraph"/>
        <w:ind w:left="2880"/>
      </w:pPr>
      <w:r>
        <w:t xml:space="preserve">                                &lt;a </w:t>
      </w:r>
      <w:proofErr w:type="spellStart"/>
      <w:r>
        <w:t>href</w:t>
      </w:r>
      <w:proofErr w:type="spellEnd"/>
      <w:r>
        <w:t>="</w:t>
      </w:r>
      <w:proofErr w:type="gramStart"/>
      <w:r>
        <w:t>&lt;?=</w:t>
      </w:r>
      <w:proofErr w:type="gramEnd"/>
      <w:r>
        <w:t xml:space="preserve"> </w:t>
      </w:r>
      <w:proofErr w:type="spellStart"/>
      <w:r>
        <w:t>base_</w:t>
      </w:r>
      <w:proofErr w:type="gramStart"/>
      <w:r>
        <w:t>url</w:t>
      </w:r>
      <w:proofErr w:type="spellEnd"/>
      <w:r>
        <w:t>(</w:t>
      </w:r>
      <w:proofErr w:type="gramEnd"/>
      <w:r>
        <w:t>'</w:t>
      </w:r>
      <w:proofErr w:type="spellStart"/>
      <w:r>
        <w:t>produk</w:t>
      </w:r>
      <w:proofErr w:type="spellEnd"/>
      <w:r>
        <w:t>/edit/</w:t>
      </w:r>
      <w:proofErr w:type="gramStart"/>
      <w:r>
        <w:t>' .</w:t>
      </w:r>
      <w:proofErr w:type="gramEnd"/>
      <w:r>
        <w:t xml:space="preserve"> $p-&gt;</w:t>
      </w:r>
      <w:proofErr w:type="spellStart"/>
      <w:r>
        <w:t>id_produk</w:t>
      </w:r>
      <w:proofErr w:type="spellEnd"/>
      <w:proofErr w:type="gramStart"/>
      <w:r>
        <w:t>) ?</w:t>
      </w:r>
      <w:proofErr w:type="gramEnd"/>
      <w:r>
        <w:t>&gt;"</w:t>
      </w:r>
    </w:p>
    <w:p w14:paraId="403018ED" w14:textId="77777777" w:rsidR="00E81609" w:rsidRDefault="00E81609" w:rsidP="00E81609">
      <w:pPr>
        <w:pStyle w:val="ListParagraph"/>
        <w:ind w:left="2880"/>
      </w:pPr>
      <w:r>
        <w:t xml:space="preserve">                                    class="</w:t>
      </w:r>
      <w:proofErr w:type="spellStart"/>
      <w:r>
        <w:t>btn</w:t>
      </w:r>
      <w:proofErr w:type="spellEnd"/>
      <w:r>
        <w:t xml:space="preserve"> </w:t>
      </w:r>
      <w:proofErr w:type="spellStart"/>
      <w:r>
        <w:t>btn-sm</w:t>
      </w:r>
      <w:proofErr w:type="spellEnd"/>
      <w:r>
        <w:t xml:space="preserve"> </w:t>
      </w:r>
      <w:proofErr w:type="spellStart"/>
      <w:r>
        <w:t>btn</w:t>
      </w:r>
      <w:proofErr w:type="spellEnd"/>
      <w:r>
        <w:t>-warning"&gt;</w:t>
      </w:r>
    </w:p>
    <w:p w14:paraId="1039114C" w14:textId="77777777" w:rsidR="00E81609" w:rsidRDefault="00E81609" w:rsidP="00E81609">
      <w:pPr>
        <w:pStyle w:val="ListParagraph"/>
        <w:ind w:left="2880"/>
      </w:pPr>
      <w:r>
        <w:t xml:space="preserve">                                    Edit</w:t>
      </w:r>
    </w:p>
    <w:p w14:paraId="78593D57" w14:textId="77777777" w:rsidR="00E81609" w:rsidRDefault="00E81609" w:rsidP="00E81609">
      <w:pPr>
        <w:pStyle w:val="ListParagraph"/>
        <w:ind w:left="2880"/>
      </w:pPr>
      <w:r>
        <w:t xml:space="preserve">                                &lt;/a&gt;</w:t>
      </w:r>
    </w:p>
    <w:p w14:paraId="12931D4E" w14:textId="77777777" w:rsidR="00E81609" w:rsidRDefault="00E81609" w:rsidP="00E81609">
      <w:pPr>
        <w:pStyle w:val="ListParagraph"/>
        <w:ind w:left="2880"/>
      </w:pPr>
    </w:p>
    <w:p w14:paraId="30D805FD" w14:textId="77777777" w:rsidR="00E81609" w:rsidRDefault="00E81609" w:rsidP="00E81609">
      <w:pPr>
        <w:pStyle w:val="ListParagraph"/>
        <w:ind w:left="2880"/>
      </w:pPr>
      <w:r>
        <w:t xml:space="preserve">                                &lt;a </w:t>
      </w:r>
      <w:proofErr w:type="spellStart"/>
      <w:r>
        <w:t>href</w:t>
      </w:r>
      <w:proofErr w:type="spellEnd"/>
      <w:r>
        <w:t>="</w:t>
      </w:r>
      <w:proofErr w:type="gramStart"/>
      <w:r>
        <w:t>&lt;?=</w:t>
      </w:r>
      <w:proofErr w:type="gramEnd"/>
      <w:r>
        <w:t xml:space="preserve"> </w:t>
      </w:r>
      <w:proofErr w:type="spellStart"/>
      <w:r>
        <w:t>base_</w:t>
      </w:r>
      <w:proofErr w:type="gramStart"/>
      <w:r>
        <w:t>url</w:t>
      </w:r>
      <w:proofErr w:type="spellEnd"/>
      <w:r>
        <w:t>(</w:t>
      </w:r>
      <w:proofErr w:type="gramEnd"/>
      <w:r>
        <w:t>'</w:t>
      </w:r>
      <w:proofErr w:type="spellStart"/>
      <w:r>
        <w:t>produk</w:t>
      </w:r>
      <w:proofErr w:type="spellEnd"/>
      <w:r>
        <w:t>/delete/</w:t>
      </w:r>
      <w:proofErr w:type="gramStart"/>
      <w:r>
        <w:t>' .</w:t>
      </w:r>
      <w:proofErr w:type="gramEnd"/>
      <w:r>
        <w:t xml:space="preserve"> $p-&gt;</w:t>
      </w:r>
      <w:proofErr w:type="spellStart"/>
      <w:r>
        <w:t>id_produk</w:t>
      </w:r>
      <w:proofErr w:type="spellEnd"/>
      <w:proofErr w:type="gramStart"/>
      <w:r>
        <w:t>) ?</w:t>
      </w:r>
      <w:proofErr w:type="gramEnd"/>
      <w:r>
        <w:t>&gt;"</w:t>
      </w:r>
    </w:p>
    <w:p w14:paraId="6A6A8DC7" w14:textId="77777777" w:rsidR="00E81609" w:rsidRDefault="00E81609" w:rsidP="00E81609">
      <w:pPr>
        <w:pStyle w:val="ListParagraph"/>
        <w:ind w:left="2880"/>
      </w:pPr>
      <w:r>
        <w:t xml:space="preserve">                                    class="</w:t>
      </w:r>
      <w:proofErr w:type="spellStart"/>
      <w:r>
        <w:t>btn</w:t>
      </w:r>
      <w:proofErr w:type="spellEnd"/>
      <w:r>
        <w:t xml:space="preserve"> </w:t>
      </w:r>
      <w:proofErr w:type="spellStart"/>
      <w:r>
        <w:t>btn-sm</w:t>
      </w:r>
      <w:proofErr w:type="spellEnd"/>
      <w:r>
        <w:t xml:space="preserve"> </w:t>
      </w:r>
      <w:proofErr w:type="spellStart"/>
      <w:r>
        <w:t>btn</w:t>
      </w:r>
      <w:proofErr w:type="spellEnd"/>
      <w:r>
        <w:t>-danger"</w:t>
      </w:r>
    </w:p>
    <w:p w14:paraId="14CE0774" w14:textId="77777777" w:rsidR="00E81609" w:rsidRDefault="00E81609" w:rsidP="00E81609">
      <w:pPr>
        <w:pStyle w:val="ListParagraph"/>
        <w:ind w:left="2880"/>
      </w:pPr>
      <w:r>
        <w:t xml:space="preserve">                                    onclick="return </w:t>
      </w:r>
      <w:proofErr w:type="gramStart"/>
      <w:r>
        <w:t>confirm(</w:t>
      </w:r>
      <w:proofErr w:type="gramEnd"/>
      <w:r>
        <w:t xml:space="preserve">'Yakin hapus </w:t>
      </w:r>
      <w:proofErr w:type="spellStart"/>
      <w:r>
        <w:t>produk</w:t>
      </w:r>
      <w:proofErr w:type="spellEnd"/>
      <w:r>
        <w:t xml:space="preserve"> </w:t>
      </w:r>
      <w:proofErr w:type="spellStart"/>
      <w:r>
        <w:t>ini</w:t>
      </w:r>
      <w:proofErr w:type="spellEnd"/>
      <w:r>
        <w:t>?')"&gt;</w:t>
      </w:r>
    </w:p>
    <w:p w14:paraId="3F009FCB" w14:textId="77777777" w:rsidR="00E81609" w:rsidRDefault="00E81609" w:rsidP="00E81609">
      <w:pPr>
        <w:pStyle w:val="ListParagraph"/>
        <w:ind w:left="2880"/>
      </w:pPr>
      <w:r>
        <w:t xml:space="preserve">                                    Hapus</w:t>
      </w:r>
    </w:p>
    <w:p w14:paraId="15FF007F" w14:textId="77777777" w:rsidR="00E81609" w:rsidRDefault="00E81609" w:rsidP="00E81609">
      <w:pPr>
        <w:pStyle w:val="ListParagraph"/>
        <w:ind w:left="2880"/>
      </w:pPr>
      <w:r>
        <w:t xml:space="preserve">                                &lt;/a&gt;</w:t>
      </w:r>
    </w:p>
    <w:p w14:paraId="72C2C221" w14:textId="77777777" w:rsidR="00E81609" w:rsidRDefault="00E81609" w:rsidP="00E81609">
      <w:pPr>
        <w:pStyle w:val="ListParagraph"/>
        <w:ind w:left="2880"/>
      </w:pPr>
      <w:r>
        <w:t xml:space="preserve">                            &lt;/td&gt;</w:t>
      </w:r>
    </w:p>
    <w:p w14:paraId="349E5C75" w14:textId="77777777" w:rsidR="00E81609" w:rsidRDefault="00E81609" w:rsidP="00E81609">
      <w:pPr>
        <w:pStyle w:val="ListParagraph"/>
        <w:ind w:left="2880"/>
      </w:pPr>
      <w:r>
        <w:t xml:space="preserve">                        &lt;/tr&gt;</w:t>
      </w:r>
    </w:p>
    <w:p w14:paraId="3A4DC0B5" w14:textId="77777777" w:rsidR="00E81609" w:rsidRDefault="00E81609" w:rsidP="00E81609">
      <w:pPr>
        <w:pStyle w:val="ListParagraph"/>
        <w:ind w:left="2880"/>
      </w:pPr>
      <w:r>
        <w:t xml:space="preserve">                    &lt;?</w:t>
      </w:r>
      <w:proofErr w:type="spellStart"/>
      <w:r>
        <w:t>php</w:t>
      </w:r>
      <w:proofErr w:type="spellEnd"/>
      <w:r>
        <w:t xml:space="preserve"> </w:t>
      </w:r>
      <w:proofErr w:type="spellStart"/>
      <w:r>
        <w:t>endforeach</w:t>
      </w:r>
      <w:proofErr w:type="spellEnd"/>
      <w:proofErr w:type="gramStart"/>
      <w:r>
        <w:t>; ?</w:t>
      </w:r>
      <w:proofErr w:type="gramEnd"/>
      <w:r>
        <w:t>&gt;</w:t>
      </w:r>
    </w:p>
    <w:p w14:paraId="53E6AF2D" w14:textId="77777777" w:rsidR="00E81609" w:rsidRDefault="00E81609" w:rsidP="00E81609">
      <w:pPr>
        <w:pStyle w:val="ListParagraph"/>
        <w:ind w:left="2880"/>
      </w:pPr>
      <w:r>
        <w:t xml:space="preserve">                &lt;?</w:t>
      </w:r>
      <w:proofErr w:type="spellStart"/>
      <w:r>
        <w:t>php</w:t>
      </w:r>
      <w:proofErr w:type="spellEnd"/>
      <w:r>
        <w:t xml:space="preserve"> else</w:t>
      </w:r>
      <w:proofErr w:type="gramStart"/>
      <w:r>
        <w:t>: ?</w:t>
      </w:r>
      <w:proofErr w:type="gramEnd"/>
      <w:r>
        <w:t>&gt;</w:t>
      </w:r>
    </w:p>
    <w:p w14:paraId="53DB3FDE" w14:textId="77777777" w:rsidR="00E81609" w:rsidRDefault="00E81609" w:rsidP="00E81609">
      <w:pPr>
        <w:pStyle w:val="ListParagraph"/>
        <w:ind w:left="2880"/>
      </w:pPr>
      <w:r>
        <w:t xml:space="preserve">                    &lt;tr&gt;</w:t>
      </w:r>
    </w:p>
    <w:p w14:paraId="1D2DFE6B" w14:textId="77777777" w:rsidR="00E81609" w:rsidRDefault="00E81609" w:rsidP="00E81609">
      <w:pPr>
        <w:pStyle w:val="ListParagraph"/>
        <w:ind w:left="2880"/>
      </w:pPr>
      <w:r>
        <w:t xml:space="preserve">                        &lt;td </w:t>
      </w:r>
      <w:proofErr w:type="spellStart"/>
      <w:r>
        <w:t>colspan</w:t>
      </w:r>
      <w:proofErr w:type="spellEnd"/>
      <w:r>
        <w:t>="7" class="text-center text-muted"&gt;</w:t>
      </w:r>
    </w:p>
    <w:p w14:paraId="08860F63" w14:textId="77777777" w:rsidR="00E81609" w:rsidRPr="00E81609" w:rsidRDefault="00E81609" w:rsidP="00E81609">
      <w:pPr>
        <w:pStyle w:val="ListParagraph"/>
        <w:ind w:left="2880"/>
        <w:rPr>
          <w:lang w:val="sv-SE"/>
        </w:rPr>
      </w:pPr>
      <w:r>
        <w:t xml:space="preserve">                            </w:t>
      </w:r>
      <w:r w:rsidRPr="00E81609">
        <w:rPr>
          <w:lang w:val="sv-SE"/>
        </w:rPr>
        <w:t>Belum ada data produk.</w:t>
      </w:r>
    </w:p>
    <w:p w14:paraId="1A090B81" w14:textId="77777777" w:rsidR="00E81609" w:rsidRPr="00E81609" w:rsidRDefault="00E81609" w:rsidP="00E81609">
      <w:pPr>
        <w:pStyle w:val="ListParagraph"/>
        <w:ind w:left="2880"/>
        <w:rPr>
          <w:lang w:val="sv-SE"/>
        </w:rPr>
      </w:pPr>
      <w:r w:rsidRPr="00E81609">
        <w:rPr>
          <w:lang w:val="sv-SE"/>
        </w:rPr>
        <w:t xml:space="preserve">                        &lt;/td&gt;</w:t>
      </w:r>
    </w:p>
    <w:p w14:paraId="680B12BA" w14:textId="77777777" w:rsidR="00E81609" w:rsidRDefault="00E81609" w:rsidP="00E81609">
      <w:pPr>
        <w:pStyle w:val="ListParagraph"/>
        <w:ind w:left="2880"/>
      </w:pPr>
      <w:r w:rsidRPr="00E81609">
        <w:rPr>
          <w:lang w:val="sv-SE"/>
        </w:rPr>
        <w:t xml:space="preserve">                    </w:t>
      </w:r>
      <w:r>
        <w:t>&lt;/tr&gt;</w:t>
      </w:r>
    </w:p>
    <w:p w14:paraId="0BDA52A0" w14:textId="77777777" w:rsidR="00E81609" w:rsidRDefault="00E81609" w:rsidP="00E81609">
      <w:pPr>
        <w:pStyle w:val="ListParagraph"/>
        <w:ind w:left="2880"/>
      </w:pPr>
      <w:r>
        <w:t xml:space="preserve">                &lt;?</w:t>
      </w:r>
      <w:proofErr w:type="spellStart"/>
      <w:r>
        <w:t>php</w:t>
      </w:r>
      <w:proofErr w:type="spellEnd"/>
      <w:r>
        <w:t xml:space="preserve"> endif</w:t>
      </w:r>
      <w:proofErr w:type="gramStart"/>
      <w:r>
        <w:t>; ?</w:t>
      </w:r>
      <w:proofErr w:type="gramEnd"/>
      <w:r>
        <w:t>&gt;</w:t>
      </w:r>
    </w:p>
    <w:p w14:paraId="51A06A90" w14:textId="77777777" w:rsidR="00E81609" w:rsidRDefault="00E81609" w:rsidP="00E81609">
      <w:pPr>
        <w:pStyle w:val="ListParagraph"/>
        <w:ind w:left="2880"/>
      </w:pPr>
      <w:r>
        <w:t xml:space="preserve">            &lt;/</w:t>
      </w:r>
      <w:proofErr w:type="spellStart"/>
      <w:r>
        <w:t>tbody</w:t>
      </w:r>
      <w:proofErr w:type="spellEnd"/>
      <w:r>
        <w:t>&gt;</w:t>
      </w:r>
    </w:p>
    <w:p w14:paraId="1224F71F" w14:textId="77777777" w:rsidR="00E81609" w:rsidRDefault="00E81609" w:rsidP="00E81609">
      <w:pPr>
        <w:pStyle w:val="ListParagraph"/>
        <w:ind w:left="2880"/>
      </w:pPr>
      <w:r>
        <w:t xml:space="preserve">        &lt;/table&gt;</w:t>
      </w:r>
    </w:p>
    <w:p w14:paraId="2F292DD0" w14:textId="77777777" w:rsidR="00E81609" w:rsidRDefault="00E81609" w:rsidP="00E81609">
      <w:pPr>
        <w:pStyle w:val="ListParagraph"/>
        <w:ind w:left="2880"/>
      </w:pPr>
      <w:r>
        <w:t xml:space="preserve">    &lt;/div&gt;</w:t>
      </w:r>
    </w:p>
    <w:p w14:paraId="59CF5E53" w14:textId="77777777" w:rsidR="00E81609" w:rsidRDefault="00E81609" w:rsidP="00E81609">
      <w:pPr>
        <w:pStyle w:val="ListParagraph"/>
        <w:ind w:left="2880"/>
      </w:pPr>
      <w:r>
        <w:t>&lt;/div&gt;</w:t>
      </w:r>
    </w:p>
    <w:p w14:paraId="03628739" w14:textId="77777777" w:rsidR="00E81609" w:rsidRDefault="00E81609" w:rsidP="00E81609">
      <w:pPr>
        <w:pStyle w:val="ListParagraph"/>
        <w:ind w:left="2880"/>
      </w:pPr>
    </w:p>
    <w:p w14:paraId="75EA4CDA" w14:textId="77777777" w:rsidR="00E81609" w:rsidRDefault="00E81609" w:rsidP="00E81609">
      <w:pPr>
        <w:pStyle w:val="ListParagraph"/>
        <w:ind w:left="2880"/>
      </w:pPr>
      <w:proofErr w:type="gramStart"/>
      <w:r>
        <w:t>&lt;!--</w:t>
      </w:r>
      <w:proofErr w:type="gramEnd"/>
      <w:r>
        <w:t xml:space="preserve"> SEARCH SCRIPT --&gt;</w:t>
      </w:r>
    </w:p>
    <w:p w14:paraId="38933B69" w14:textId="77777777" w:rsidR="00E81609" w:rsidRDefault="00E81609" w:rsidP="00E81609">
      <w:pPr>
        <w:pStyle w:val="ListParagraph"/>
        <w:ind w:left="2880"/>
      </w:pPr>
      <w:r>
        <w:t>&lt;script&gt;</w:t>
      </w:r>
    </w:p>
    <w:p w14:paraId="035AFA7F" w14:textId="77777777" w:rsidR="00E81609" w:rsidRDefault="00E81609" w:rsidP="00E81609">
      <w:pPr>
        <w:pStyle w:val="ListParagraph"/>
        <w:ind w:left="2880"/>
      </w:pPr>
      <w:r>
        <w:t xml:space="preserve">    </w:t>
      </w:r>
      <w:proofErr w:type="gramStart"/>
      <w:r>
        <w:t>document.getElementById</w:t>
      </w:r>
      <w:proofErr w:type="gramEnd"/>
      <w:r>
        <w:t>('searchProduk'</w:t>
      </w:r>
      <w:proofErr w:type="gramStart"/>
      <w:r>
        <w:t>).addEventListener</w:t>
      </w:r>
      <w:proofErr w:type="gramEnd"/>
      <w:r>
        <w:t xml:space="preserve">('keyup', </w:t>
      </w:r>
      <w:proofErr w:type="gramStart"/>
      <w:r>
        <w:t>function(</w:t>
      </w:r>
      <w:proofErr w:type="gramEnd"/>
      <w:r>
        <w:t>) {</w:t>
      </w:r>
    </w:p>
    <w:p w14:paraId="54489B53" w14:textId="77777777" w:rsidR="00E81609" w:rsidRDefault="00E81609" w:rsidP="00E81609">
      <w:pPr>
        <w:pStyle w:val="ListParagraph"/>
        <w:ind w:left="2880"/>
      </w:pPr>
      <w:r>
        <w:t xml:space="preserve">        let keyword = </w:t>
      </w:r>
      <w:proofErr w:type="spellStart"/>
      <w:r>
        <w:t>this.</w:t>
      </w:r>
      <w:proofErr w:type="gramStart"/>
      <w:r>
        <w:t>value.toLowerCase</w:t>
      </w:r>
      <w:proofErr w:type="spellEnd"/>
      <w:proofErr w:type="gramEnd"/>
      <w:r>
        <w:t>();</w:t>
      </w:r>
    </w:p>
    <w:p w14:paraId="007B9A0B" w14:textId="77777777" w:rsidR="00E81609" w:rsidRDefault="00E81609" w:rsidP="00E81609">
      <w:pPr>
        <w:pStyle w:val="ListParagraph"/>
        <w:ind w:left="2880"/>
      </w:pPr>
      <w:r>
        <w:t xml:space="preserve">        let rows = </w:t>
      </w:r>
      <w:proofErr w:type="spellStart"/>
      <w:proofErr w:type="gramStart"/>
      <w:r>
        <w:t>document.querySelectorAll</w:t>
      </w:r>
      <w:proofErr w:type="spellEnd"/>
      <w:proofErr w:type="gramEnd"/>
      <w:r>
        <w:t>('#</w:t>
      </w:r>
      <w:proofErr w:type="spellStart"/>
      <w:r>
        <w:t>tabelProduk</w:t>
      </w:r>
      <w:proofErr w:type="spellEnd"/>
      <w:r>
        <w:t xml:space="preserve"> </w:t>
      </w:r>
      <w:proofErr w:type="spellStart"/>
      <w:r>
        <w:t>tbody</w:t>
      </w:r>
      <w:proofErr w:type="spellEnd"/>
      <w:r>
        <w:t xml:space="preserve"> tr');</w:t>
      </w:r>
    </w:p>
    <w:p w14:paraId="20D15823" w14:textId="77777777" w:rsidR="00E81609" w:rsidRDefault="00E81609" w:rsidP="00E81609">
      <w:pPr>
        <w:pStyle w:val="ListParagraph"/>
        <w:ind w:left="2880"/>
      </w:pPr>
    </w:p>
    <w:p w14:paraId="1A2EFCC7" w14:textId="77777777" w:rsidR="00E81609" w:rsidRDefault="00E81609" w:rsidP="00E81609">
      <w:pPr>
        <w:pStyle w:val="ListParagraph"/>
        <w:ind w:left="2880"/>
      </w:pPr>
      <w:r>
        <w:t xml:space="preserve">        </w:t>
      </w:r>
      <w:proofErr w:type="spellStart"/>
      <w:proofErr w:type="gramStart"/>
      <w:r>
        <w:t>rows.forEach</w:t>
      </w:r>
      <w:proofErr w:type="spellEnd"/>
      <w:proofErr w:type="gramEnd"/>
      <w:r>
        <w:t>(function(row) {</w:t>
      </w:r>
    </w:p>
    <w:p w14:paraId="17A416E7" w14:textId="77777777" w:rsidR="00E81609" w:rsidRDefault="00E81609" w:rsidP="00E81609">
      <w:pPr>
        <w:pStyle w:val="ListParagraph"/>
        <w:ind w:left="2880"/>
      </w:pPr>
      <w:r>
        <w:t xml:space="preserve">            let text = </w:t>
      </w:r>
      <w:proofErr w:type="spellStart"/>
      <w:proofErr w:type="gramStart"/>
      <w:r>
        <w:t>row.innerText.toLowerCase</w:t>
      </w:r>
      <w:proofErr w:type="spellEnd"/>
      <w:proofErr w:type="gramEnd"/>
      <w:r>
        <w:t>();</w:t>
      </w:r>
    </w:p>
    <w:p w14:paraId="0D0F6B62" w14:textId="77777777" w:rsidR="00E81609" w:rsidRDefault="00E81609" w:rsidP="00E81609">
      <w:pPr>
        <w:pStyle w:val="ListParagraph"/>
        <w:ind w:left="2880"/>
      </w:pPr>
      <w:r>
        <w:t xml:space="preserve">            </w:t>
      </w:r>
      <w:proofErr w:type="spellStart"/>
      <w:proofErr w:type="gramStart"/>
      <w:r>
        <w:t>row.style</w:t>
      </w:r>
      <w:proofErr w:type="gramEnd"/>
      <w:r>
        <w:t>.display</w:t>
      </w:r>
      <w:proofErr w:type="spellEnd"/>
      <w:r>
        <w:t xml:space="preserve"> = </w:t>
      </w:r>
      <w:proofErr w:type="spellStart"/>
      <w:proofErr w:type="gramStart"/>
      <w:r>
        <w:t>text.includes</w:t>
      </w:r>
      <w:proofErr w:type="spellEnd"/>
      <w:proofErr w:type="gramEnd"/>
      <w:r>
        <w:t>(keyword</w:t>
      </w:r>
      <w:proofErr w:type="gramStart"/>
      <w:r>
        <w:t>) ?</w:t>
      </w:r>
      <w:proofErr w:type="gramEnd"/>
      <w:r>
        <w:t xml:space="preserve"> '</w:t>
      </w:r>
      <w:proofErr w:type="gramStart"/>
      <w:r>
        <w:t>' :</w:t>
      </w:r>
      <w:proofErr w:type="gramEnd"/>
      <w:r>
        <w:t xml:space="preserve"> 'none';</w:t>
      </w:r>
    </w:p>
    <w:p w14:paraId="23974710" w14:textId="77777777" w:rsidR="00E81609" w:rsidRDefault="00E81609" w:rsidP="00E81609">
      <w:pPr>
        <w:pStyle w:val="ListParagraph"/>
        <w:ind w:left="2880"/>
      </w:pPr>
      <w:r>
        <w:t xml:space="preserve">        });</w:t>
      </w:r>
    </w:p>
    <w:p w14:paraId="7D8DF255" w14:textId="77777777" w:rsidR="00E81609" w:rsidRDefault="00E81609" w:rsidP="00E81609">
      <w:pPr>
        <w:pStyle w:val="ListParagraph"/>
        <w:ind w:left="2880"/>
      </w:pPr>
      <w:r>
        <w:t xml:space="preserve">    });</w:t>
      </w:r>
    </w:p>
    <w:p w14:paraId="4996B44E" w14:textId="77777777" w:rsidR="00E81609" w:rsidRDefault="00E81609" w:rsidP="00E81609">
      <w:pPr>
        <w:pStyle w:val="ListParagraph"/>
        <w:ind w:left="2880"/>
      </w:pPr>
      <w:r>
        <w:t>&lt;/script&gt;</w:t>
      </w:r>
    </w:p>
    <w:p w14:paraId="358FFB83" w14:textId="77777777" w:rsidR="00E81609" w:rsidRDefault="00E81609" w:rsidP="00E81609">
      <w:pPr>
        <w:pStyle w:val="ListParagraph"/>
        <w:ind w:left="2880"/>
      </w:pPr>
    </w:p>
    <w:p w14:paraId="0561D682" w14:textId="6FB0AEFF" w:rsidR="00E81609" w:rsidRDefault="00E81609" w:rsidP="00E81609">
      <w:pPr>
        <w:pStyle w:val="ListParagraph"/>
        <w:ind w:left="2880"/>
      </w:pPr>
      <w:proofErr w:type="gramStart"/>
      <w:r>
        <w:t>&lt;?=</w:t>
      </w:r>
      <w:proofErr w:type="gramEnd"/>
      <w:r>
        <w:t xml:space="preserve"> $this-&gt;</w:t>
      </w:r>
      <w:proofErr w:type="spellStart"/>
      <w:proofErr w:type="gramStart"/>
      <w:r>
        <w:t>endSection</w:t>
      </w:r>
      <w:proofErr w:type="spellEnd"/>
      <w:r>
        <w:t>(</w:t>
      </w:r>
      <w:proofErr w:type="gramEnd"/>
      <w:r>
        <w:t>)</w:t>
      </w:r>
      <w:proofErr w:type="gramStart"/>
      <w:r>
        <w:t>; ?</w:t>
      </w:r>
      <w:proofErr w:type="gramEnd"/>
      <w:r>
        <w:t>&gt;</w:t>
      </w:r>
    </w:p>
    <w:p w14:paraId="1C4D95D7" w14:textId="39A56407" w:rsidR="00E81609" w:rsidRDefault="00E81609" w:rsidP="00E81609">
      <w:pPr>
        <w:pStyle w:val="ListParagraph"/>
        <w:numPr>
          <w:ilvl w:val="0"/>
          <w:numId w:val="61"/>
        </w:numPr>
      </w:pPr>
      <w:r>
        <w:t>Create</w:t>
      </w:r>
    </w:p>
    <w:p w14:paraId="769BA179" w14:textId="77777777" w:rsidR="00E81609" w:rsidRDefault="00E81609" w:rsidP="00E81609">
      <w:pPr>
        <w:pStyle w:val="ListParagraph"/>
        <w:ind w:left="2880"/>
      </w:pPr>
      <w:proofErr w:type="gramStart"/>
      <w:r>
        <w:t>&lt;?=</w:t>
      </w:r>
      <w:proofErr w:type="gramEnd"/>
      <w:r>
        <w:t xml:space="preserve"> $this-&gt;extend('layout/index')</w:t>
      </w:r>
      <w:proofErr w:type="gramStart"/>
      <w:r>
        <w:t>; ?</w:t>
      </w:r>
      <w:proofErr w:type="gramEnd"/>
      <w:r>
        <w:t>&gt;</w:t>
      </w:r>
    </w:p>
    <w:p w14:paraId="4B8E89E1" w14:textId="77777777" w:rsidR="00E81609" w:rsidRDefault="00E81609" w:rsidP="00E81609">
      <w:pPr>
        <w:pStyle w:val="ListParagraph"/>
        <w:ind w:left="2880"/>
      </w:pPr>
      <w:proofErr w:type="gramStart"/>
      <w:r>
        <w:t>&lt;?=</w:t>
      </w:r>
      <w:proofErr w:type="gramEnd"/>
      <w:r>
        <w:t xml:space="preserve"> $this-&gt;section('content'</w:t>
      </w:r>
      <w:proofErr w:type="gramStart"/>
      <w:r>
        <w:t>) ?</w:t>
      </w:r>
      <w:proofErr w:type="gramEnd"/>
      <w:r>
        <w:t>&gt;</w:t>
      </w:r>
    </w:p>
    <w:p w14:paraId="364C5E5F" w14:textId="77777777" w:rsidR="00E81609" w:rsidRDefault="00E81609" w:rsidP="00E81609">
      <w:pPr>
        <w:pStyle w:val="ListParagraph"/>
        <w:ind w:left="2880"/>
      </w:pPr>
    </w:p>
    <w:p w14:paraId="2ACD2FFD" w14:textId="77777777" w:rsidR="00E81609" w:rsidRDefault="00E81609" w:rsidP="00E81609">
      <w:pPr>
        <w:pStyle w:val="ListParagraph"/>
        <w:ind w:left="2880"/>
      </w:pPr>
      <w:r>
        <w:t>&lt;div class="card-header d-flex justify-content-between mb-3"&gt;</w:t>
      </w:r>
    </w:p>
    <w:p w14:paraId="1CB6CFB5" w14:textId="77777777" w:rsidR="00E81609" w:rsidRDefault="00E81609" w:rsidP="00E81609">
      <w:pPr>
        <w:pStyle w:val="ListParagraph"/>
        <w:ind w:left="2880"/>
      </w:pPr>
      <w:r>
        <w:t xml:space="preserve">    &lt;h4 class="mb-0"&gt;</w:t>
      </w:r>
      <w:proofErr w:type="spellStart"/>
      <w:r>
        <w:t>Tambah</w:t>
      </w:r>
      <w:proofErr w:type="spellEnd"/>
      <w:r>
        <w:t xml:space="preserve"> </w:t>
      </w:r>
      <w:proofErr w:type="spellStart"/>
      <w:r>
        <w:t>Produk</w:t>
      </w:r>
      <w:proofErr w:type="spellEnd"/>
      <w:r>
        <w:t>&lt;/h4&gt;</w:t>
      </w:r>
    </w:p>
    <w:p w14:paraId="2C4B2194" w14:textId="77777777" w:rsidR="00E81609" w:rsidRDefault="00E81609" w:rsidP="00E81609">
      <w:pPr>
        <w:pStyle w:val="ListParagraph"/>
        <w:ind w:left="2880"/>
      </w:pPr>
      <w:r>
        <w:t>&lt;/div&gt;</w:t>
      </w:r>
    </w:p>
    <w:p w14:paraId="595407E6" w14:textId="77777777" w:rsidR="00E81609" w:rsidRDefault="00E81609" w:rsidP="00E81609">
      <w:pPr>
        <w:pStyle w:val="ListParagraph"/>
        <w:ind w:left="2880"/>
      </w:pPr>
    </w:p>
    <w:p w14:paraId="07BFFA4B" w14:textId="77777777" w:rsidR="00E81609" w:rsidRDefault="00E81609" w:rsidP="00E81609">
      <w:pPr>
        <w:pStyle w:val="ListParagraph"/>
        <w:ind w:left="2880"/>
      </w:pPr>
      <w:r>
        <w:t>&lt;div class="row"&gt;</w:t>
      </w:r>
    </w:p>
    <w:p w14:paraId="6AF1CCC3" w14:textId="77777777" w:rsidR="00E81609" w:rsidRDefault="00E81609" w:rsidP="00E81609">
      <w:pPr>
        <w:pStyle w:val="ListParagraph"/>
        <w:ind w:left="2880"/>
      </w:pPr>
      <w:r>
        <w:t xml:space="preserve">    &lt;div class="col-md-5"&gt;</w:t>
      </w:r>
    </w:p>
    <w:p w14:paraId="5949338C" w14:textId="77777777" w:rsidR="00E81609" w:rsidRDefault="00E81609" w:rsidP="00E81609">
      <w:pPr>
        <w:pStyle w:val="ListParagraph"/>
        <w:ind w:left="2880"/>
      </w:pPr>
      <w:r>
        <w:t xml:space="preserve">        &lt;div class="card p-3"&gt;</w:t>
      </w:r>
    </w:p>
    <w:p w14:paraId="684B7279" w14:textId="77777777" w:rsidR="00E81609" w:rsidRDefault="00E81609" w:rsidP="00E81609">
      <w:pPr>
        <w:pStyle w:val="ListParagraph"/>
        <w:ind w:left="2880"/>
      </w:pPr>
    </w:p>
    <w:p w14:paraId="31738C63" w14:textId="77777777" w:rsidR="00E81609" w:rsidRDefault="00E81609" w:rsidP="00E81609">
      <w:pPr>
        <w:pStyle w:val="ListParagraph"/>
        <w:ind w:left="2880"/>
      </w:pPr>
      <w:r>
        <w:t xml:space="preserve">            &lt;form action="</w:t>
      </w:r>
      <w:proofErr w:type="gramStart"/>
      <w:r>
        <w:t>&lt;?=</w:t>
      </w:r>
      <w:proofErr w:type="gramEnd"/>
      <w:r>
        <w:t xml:space="preserve"> </w:t>
      </w:r>
      <w:proofErr w:type="spellStart"/>
      <w:r>
        <w:t>site_url</w:t>
      </w:r>
      <w:proofErr w:type="spellEnd"/>
      <w:r>
        <w:t>('</w:t>
      </w:r>
      <w:proofErr w:type="spellStart"/>
      <w:r>
        <w:t>produk</w:t>
      </w:r>
      <w:proofErr w:type="spellEnd"/>
      <w:r>
        <w:t>/store'</w:t>
      </w:r>
      <w:proofErr w:type="gramStart"/>
      <w:r>
        <w:t>) ?</w:t>
      </w:r>
      <w:proofErr w:type="gramEnd"/>
      <w:r>
        <w:t>&gt;" method="post"&gt;</w:t>
      </w:r>
    </w:p>
    <w:p w14:paraId="38DD722E" w14:textId="77777777" w:rsidR="00E81609" w:rsidRDefault="00E81609" w:rsidP="00E81609">
      <w:pPr>
        <w:pStyle w:val="ListParagraph"/>
        <w:ind w:left="2880"/>
      </w:pPr>
      <w:r>
        <w:t xml:space="preserve">                </w:t>
      </w:r>
      <w:proofErr w:type="gramStart"/>
      <w:r>
        <w:t>&lt;?=</w:t>
      </w:r>
      <w:proofErr w:type="gramEnd"/>
      <w:r>
        <w:t xml:space="preserve"> </w:t>
      </w:r>
      <w:proofErr w:type="spellStart"/>
      <w:r>
        <w:t>csrf_</w:t>
      </w:r>
      <w:proofErr w:type="gramStart"/>
      <w:r>
        <w:t>field</w:t>
      </w:r>
      <w:proofErr w:type="spellEnd"/>
      <w:r>
        <w:t>() ?</w:t>
      </w:r>
      <w:proofErr w:type="gramEnd"/>
      <w:r>
        <w:t>&gt;</w:t>
      </w:r>
    </w:p>
    <w:p w14:paraId="22721BBD" w14:textId="77777777" w:rsidR="00E81609" w:rsidRDefault="00E81609" w:rsidP="00E81609">
      <w:pPr>
        <w:pStyle w:val="ListParagraph"/>
        <w:ind w:left="2880"/>
      </w:pPr>
    </w:p>
    <w:p w14:paraId="0E9EF103" w14:textId="77777777" w:rsidR="00E81609" w:rsidRDefault="00E81609" w:rsidP="00E81609">
      <w:pPr>
        <w:pStyle w:val="ListParagraph"/>
        <w:ind w:left="2880"/>
      </w:pPr>
      <w:r>
        <w:t xml:space="preserve">                </w:t>
      </w:r>
      <w:proofErr w:type="gramStart"/>
      <w:r>
        <w:t>&lt;!--</w:t>
      </w:r>
      <w:proofErr w:type="gramEnd"/>
      <w:r>
        <w:t xml:space="preserve"> NAMA PRODUK --&gt;</w:t>
      </w:r>
    </w:p>
    <w:p w14:paraId="0290C148" w14:textId="77777777" w:rsidR="00E81609" w:rsidRDefault="00E81609" w:rsidP="00E81609">
      <w:pPr>
        <w:pStyle w:val="ListParagraph"/>
        <w:ind w:left="2880"/>
      </w:pPr>
      <w:r>
        <w:t xml:space="preserve">                &lt;div class="mb-2"&gt;</w:t>
      </w:r>
    </w:p>
    <w:p w14:paraId="06539BAF" w14:textId="77777777" w:rsidR="00E81609" w:rsidRPr="00E81609" w:rsidRDefault="00E81609" w:rsidP="00E81609">
      <w:pPr>
        <w:pStyle w:val="ListParagraph"/>
        <w:ind w:left="2880"/>
        <w:rPr>
          <w:lang w:val="sv-SE"/>
        </w:rPr>
      </w:pPr>
      <w:r>
        <w:t xml:space="preserve">                    </w:t>
      </w:r>
      <w:r w:rsidRPr="00E81609">
        <w:rPr>
          <w:lang w:val="sv-SE"/>
        </w:rPr>
        <w:t>&lt;label class="form-label"&gt;Nama Produk&lt;/label&gt;</w:t>
      </w:r>
    </w:p>
    <w:p w14:paraId="508848B7" w14:textId="77777777" w:rsidR="00E81609" w:rsidRDefault="00E81609" w:rsidP="00E81609">
      <w:pPr>
        <w:pStyle w:val="ListParagraph"/>
        <w:ind w:left="2880"/>
      </w:pPr>
      <w:r w:rsidRPr="00E81609">
        <w:rPr>
          <w:lang w:val="sv-SE"/>
        </w:rPr>
        <w:t xml:space="preserve">                    </w:t>
      </w:r>
      <w:r>
        <w:t>&lt;input type="text"</w:t>
      </w:r>
    </w:p>
    <w:p w14:paraId="175A7189" w14:textId="77777777" w:rsidR="00E81609" w:rsidRDefault="00E81609" w:rsidP="00E81609">
      <w:pPr>
        <w:pStyle w:val="ListParagraph"/>
        <w:ind w:left="2880"/>
      </w:pPr>
      <w:r>
        <w:t xml:space="preserve">                           name="</w:t>
      </w:r>
      <w:proofErr w:type="spellStart"/>
      <w:r>
        <w:t>nama_produk</w:t>
      </w:r>
      <w:proofErr w:type="spellEnd"/>
      <w:r>
        <w:t>"</w:t>
      </w:r>
    </w:p>
    <w:p w14:paraId="03C24FE4" w14:textId="77777777" w:rsidR="00E81609" w:rsidRDefault="00E81609" w:rsidP="00E81609">
      <w:pPr>
        <w:pStyle w:val="ListParagraph"/>
        <w:ind w:left="2880"/>
      </w:pPr>
      <w:r>
        <w:lastRenderedPageBreak/>
        <w:t xml:space="preserve">                           class="form-control form-control-</w:t>
      </w:r>
      <w:proofErr w:type="spellStart"/>
      <w:r>
        <w:t>sm</w:t>
      </w:r>
      <w:proofErr w:type="spellEnd"/>
      <w:r>
        <w:t>"</w:t>
      </w:r>
    </w:p>
    <w:p w14:paraId="507F9D5E" w14:textId="77777777" w:rsidR="00E81609" w:rsidRDefault="00E81609" w:rsidP="00E81609">
      <w:pPr>
        <w:pStyle w:val="ListParagraph"/>
        <w:ind w:left="2880"/>
      </w:pPr>
      <w:r>
        <w:t xml:space="preserve">                           placeholder="Masukkan nama </w:t>
      </w:r>
      <w:proofErr w:type="spellStart"/>
      <w:r>
        <w:t>produk</w:t>
      </w:r>
      <w:proofErr w:type="spellEnd"/>
      <w:r>
        <w:t>"</w:t>
      </w:r>
    </w:p>
    <w:p w14:paraId="4AC4FA30" w14:textId="77777777" w:rsidR="00E81609" w:rsidRDefault="00E81609" w:rsidP="00E81609">
      <w:pPr>
        <w:pStyle w:val="ListParagraph"/>
        <w:ind w:left="2880"/>
      </w:pPr>
      <w:r>
        <w:t xml:space="preserve">                           required&gt;</w:t>
      </w:r>
    </w:p>
    <w:p w14:paraId="01BED184" w14:textId="77777777" w:rsidR="00E81609" w:rsidRDefault="00E81609" w:rsidP="00E81609">
      <w:pPr>
        <w:pStyle w:val="ListParagraph"/>
        <w:ind w:left="2880"/>
      </w:pPr>
      <w:r>
        <w:t xml:space="preserve">                &lt;/div&gt;</w:t>
      </w:r>
    </w:p>
    <w:p w14:paraId="107872C6" w14:textId="77777777" w:rsidR="00E81609" w:rsidRDefault="00E81609" w:rsidP="00E81609">
      <w:pPr>
        <w:pStyle w:val="ListParagraph"/>
        <w:ind w:left="2880"/>
      </w:pPr>
    </w:p>
    <w:p w14:paraId="77D7C3C9" w14:textId="77777777" w:rsidR="00E81609" w:rsidRDefault="00E81609" w:rsidP="00E81609">
      <w:pPr>
        <w:pStyle w:val="ListParagraph"/>
        <w:ind w:left="2880"/>
      </w:pPr>
      <w:r>
        <w:t xml:space="preserve">                </w:t>
      </w:r>
      <w:proofErr w:type="gramStart"/>
      <w:r>
        <w:t>&lt;!--</w:t>
      </w:r>
      <w:proofErr w:type="gramEnd"/>
      <w:r>
        <w:t xml:space="preserve"> MEREK --&gt;</w:t>
      </w:r>
    </w:p>
    <w:p w14:paraId="2B7EED28" w14:textId="77777777" w:rsidR="00E81609" w:rsidRDefault="00E81609" w:rsidP="00E81609">
      <w:pPr>
        <w:pStyle w:val="ListParagraph"/>
        <w:ind w:left="2880"/>
      </w:pPr>
      <w:r>
        <w:t xml:space="preserve">                &lt;div class="mb-3"&gt;</w:t>
      </w:r>
    </w:p>
    <w:p w14:paraId="3F5CEA2D" w14:textId="77777777" w:rsidR="00E81609" w:rsidRDefault="00E81609" w:rsidP="00E81609">
      <w:pPr>
        <w:pStyle w:val="ListParagraph"/>
        <w:ind w:left="2880"/>
      </w:pPr>
      <w:r>
        <w:t xml:space="preserve">                    &lt;label class="form-label"&gt;Merek&lt;/label&gt;</w:t>
      </w:r>
    </w:p>
    <w:p w14:paraId="6A90A799" w14:textId="77777777" w:rsidR="00E81609" w:rsidRDefault="00E81609" w:rsidP="00E81609">
      <w:pPr>
        <w:pStyle w:val="ListParagraph"/>
        <w:ind w:left="2880"/>
      </w:pPr>
      <w:r>
        <w:t xml:space="preserve">                    &lt;select name="</w:t>
      </w:r>
      <w:proofErr w:type="spellStart"/>
      <w:r>
        <w:t>id_merek</w:t>
      </w:r>
      <w:proofErr w:type="spellEnd"/>
      <w:r>
        <w:t>"</w:t>
      </w:r>
    </w:p>
    <w:p w14:paraId="4A7A7DF6" w14:textId="77777777" w:rsidR="00E81609" w:rsidRDefault="00E81609" w:rsidP="00E81609">
      <w:pPr>
        <w:pStyle w:val="ListParagraph"/>
        <w:ind w:left="2880"/>
      </w:pPr>
      <w:r>
        <w:t xml:space="preserve">                            class="form-select form-select-</w:t>
      </w:r>
      <w:proofErr w:type="spellStart"/>
      <w:r>
        <w:t>sm</w:t>
      </w:r>
      <w:proofErr w:type="spellEnd"/>
      <w:r>
        <w:t>"</w:t>
      </w:r>
    </w:p>
    <w:p w14:paraId="583F16FD" w14:textId="77777777" w:rsidR="00E81609" w:rsidRDefault="00E81609" w:rsidP="00E81609">
      <w:pPr>
        <w:pStyle w:val="ListParagraph"/>
        <w:ind w:left="2880"/>
      </w:pPr>
      <w:r>
        <w:t xml:space="preserve">                            required&gt;</w:t>
      </w:r>
    </w:p>
    <w:p w14:paraId="0761D2D6" w14:textId="77777777" w:rsidR="00E81609" w:rsidRDefault="00E81609" w:rsidP="00E81609">
      <w:pPr>
        <w:pStyle w:val="ListParagraph"/>
        <w:ind w:left="2880"/>
      </w:pPr>
      <w:r>
        <w:t xml:space="preserve">                        &lt;option value=""&gt;-- </w:t>
      </w:r>
      <w:proofErr w:type="spellStart"/>
      <w:r>
        <w:t>Pilih</w:t>
      </w:r>
      <w:proofErr w:type="spellEnd"/>
      <w:r>
        <w:t xml:space="preserve"> Merek --&lt;/option&gt;</w:t>
      </w:r>
    </w:p>
    <w:p w14:paraId="4EE216EF" w14:textId="77777777" w:rsidR="00E81609" w:rsidRDefault="00E81609" w:rsidP="00E81609">
      <w:pPr>
        <w:pStyle w:val="ListParagraph"/>
        <w:ind w:left="2880"/>
      </w:pPr>
      <w:r>
        <w:t xml:space="preserve">                        &lt;?</w:t>
      </w:r>
      <w:proofErr w:type="spellStart"/>
      <w:r>
        <w:t>php</w:t>
      </w:r>
      <w:proofErr w:type="spellEnd"/>
      <w:r>
        <w:t xml:space="preserve"> foreach ($</w:t>
      </w:r>
      <w:proofErr w:type="spellStart"/>
      <w:r>
        <w:t>merek</w:t>
      </w:r>
      <w:proofErr w:type="spellEnd"/>
      <w:r>
        <w:t xml:space="preserve"> as $</w:t>
      </w:r>
      <w:proofErr w:type="spellStart"/>
      <w:r>
        <w:t>mr</w:t>
      </w:r>
      <w:proofErr w:type="spellEnd"/>
      <w:r>
        <w:t>)</w:t>
      </w:r>
      <w:proofErr w:type="gramStart"/>
      <w:r>
        <w:t>: ?</w:t>
      </w:r>
      <w:proofErr w:type="gramEnd"/>
      <w:r>
        <w:t>&gt;</w:t>
      </w:r>
    </w:p>
    <w:p w14:paraId="5296BBB2" w14:textId="77777777" w:rsidR="00E81609" w:rsidRDefault="00E81609" w:rsidP="00E81609">
      <w:pPr>
        <w:pStyle w:val="ListParagraph"/>
        <w:ind w:left="2880"/>
      </w:pPr>
      <w:r>
        <w:t xml:space="preserve">                            &lt;option value="</w:t>
      </w:r>
      <w:proofErr w:type="gramStart"/>
      <w:r>
        <w:t>&lt;?=</w:t>
      </w:r>
      <w:proofErr w:type="gramEnd"/>
      <w:r>
        <w:t xml:space="preserve"> $</w:t>
      </w:r>
      <w:proofErr w:type="spellStart"/>
      <w:r>
        <w:t>mr</w:t>
      </w:r>
      <w:proofErr w:type="spellEnd"/>
      <w:r>
        <w:t>-&gt;</w:t>
      </w:r>
      <w:proofErr w:type="spellStart"/>
      <w:r>
        <w:t>id_</w:t>
      </w:r>
      <w:proofErr w:type="gramStart"/>
      <w:r>
        <w:t>merek</w:t>
      </w:r>
      <w:proofErr w:type="spellEnd"/>
      <w:r>
        <w:t xml:space="preserve"> ?</w:t>
      </w:r>
      <w:proofErr w:type="gramEnd"/>
      <w:r>
        <w:t>&gt;"&gt;</w:t>
      </w:r>
    </w:p>
    <w:p w14:paraId="7BAB7294" w14:textId="77777777" w:rsidR="00E81609" w:rsidRDefault="00E81609" w:rsidP="00E81609">
      <w:pPr>
        <w:pStyle w:val="ListParagraph"/>
        <w:ind w:left="2880"/>
      </w:pPr>
      <w:r>
        <w:t xml:space="preserve">                                </w:t>
      </w:r>
      <w:proofErr w:type="gramStart"/>
      <w:r>
        <w:t>&lt;?=</w:t>
      </w:r>
      <w:proofErr w:type="gramEnd"/>
      <w:r>
        <w:t xml:space="preserve"> esc($</w:t>
      </w:r>
      <w:proofErr w:type="spellStart"/>
      <w:r>
        <w:t>mr</w:t>
      </w:r>
      <w:proofErr w:type="spellEnd"/>
      <w:r>
        <w:t>-&gt;</w:t>
      </w:r>
      <w:proofErr w:type="spellStart"/>
      <w:r>
        <w:t>nama_merek</w:t>
      </w:r>
      <w:proofErr w:type="spellEnd"/>
      <w:proofErr w:type="gramStart"/>
      <w:r>
        <w:t>) ?</w:t>
      </w:r>
      <w:proofErr w:type="gramEnd"/>
      <w:r>
        <w:t>&gt;</w:t>
      </w:r>
    </w:p>
    <w:p w14:paraId="7B578C93" w14:textId="77777777" w:rsidR="00E81609" w:rsidRDefault="00E81609" w:rsidP="00E81609">
      <w:pPr>
        <w:pStyle w:val="ListParagraph"/>
        <w:ind w:left="2880"/>
      </w:pPr>
      <w:r>
        <w:t xml:space="preserve">                            &lt;/option&gt;</w:t>
      </w:r>
    </w:p>
    <w:p w14:paraId="68B8EA7F" w14:textId="77777777" w:rsidR="00E81609" w:rsidRDefault="00E81609" w:rsidP="00E81609">
      <w:pPr>
        <w:pStyle w:val="ListParagraph"/>
        <w:ind w:left="2880"/>
      </w:pPr>
      <w:r>
        <w:t xml:space="preserve">                        &lt;?</w:t>
      </w:r>
      <w:proofErr w:type="spellStart"/>
      <w:r>
        <w:t>php</w:t>
      </w:r>
      <w:proofErr w:type="spellEnd"/>
      <w:r>
        <w:t xml:space="preserve"> </w:t>
      </w:r>
      <w:proofErr w:type="spellStart"/>
      <w:proofErr w:type="gramStart"/>
      <w:r>
        <w:t>endforeach</w:t>
      </w:r>
      <w:proofErr w:type="spellEnd"/>
      <w:r>
        <w:t xml:space="preserve"> ?</w:t>
      </w:r>
      <w:proofErr w:type="gramEnd"/>
      <w:r>
        <w:t>&gt;</w:t>
      </w:r>
    </w:p>
    <w:p w14:paraId="1908F729" w14:textId="77777777" w:rsidR="00E81609" w:rsidRDefault="00E81609" w:rsidP="00E81609">
      <w:pPr>
        <w:pStyle w:val="ListParagraph"/>
        <w:ind w:left="2880"/>
      </w:pPr>
      <w:r>
        <w:t xml:space="preserve">                    &lt;/select&gt;</w:t>
      </w:r>
    </w:p>
    <w:p w14:paraId="07FE9E63" w14:textId="77777777" w:rsidR="00E81609" w:rsidRDefault="00E81609" w:rsidP="00E81609">
      <w:pPr>
        <w:pStyle w:val="ListParagraph"/>
        <w:ind w:left="2880"/>
      </w:pPr>
      <w:r>
        <w:t xml:space="preserve">                &lt;/div&gt;</w:t>
      </w:r>
    </w:p>
    <w:p w14:paraId="4E0F022C" w14:textId="77777777" w:rsidR="00E81609" w:rsidRDefault="00E81609" w:rsidP="00E81609">
      <w:pPr>
        <w:pStyle w:val="ListParagraph"/>
        <w:ind w:left="2880"/>
      </w:pPr>
    </w:p>
    <w:p w14:paraId="30D33364" w14:textId="77777777" w:rsidR="00E81609" w:rsidRDefault="00E81609" w:rsidP="00E81609">
      <w:pPr>
        <w:pStyle w:val="ListParagraph"/>
        <w:ind w:left="2880"/>
      </w:pPr>
      <w:r>
        <w:t xml:space="preserve">                </w:t>
      </w:r>
      <w:proofErr w:type="gramStart"/>
      <w:r>
        <w:t>&lt;!--</w:t>
      </w:r>
      <w:proofErr w:type="gramEnd"/>
      <w:r>
        <w:t xml:space="preserve"> BUTTON --&gt;</w:t>
      </w:r>
    </w:p>
    <w:p w14:paraId="31676243" w14:textId="77777777" w:rsidR="00E81609" w:rsidRDefault="00E81609" w:rsidP="00E81609">
      <w:pPr>
        <w:pStyle w:val="ListParagraph"/>
        <w:ind w:left="2880"/>
      </w:pPr>
      <w:r>
        <w:t xml:space="preserve">                &lt;div class="d-flex gap-2"&gt;</w:t>
      </w:r>
    </w:p>
    <w:p w14:paraId="6631837F" w14:textId="77777777" w:rsidR="00E81609" w:rsidRDefault="00E81609" w:rsidP="00E81609">
      <w:pPr>
        <w:pStyle w:val="ListParagraph"/>
        <w:ind w:left="2880"/>
      </w:pPr>
      <w:r>
        <w:t xml:space="preserve">                    &lt;button type="submit" class="</w:t>
      </w:r>
      <w:proofErr w:type="spellStart"/>
      <w:r>
        <w:t>btn</w:t>
      </w:r>
      <w:proofErr w:type="spellEnd"/>
      <w:r>
        <w:t xml:space="preserve"> </w:t>
      </w:r>
      <w:proofErr w:type="spellStart"/>
      <w:r>
        <w:t>btn</w:t>
      </w:r>
      <w:proofErr w:type="spellEnd"/>
      <w:r>
        <w:t xml:space="preserve">-primary </w:t>
      </w:r>
      <w:proofErr w:type="spellStart"/>
      <w:r>
        <w:t>btn-sm</w:t>
      </w:r>
      <w:proofErr w:type="spellEnd"/>
      <w:r>
        <w:t>"&gt;</w:t>
      </w:r>
    </w:p>
    <w:p w14:paraId="148E9334" w14:textId="77777777" w:rsidR="00E81609" w:rsidRDefault="00E81609" w:rsidP="00E81609">
      <w:pPr>
        <w:pStyle w:val="ListParagraph"/>
        <w:ind w:left="2880"/>
      </w:pPr>
      <w:r>
        <w:t xml:space="preserve">                        </w:t>
      </w:r>
      <w:proofErr w:type="spellStart"/>
      <w:r>
        <w:t>Simpan</w:t>
      </w:r>
      <w:proofErr w:type="spellEnd"/>
    </w:p>
    <w:p w14:paraId="3CB1F33B" w14:textId="77777777" w:rsidR="00E81609" w:rsidRDefault="00E81609" w:rsidP="00E81609">
      <w:pPr>
        <w:pStyle w:val="ListParagraph"/>
        <w:ind w:left="2880"/>
      </w:pPr>
      <w:r>
        <w:t xml:space="preserve">                    &lt;/button&gt;</w:t>
      </w:r>
    </w:p>
    <w:p w14:paraId="11CCE0E6" w14:textId="77777777" w:rsidR="00E81609" w:rsidRDefault="00E81609" w:rsidP="00E81609">
      <w:pPr>
        <w:pStyle w:val="ListParagraph"/>
        <w:ind w:left="2880"/>
      </w:pPr>
      <w:r>
        <w:t xml:space="preserve">                    &lt;a </w:t>
      </w:r>
      <w:proofErr w:type="spellStart"/>
      <w:r>
        <w:t>href</w:t>
      </w:r>
      <w:proofErr w:type="spellEnd"/>
      <w:r>
        <w:t>="</w:t>
      </w:r>
      <w:proofErr w:type="gramStart"/>
      <w:r>
        <w:t>&lt;?=</w:t>
      </w:r>
      <w:proofErr w:type="gramEnd"/>
      <w:r>
        <w:t xml:space="preserve"> </w:t>
      </w:r>
      <w:proofErr w:type="spellStart"/>
      <w:r>
        <w:t>site_url</w:t>
      </w:r>
      <w:proofErr w:type="spellEnd"/>
      <w:r>
        <w:t>('</w:t>
      </w:r>
      <w:proofErr w:type="spellStart"/>
      <w:r>
        <w:t>produk</w:t>
      </w:r>
      <w:proofErr w:type="spellEnd"/>
      <w:r>
        <w:t>'</w:t>
      </w:r>
      <w:proofErr w:type="gramStart"/>
      <w:r>
        <w:t>) ?</w:t>
      </w:r>
      <w:proofErr w:type="gramEnd"/>
      <w:r>
        <w:t>&gt;"</w:t>
      </w:r>
    </w:p>
    <w:p w14:paraId="7BDC8F73" w14:textId="77777777" w:rsidR="00E81609" w:rsidRDefault="00E81609" w:rsidP="00E81609">
      <w:pPr>
        <w:pStyle w:val="ListParagraph"/>
        <w:ind w:left="2880"/>
      </w:pPr>
      <w:r>
        <w:t xml:space="preserve">                       class="</w:t>
      </w:r>
      <w:proofErr w:type="spellStart"/>
      <w:r>
        <w:t>btn</w:t>
      </w:r>
      <w:proofErr w:type="spellEnd"/>
      <w:r>
        <w:t xml:space="preserve"> </w:t>
      </w:r>
      <w:proofErr w:type="spellStart"/>
      <w:r>
        <w:t>btn</w:t>
      </w:r>
      <w:proofErr w:type="spellEnd"/>
      <w:r>
        <w:t xml:space="preserve">-outline-secondary </w:t>
      </w:r>
      <w:proofErr w:type="spellStart"/>
      <w:r>
        <w:t>btn-sm</w:t>
      </w:r>
      <w:proofErr w:type="spellEnd"/>
      <w:r>
        <w:t>"&gt;</w:t>
      </w:r>
    </w:p>
    <w:p w14:paraId="57781BF2" w14:textId="77777777" w:rsidR="00E81609" w:rsidRDefault="00E81609" w:rsidP="00E81609">
      <w:pPr>
        <w:pStyle w:val="ListParagraph"/>
        <w:ind w:left="2880"/>
      </w:pPr>
      <w:r>
        <w:t xml:space="preserve">                        Batal</w:t>
      </w:r>
    </w:p>
    <w:p w14:paraId="35D505C8" w14:textId="77777777" w:rsidR="00E81609" w:rsidRDefault="00E81609" w:rsidP="00E81609">
      <w:pPr>
        <w:pStyle w:val="ListParagraph"/>
        <w:ind w:left="2880"/>
      </w:pPr>
      <w:r>
        <w:t xml:space="preserve">                    &lt;/a&gt;</w:t>
      </w:r>
    </w:p>
    <w:p w14:paraId="484B8E97" w14:textId="77777777" w:rsidR="00E81609" w:rsidRDefault="00E81609" w:rsidP="00E81609">
      <w:pPr>
        <w:pStyle w:val="ListParagraph"/>
        <w:ind w:left="2880"/>
      </w:pPr>
      <w:r>
        <w:t xml:space="preserve">                &lt;/div&gt;</w:t>
      </w:r>
    </w:p>
    <w:p w14:paraId="15AA14E5" w14:textId="77777777" w:rsidR="00E81609" w:rsidRDefault="00E81609" w:rsidP="00E81609">
      <w:pPr>
        <w:pStyle w:val="ListParagraph"/>
        <w:ind w:left="2880"/>
      </w:pPr>
    </w:p>
    <w:p w14:paraId="38F04718" w14:textId="77777777" w:rsidR="00E81609" w:rsidRDefault="00E81609" w:rsidP="00E81609">
      <w:pPr>
        <w:pStyle w:val="ListParagraph"/>
        <w:ind w:left="2880"/>
      </w:pPr>
      <w:r>
        <w:t xml:space="preserve">            &lt;/form&gt;</w:t>
      </w:r>
    </w:p>
    <w:p w14:paraId="74E43C82" w14:textId="77777777" w:rsidR="00E81609" w:rsidRDefault="00E81609" w:rsidP="00E81609">
      <w:pPr>
        <w:pStyle w:val="ListParagraph"/>
        <w:ind w:left="2880"/>
      </w:pPr>
    </w:p>
    <w:p w14:paraId="72F22A6E" w14:textId="77777777" w:rsidR="00E81609" w:rsidRDefault="00E81609" w:rsidP="00E81609">
      <w:pPr>
        <w:pStyle w:val="ListParagraph"/>
        <w:ind w:left="2880"/>
      </w:pPr>
      <w:r>
        <w:t xml:space="preserve">        &lt;/div&gt;</w:t>
      </w:r>
    </w:p>
    <w:p w14:paraId="4F52AAAE" w14:textId="77777777" w:rsidR="00E81609" w:rsidRDefault="00E81609" w:rsidP="00E81609">
      <w:pPr>
        <w:pStyle w:val="ListParagraph"/>
        <w:ind w:left="2880"/>
      </w:pPr>
      <w:r>
        <w:lastRenderedPageBreak/>
        <w:t xml:space="preserve">    &lt;/div&gt;</w:t>
      </w:r>
    </w:p>
    <w:p w14:paraId="316AC4A1" w14:textId="77777777" w:rsidR="00E81609" w:rsidRDefault="00E81609" w:rsidP="00E81609">
      <w:pPr>
        <w:pStyle w:val="ListParagraph"/>
        <w:ind w:left="2880"/>
      </w:pPr>
      <w:r>
        <w:t>&lt;/div&gt;</w:t>
      </w:r>
    </w:p>
    <w:p w14:paraId="68063226" w14:textId="77777777" w:rsidR="00E81609" w:rsidRDefault="00E81609" w:rsidP="00E81609">
      <w:pPr>
        <w:pStyle w:val="ListParagraph"/>
        <w:ind w:left="2880"/>
      </w:pPr>
    </w:p>
    <w:p w14:paraId="0A36CEA6" w14:textId="50BEB797" w:rsidR="00E81609" w:rsidRDefault="00E81609" w:rsidP="00E81609">
      <w:pPr>
        <w:pStyle w:val="ListParagraph"/>
        <w:ind w:left="2880"/>
      </w:pPr>
      <w:proofErr w:type="gramStart"/>
      <w:r>
        <w:t>&lt;?=</w:t>
      </w:r>
      <w:proofErr w:type="gramEnd"/>
      <w:r>
        <w:t xml:space="preserve"> $this-&gt;</w:t>
      </w:r>
      <w:proofErr w:type="spellStart"/>
      <w:proofErr w:type="gramStart"/>
      <w:r>
        <w:t>endSection</w:t>
      </w:r>
      <w:proofErr w:type="spellEnd"/>
      <w:r>
        <w:t>() ?</w:t>
      </w:r>
      <w:proofErr w:type="gramEnd"/>
      <w:r>
        <w:t>&gt;</w:t>
      </w:r>
    </w:p>
    <w:p w14:paraId="7891380E" w14:textId="42CBBBEB" w:rsidR="00E81609" w:rsidRDefault="00E81609" w:rsidP="00E81609">
      <w:pPr>
        <w:pStyle w:val="ListParagraph"/>
        <w:numPr>
          <w:ilvl w:val="0"/>
          <w:numId w:val="61"/>
        </w:numPr>
      </w:pPr>
      <w:r>
        <w:t>Edit</w:t>
      </w:r>
    </w:p>
    <w:p w14:paraId="74E7F4DC" w14:textId="77777777" w:rsidR="00E81609" w:rsidRDefault="00E81609" w:rsidP="00E81609">
      <w:pPr>
        <w:pStyle w:val="ListParagraph"/>
        <w:ind w:left="2880"/>
      </w:pPr>
      <w:proofErr w:type="gramStart"/>
      <w:r>
        <w:t>&lt;?=</w:t>
      </w:r>
      <w:proofErr w:type="gramEnd"/>
      <w:r>
        <w:t xml:space="preserve"> $this-&gt;extend('layout/index')</w:t>
      </w:r>
      <w:proofErr w:type="gramStart"/>
      <w:r>
        <w:t>; ?</w:t>
      </w:r>
      <w:proofErr w:type="gramEnd"/>
      <w:r>
        <w:t>&gt;</w:t>
      </w:r>
    </w:p>
    <w:p w14:paraId="01A99C47" w14:textId="77777777" w:rsidR="00E81609" w:rsidRDefault="00E81609" w:rsidP="00E81609">
      <w:pPr>
        <w:pStyle w:val="ListParagraph"/>
        <w:ind w:left="2880"/>
      </w:pPr>
      <w:proofErr w:type="gramStart"/>
      <w:r>
        <w:t>&lt;?=</w:t>
      </w:r>
      <w:proofErr w:type="gramEnd"/>
      <w:r>
        <w:t xml:space="preserve"> $this-&gt;section('content'</w:t>
      </w:r>
      <w:proofErr w:type="gramStart"/>
      <w:r>
        <w:t>) ?</w:t>
      </w:r>
      <w:proofErr w:type="gramEnd"/>
      <w:r>
        <w:t>&gt;</w:t>
      </w:r>
    </w:p>
    <w:p w14:paraId="62DD091C" w14:textId="77777777" w:rsidR="00E81609" w:rsidRDefault="00E81609" w:rsidP="00E81609">
      <w:pPr>
        <w:pStyle w:val="ListParagraph"/>
        <w:ind w:left="2880"/>
      </w:pPr>
    </w:p>
    <w:p w14:paraId="54B375A7" w14:textId="77777777" w:rsidR="00E81609" w:rsidRDefault="00E81609" w:rsidP="00E81609">
      <w:pPr>
        <w:pStyle w:val="ListParagraph"/>
        <w:ind w:left="2880"/>
      </w:pPr>
      <w:r>
        <w:t>&lt;div class="card-header d-flex justify-content-between mb-3"&gt;</w:t>
      </w:r>
    </w:p>
    <w:p w14:paraId="03B55DFD" w14:textId="77777777" w:rsidR="00E81609" w:rsidRDefault="00E81609" w:rsidP="00E81609">
      <w:pPr>
        <w:pStyle w:val="ListParagraph"/>
        <w:ind w:left="2880"/>
      </w:pPr>
      <w:r>
        <w:t xml:space="preserve">    &lt;h4 class="mb-0"&gt;Edit </w:t>
      </w:r>
      <w:proofErr w:type="spellStart"/>
      <w:r>
        <w:t>Produk</w:t>
      </w:r>
      <w:proofErr w:type="spellEnd"/>
      <w:r>
        <w:t>&lt;/h4&gt;</w:t>
      </w:r>
    </w:p>
    <w:p w14:paraId="5FE36FFA" w14:textId="77777777" w:rsidR="00E81609" w:rsidRDefault="00E81609" w:rsidP="00E81609">
      <w:pPr>
        <w:pStyle w:val="ListParagraph"/>
        <w:ind w:left="2880"/>
      </w:pPr>
      <w:r>
        <w:t>&lt;/div&gt;</w:t>
      </w:r>
    </w:p>
    <w:p w14:paraId="334BA516" w14:textId="77777777" w:rsidR="00E81609" w:rsidRDefault="00E81609" w:rsidP="00E81609">
      <w:pPr>
        <w:pStyle w:val="ListParagraph"/>
        <w:ind w:left="2880"/>
      </w:pPr>
    </w:p>
    <w:p w14:paraId="7808F99B" w14:textId="77777777" w:rsidR="00E81609" w:rsidRDefault="00E81609" w:rsidP="00E81609">
      <w:pPr>
        <w:pStyle w:val="ListParagraph"/>
        <w:ind w:left="2880"/>
      </w:pPr>
      <w:r>
        <w:t>&lt;div class="row"&gt;</w:t>
      </w:r>
    </w:p>
    <w:p w14:paraId="0B5CAD7E" w14:textId="77777777" w:rsidR="00E81609" w:rsidRDefault="00E81609" w:rsidP="00E81609">
      <w:pPr>
        <w:pStyle w:val="ListParagraph"/>
        <w:ind w:left="2880"/>
      </w:pPr>
      <w:r>
        <w:t xml:space="preserve">    &lt;div class="col-md-5"&gt;</w:t>
      </w:r>
    </w:p>
    <w:p w14:paraId="7D7869C0" w14:textId="77777777" w:rsidR="00E81609" w:rsidRDefault="00E81609" w:rsidP="00E81609">
      <w:pPr>
        <w:pStyle w:val="ListParagraph"/>
        <w:ind w:left="2880"/>
      </w:pPr>
      <w:r>
        <w:t xml:space="preserve">        &lt;div class="card p-3"&gt;</w:t>
      </w:r>
    </w:p>
    <w:p w14:paraId="0F7DE6AF" w14:textId="77777777" w:rsidR="00E81609" w:rsidRDefault="00E81609" w:rsidP="00E81609">
      <w:pPr>
        <w:pStyle w:val="ListParagraph"/>
        <w:ind w:left="2880"/>
      </w:pPr>
    </w:p>
    <w:p w14:paraId="6C078BD5" w14:textId="77777777" w:rsidR="00E81609" w:rsidRDefault="00E81609" w:rsidP="00E81609">
      <w:pPr>
        <w:pStyle w:val="ListParagraph"/>
        <w:ind w:left="2880"/>
      </w:pPr>
      <w:r>
        <w:t xml:space="preserve">            &lt;form action="</w:t>
      </w:r>
      <w:proofErr w:type="gramStart"/>
      <w:r>
        <w:t>&lt;?=</w:t>
      </w:r>
      <w:proofErr w:type="gramEnd"/>
      <w:r>
        <w:t xml:space="preserve"> </w:t>
      </w:r>
      <w:proofErr w:type="spellStart"/>
      <w:r>
        <w:t>site_</w:t>
      </w:r>
      <w:proofErr w:type="gramStart"/>
      <w:r>
        <w:t>url</w:t>
      </w:r>
      <w:proofErr w:type="spellEnd"/>
      <w:r>
        <w:t>(</w:t>
      </w:r>
      <w:proofErr w:type="gramEnd"/>
      <w:r>
        <w:t>'</w:t>
      </w:r>
      <w:proofErr w:type="spellStart"/>
      <w:r>
        <w:t>produk</w:t>
      </w:r>
      <w:proofErr w:type="spellEnd"/>
      <w:r>
        <w:t>/update/</w:t>
      </w:r>
      <w:proofErr w:type="gramStart"/>
      <w:r>
        <w:t>' .</w:t>
      </w:r>
      <w:proofErr w:type="gramEnd"/>
      <w:r>
        <w:t xml:space="preserve"> $</w:t>
      </w:r>
      <w:proofErr w:type="spellStart"/>
      <w:r>
        <w:t>produk</w:t>
      </w:r>
      <w:proofErr w:type="spellEnd"/>
      <w:r>
        <w:t>-&gt;</w:t>
      </w:r>
      <w:proofErr w:type="spellStart"/>
      <w:r>
        <w:t>id_produk</w:t>
      </w:r>
      <w:proofErr w:type="spellEnd"/>
      <w:proofErr w:type="gramStart"/>
      <w:r>
        <w:t>) ?</w:t>
      </w:r>
      <w:proofErr w:type="gramEnd"/>
      <w:r>
        <w:t>&gt;" method="post"&gt;</w:t>
      </w:r>
    </w:p>
    <w:p w14:paraId="788C566C" w14:textId="77777777" w:rsidR="00E81609" w:rsidRDefault="00E81609" w:rsidP="00E81609">
      <w:pPr>
        <w:pStyle w:val="ListParagraph"/>
        <w:ind w:left="2880"/>
      </w:pPr>
      <w:r>
        <w:t xml:space="preserve">                </w:t>
      </w:r>
      <w:proofErr w:type="gramStart"/>
      <w:r>
        <w:t>&lt;?=</w:t>
      </w:r>
      <w:proofErr w:type="gramEnd"/>
      <w:r>
        <w:t xml:space="preserve"> </w:t>
      </w:r>
      <w:proofErr w:type="spellStart"/>
      <w:r>
        <w:t>csrf_</w:t>
      </w:r>
      <w:proofErr w:type="gramStart"/>
      <w:r>
        <w:t>field</w:t>
      </w:r>
      <w:proofErr w:type="spellEnd"/>
      <w:r>
        <w:t>() ?</w:t>
      </w:r>
      <w:proofErr w:type="gramEnd"/>
      <w:r>
        <w:t>&gt;</w:t>
      </w:r>
    </w:p>
    <w:p w14:paraId="3ADC6ABD" w14:textId="77777777" w:rsidR="00E81609" w:rsidRDefault="00E81609" w:rsidP="00E81609">
      <w:pPr>
        <w:pStyle w:val="ListParagraph"/>
        <w:ind w:left="2880"/>
      </w:pPr>
    </w:p>
    <w:p w14:paraId="34F7B817" w14:textId="77777777" w:rsidR="00E81609" w:rsidRDefault="00E81609" w:rsidP="00E81609">
      <w:pPr>
        <w:pStyle w:val="ListParagraph"/>
        <w:ind w:left="2880"/>
      </w:pPr>
      <w:r>
        <w:t xml:space="preserve">                </w:t>
      </w:r>
      <w:proofErr w:type="gramStart"/>
      <w:r>
        <w:t>&lt;!--</w:t>
      </w:r>
      <w:proofErr w:type="gramEnd"/>
      <w:r>
        <w:t xml:space="preserve"> NAMA PRODUK --&gt;</w:t>
      </w:r>
    </w:p>
    <w:p w14:paraId="1E5E259F" w14:textId="77777777" w:rsidR="00E81609" w:rsidRDefault="00E81609" w:rsidP="00E81609">
      <w:pPr>
        <w:pStyle w:val="ListParagraph"/>
        <w:ind w:left="2880"/>
      </w:pPr>
      <w:r>
        <w:t xml:space="preserve">                &lt;div class="mb-2"&gt;</w:t>
      </w:r>
    </w:p>
    <w:p w14:paraId="1CD60162" w14:textId="77777777" w:rsidR="00E81609" w:rsidRPr="00E81609" w:rsidRDefault="00E81609" w:rsidP="00E81609">
      <w:pPr>
        <w:pStyle w:val="ListParagraph"/>
        <w:ind w:left="2880"/>
        <w:rPr>
          <w:lang w:val="sv-SE"/>
        </w:rPr>
      </w:pPr>
      <w:r>
        <w:t xml:space="preserve">                    </w:t>
      </w:r>
      <w:r w:rsidRPr="00E81609">
        <w:rPr>
          <w:lang w:val="sv-SE"/>
        </w:rPr>
        <w:t>&lt;label class="form-label"&gt;Nama Produk&lt;/label&gt;</w:t>
      </w:r>
    </w:p>
    <w:p w14:paraId="58FFBE0E" w14:textId="77777777" w:rsidR="00E81609" w:rsidRDefault="00E81609" w:rsidP="00E81609">
      <w:pPr>
        <w:pStyle w:val="ListParagraph"/>
        <w:ind w:left="2880"/>
      </w:pPr>
      <w:r w:rsidRPr="00E81609">
        <w:rPr>
          <w:lang w:val="sv-SE"/>
        </w:rPr>
        <w:t xml:space="preserve">                    </w:t>
      </w:r>
      <w:r>
        <w:t>&lt;input type="text"</w:t>
      </w:r>
    </w:p>
    <w:p w14:paraId="662AF46D" w14:textId="77777777" w:rsidR="00E81609" w:rsidRDefault="00E81609" w:rsidP="00E81609">
      <w:pPr>
        <w:pStyle w:val="ListParagraph"/>
        <w:ind w:left="2880"/>
      </w:pPr>
      <w:r>
        <w:t xml:space="preserve">                           name="</w:t>
      </w:r>
      <w:proofErr w:type="spellStart"/>
      <w:r>
        <w:t>nama_produk</w:t>
      </w:r>
      <w:proofErr w:type="spellEnd"/>
      <w:r>
        <w:t>"</w:t>
      </w:r>
    </w:p>
    <w:p w14:paraId="18EFF588" w14:textId="77777777" w:rsidR="00E81609" w:rsidRDefault="00E81609" w:rsidP="00E81609">
      <w:pPr>
        <w:pStyle w:val="ListParagraph"/>
        <w:ind w:left="2880"/>
      </w:pPr>
      <w:r>
        <w:t xml:space="preserve">                           class="form-control form-control-</w:t>
      </w:r>
      <w:proofErr w:type="spellStart"/>
      <w:r>
        <w:t>sm</w:t>
      </w:r>
      <w:proofErr w:type="spellEnd"/>
      <w:r>
        <w:t>"</w:t>
      </w:r>
    </w:p>
    <w:p w14:paraId="48AB2684" w14:textId="77777777" w:rsidR="00E81609" w:rsidRDefault="00E81609" w:rsidP="00E81609">
      <w:pPr>
        <w:pStyle w:val="ListParagraph"/>
        <w:ind w:left="2880"/>
      </w:pPr>
      <w:r>
        <w:t xml:space="preserve">                           value="</w:t>
      </w:r>
      <w:proofErr w:type="gramStart"/>
      <w:r>
        <w:t>&lt;?=</w:t>
      </w:r>
      <w:proofErr w:type="gramEnd"/>
      <w:r>
        <w:t xml:space="preserve"> esc($</w:t>
      </w:r>
      <w:proofErr w:type="spellStart"/>
      <w:r>
        <w:t>produk</w:t>
      </w:r>
      <w:proofErr w:type="spellEnd"/>
      <w:r>
        <w:t>-&gt;</w:t>
      </w:r>
      <w:proofErr w:type="spellStart"/>
      <w:r>
        <w:t>nama_produk</w:t>
      </w:r>
      <w:proofErr w:type="spellEnd"/>
      <w:proofErr w:type="gramStart"/>
      <w:r>
        <w:t>) ?</w:t>
      </w:r>
      <w:proofErr w:type="gramEnd"/>
      <w:r>
        <w:t>&gt;"</w:t>
      </w:r>
    </w:p>
    <w:p w14:paraId="68F17410" w14:textId="77777777" w:rsidR="00E81609" w:rsidRDefault="00E81609" w:rsidP="00E81609">
      <w:pPr>
        <w:pStyle w:val="ListParagraph"/>
        <w:ind w:left="2880"/>
      </w:pPr>
      <w:r>
        <w:t xml:space="preserve">                           required&gt;</w:t>
      </w:r>
    </w:p>
    <w:p w14:paraId="11FE690D" w14:textId="77777777" w:rsidR="00E81609" w:rsidRDefault="00E81609" w:rsidP="00E81609">
      <w:pPr>
        <w:pStyle w:val="ListParagraph"/>
        <w:ind w:left="2880"/>
      </w:pPr>
      <w:r>
        <w:t xml:space="preserve">                &lt;/div&gt;</w:t>
      </w:r>
    </w:p>
    <w:p w14:paraId="6810C607" w14:textId="77777777" w:rsidR="00E81609" w:rsidRDefault="00E81609" w:rsidP="00E81609">
      <w:pPr>
        <w:pStyle w:val="ListParagraph"/>
        <w:ind w:left="2880"/>
      </w:pPr>
    </w:p>
    <w:p w14:paraId="6689DE1F" w14:textId="77777777" w:rsidR="00E81609" w:rsidRDefault="00E81609" w:rsidP="00E81609">
      <w:pPr>
        <w:pStyle w:val="ListParagraph"/>
        <w:ind w:left="2880"/>
      </w:pPr>
      <w:r>
        <w:t xml:space="preserve">                </w:t>
      </w:r>
      <w:proofErr w:type="gramStart"/>
      <w:r>
        <w:t>&lt;!--</w:t>
      </w:r>
      <w:proofErr w:type="gramEnd"/>
      <w:r>
        <w:t xml:space="preserve"> MEREK --&gt;</w:t>
      </w:r>
    </w:p>
    <w:p w14:paraId="521B3476" w14:textId="77777777" w:rsidR="00E81609" w:rsidRDefault="00E81609" w:rsidP="00E81609">
      <w:pPr>
        <w:pStyle w:val="ListParagraph"/>
        <w:ind w:left="2880"/>
      </w:pPr>
      <w:r>
        <w:t xml:space="preserve">                &lt;div class="mb-3"&gt;</w:t>
      </w:r>
    </w:p>
    <w:p w14:paraId="78B86D9A" w14:textId="77777777" w:rsidR="00E81609" w:rsidRDefault="00E81609" w:rsidP="00E81609">
      <w:pPr>
        <w:pStyle w:val="ListParagraph"/>
        <w:ind w:left="2880"/>
      </w:pPr>
      <w:r>
        <w:t xml:space="preserve">                    &lt;label class="form-label"&gt;Merek&lt;/label&gt;</w:t>
      </w:r>
    </w:p>
    <w:p w14:paraId="5651ABDF" w14:textId="77777777" w:rsidR="00E81609" w:rsidRDefault="00E81609" w:rsidP="00E81609">
      <w:pPr>
        <w:pStyle w:val="ListParagraph"/>
        <w:ind w:left="2880"/>
      </w:pPr>
      <w:r>
        <w:t xml:space="preserve">                    &lt;select name="</w:t>
      </w:r>
      <w:proofErr w:type="spellStart"/>
      <w:r>
        <w:t>id_merek</w:t>
      </w:r>
      <w:proofErr w:type="spellEnd"/>
      <w:r>
        <w:t>"</w:t>
      </w:r>
    </w:p>
    <w:p w14:paraId="163B7ED4" w14:textId="77777777" w:rsidR="00E81609" w:rsidRDefault="00E81609" w:rsidP="00E81609">
      <w:pPr>
        <w:pStyle w:val="ListParagraph"/>
        <w:ind w:left="2880"/>
      </w:pPr>
      <w:r>
        <w:t xml:space="preserve">                            class="form-select form-select-</w:t>
      </w:r>
      <w:proofErr w:type="spellStart"/>
      <w:r>
        <w:t>sm</w:t>
      </w:r>
      <w:proofErr w:type="spellEnd"/>
      <w:r>
        <w:t>"</w:t>
      </w:r>
    </w:p>
    <w:p w14:paraId="037D4550" w14:textId="77777777" w:rsidR="00E81609" w:rsidRDefault="00E81609" w:rsidP="00E81609">
      <w:pPr>
        <w:pStyle w:val="ListParagraph"/>
        <w:ind w:left="2880"/>
      </w:pPr>
      <w:r>
        <w:t xml:space="preserve">                            required&gt;</w:t>
      </w:r>
    </w:p>
    <w:p w14:paraId="77D8CDAC" w14:textId="77777777" w:rsidR="00E81609" w:rsidRDefault="00E81609" w:rsidP="00E81609">
      <w:pPr>
        <w:pStyle w:val="ListParagraph"/>
        <w:ind w:left="2880"/>
      </w:pPr>
      <w:r>
        <w:lastRenderedPageBreak/>
        <w:t xml:space="preserve">                        &lt;option value=""&gt;-- </w:t>
      </w:r>
      <w:proofErr w:type="spellStart"/>
      <w:r>
        <w:t>Pilih</w:t>
      </w:r>
      <w:proofErr w:type="spellEnd"/>
      <w:r>
        <w:t xml:space="preserve"> Merek --&lt;/option&gt;</w:t>
      </w:r>
    </w:p>
    <w:p w14:paraId="535747DA" w14:textId="77777777" w:rsidR="00E81609" w:rsidRDefault="00E81609" w:rsidP="00E81609">
      <w:pPr>
        <w:pStyle w:val="ListParagraph"/>
        <w:ind w:left="2880"/>
      </w:pPr>
      <w:r>
        <w:t xml:space="preserve">                        &lt;?</w:t>
      </w:r>
      <w:proofErr w:type="spellStart"/>
      <w:r>
        <w:t>php</w:t>
      </w:r>
      <w:proofErr w:type="spellEnd"/>
      <w:r>
        <w:t xml:space="preserve"> foreach ($</w:t>
      </w:r>
      <w:proofErr w:type="spellStart"/>
      <w:r>
        <w:t>merek</w:t>
      </w:r>
      <w:proofErr w:type="spellEnd"/>
      <w:r>
        <w:t xml:space="preserve"> as $</w:t>
      </w:r>
      <w:proofErr w:type="spellStart"/>
      <w:r>
        <w:t>mr</w:t>
      </w:r>
      <w:proofErr w:type="spellEnd"/>
      <w:r>
        <w:t>)</w:t>
      </w:r>
      <w:proofErr w:type="gramStart"/>
      <w:r>
        <w:t>: ?</w:t>
      </w:r>
      <w:proofErr w:type="gramEnd"/>
      <w:r>
        <w:t>&gt;</w:t>
      </w:r>
    </w:p>
    <w:p w14:paraId="566C6683" w14:textId="77777777" w:rsidR="00E81609" w:rsidRDefault="00E81609" w:rsidP="00E81609">
      <w:pPr>
        <w:pStyle w:val="ListParagraph"/>
        <w:ind w:left="2880"/>
      </w:pPr>
      <w:r>
        <w:t xml:space="preserve">                            &lt;option value="</w:t>
      </w:r>
      <w:proofErr w:type="gramStart"/>
      <w:r>
        <w:t>&lt;?=</w:t>
      </w:r>
      <w:proofErr w:type="gramEnd"/>
      <w:r>
        <w:t xml:space="preserve"> $</w:t>
      </w:r>
      <w:proofErr w:type="spellStart"/>
      <w:r>
        <w:t>mr</w:t>
      </w:r>
      <w:proofErr w:type="spellEnd"/>
      <w:r>
        <w:t>-&gt;</w:t>
      </w:r>
      <w:proofErr w:type="spellStart"/>
      <w:r>
        <w:t>id_</w:t>
      </w:r>
      <w:proofErr w:type="gramStart"/>
      <w:r>
        <w:t>merek</w:t>
      </w:r>
      <w:proofErr w:type="spellEnd"/>
      <w:r>
        <w:t xml:space="preserve"> ?</w:t>
      </w:r>
      <w:proofErr w:type="gramEnd"/>
      <w:r>
        <w:t>&gt;"</w:t>
      </w:r>
    </w:p>
    <w:p w14:paraId="17A59425" w14:textId="77777777" w:rsidR="00E81609" w:rsidRDefault="00E81609" w:rsidP="00E81609">
      <w:pPr>
        <w:pStyle w:val="ListParagraph"/>
        <w:ind w:left="2880"/>
      </w:pPr>
      <w:r>
        <w:t xml:space="preserve">                                </w:t>
      </w:r>
      <w:proofErr w:type="gramStart"/>
      <w:r>
        <w:t>&lt;?=</w:t>
      </w:r>
      <w:proofErr w:type="gramEnd"/>
      <w:r>
        <w:t xml:space="preserve"> $</w:t>
      </w:r>
      <w:proofErr w:type="spellStart"/>
      <w:r>
        <w:t>mr</w:t>
      </w:r>
      <w:proofErr w:type="spellEnd"/>
      <w:r>
        <w:t>-&gt;</w:t>
      </w:r>
      <w:proofErr w:type="spellStart"/>
      <w:r>
        <w:t>id_merek</w:t>
      </w:r>
      <w:proofErr w:type="spellEnd"/>
      <w:r>
        <w:t xml:space="preserve"> == $</w:t>
      </w:r>
      <w:proofErr w:type="spellStart"/>
      <w:r>
        <w:t>produk</w:t>
      </w:r>
      <w:proofErr w:type="spellEnd"/>
      <w:r>
        <w:t>-&gt;</w:t>
      </w:r>
      <w:proofErr w:type="spellStart"/>
      <w:r>
        <w:t>id_</w:t>
      </w:r>
      <w:proofErr w:type="gramStart"/>
      <w:r>
        <w:t>merek</w:t>
      </w:r>
      <w:proofErr w:type="spellEnd"/>
      <w:r>
        <w:t xml:space="preserve"> ?</w:t>
      </w:r>
      <w:proofErr w:type="gramEnd"/>
      <w:r>
        <w:t xml:space="preserve"> 'selected</w:t>
      </w:r>
      <w:proofErr w:type="gramStart"/>
      <w:r>
        <w:t>' :</w:t>
      </w:r>
      <w:proofErr w:type="gramEnd"/>
      <w:r>
        <w:t xml:space="preserve"> '</w:t>
      </w:r>
      <w:proofErr w:type="gramStart"/>
      <w:r>
        <w:t>' ?</w:t>
      </w:r>
      <w:proofErr w:type="gramEnd"/>
      <w:r>
        <w:t>&gt;&gt;</w:t>
      </w:r>
    </w:p>
    <w:p w14:paraId="46312024" w14:textId="77777777" w:rsidR="00E81609" w:rsidRDefault="00E81609" w:rsidP="00E81609">
      <w:pPr>
        <w:pStyle w:val="ListParagraph"/>
        <w:ind w:left="2880"/>
      </w:pPr>
      <w:r>
        <w:t xml:space="preserve">                                </w:t>
      </w:r>
      <w:proofErr w:type="gramStart"/>
      <w:r>
        <w:t>&lt;?=</w:t>
      </w:r>
      <w:proofErr w:type="gramEnd"/>
      <w:r>
        <w:t xml:space="preserve"> esc($</w:t>
      </w:r>
      <w:proofErr w:type="spellStart"/>
      <w:r>
        <w:t>mr</w:t>
      </w:r>
      <w:proofErr w:type="spellEnd"/>
      <w:r>
        <w:t>-&gt;</w:t>
      </w:r>
      <w:proofErr w:type="spellStart"/>
      <w:r>
        <w:t>nama_merek</w:t>
      </w:r>
      <w:proofErr w:type="spellEnd"/>
      <w:proofErr w:type="gramStart"/>
      <w:r>
        <w:t>) ?</w:t>
      </w:r>
      <w:proofErr w:type="gramEnd"/>
      <w:r>
        <w:t>&gt;</w:t>
      </w:r>
    </w:p>
    <w:p w14:paraId="65AAD09B" w14:textId="77777777" w:rsidR="00E81609" w:rsidRDefault="00E81609" w:rsidP="00E81609">
      <w:pPr>
        <w:pStyle w:val="ListParagraph"/>
        <w:ind w:left="2880"/>
      </w:pPr>
      <w:r>
        <w:t xml:space="preserve">                            &lt;/option&gt;</w:t>
      </w:r>
    </w:p>
    <w:p w14:paraId="6511A7BE" w14:textId="77777777" w:rsidR="00E81609" w:rsidRDefault="00E81609" w:rsidP="00E81609">
      <w:pPr>
        <w:pStyle w:val="ListParagraph"/>
        <w:ind w:left="2880"/>
      </w:pPr>
      <w:r>
        <w:t xml:space="preserve">                        &lt;?</w:t>
      </w:r>
      <w:proofErr w:type="spellStart"/>
      <w:r>
        <w:t>php</w:t>
      </w:r>
      <w:proofErr w:type="spellEnd"/>
      <w:r>
        <w:t xml:space="preserve"> </w:t>
      </w:r>
      <w:proofErr w:type="spellStart"/>
      <w:proofErr w:type="gramStart"/>
      <w:r>
        <w:t>endforeach</w:t>
      </w:r>
      <w:proofErr w:type="spellEnd"/>
      <w:r>
        <w:t xml:space="preserve"> ?</w:t>
      </w:r>
      <w:proofErr w:type="gramEnd"/>
      <w:r>
        <w:t>&gt;</w:t>
      </w:r>
    </w:p>
    <w:p w14:paraId="715D1144" w14:textId="77777777" w:rsidR="00E81609" w:rsidRDefault="00E81609" w:rsidP="00E81609">
      <w:pPr>
        <w:pStyle w:val="ListParagraph"/>
        <w:ind w:left="2880"/>
      </w:pPr>
      <w:r>
        <w:t xml:space="preserve">                    &lt;/select&gt;</w:t>
      </w:r>
    </w:p>
    <w:p w14:paraId="1A6C5777" w14:textId="77777777" w:rsidR="00E81609" w:rsidRDefault="00E81609" w:rsidP="00E81609">
      <w:pPr>
        <w:pStyle w:val="ListParagraph"/>
        <w:ind w:left="2880"/>
      </w:pPr>
      <w:r>
        <w:t xml:space="preserve">                &lt;/div&gt;</w:t>
      </w:r>
    </w:p>
    <w:p w14:paraId="49642A26" w14:textId="77777777" w:rsidR="00E81609" w:rsidRDefault="00E81609" w:rsidP="00E81609">
      <w:pPr>
        <w:pStyle w:val="ListParagraph"/>
        <w:ind w:left="2880"/>
      </w:pPr>
    </w:p>
    <w:p w14:paraId="22B1DD4E" w14:textId="77777777" w:rsidR="00E81609" w:rsidRDefault="00E81609" w:rsidP="00E81609">
      <w:pPr>
        <w:pStyle w:val="ListParagraph"/>
        <w:ind w:left="2880"/>
      </w:pPr>
      <w:r>
        <w:t xml:space="preserve">                </w:t>
      </w:r>
      <w:proofErr w:type="gramStart"/>
      <w:r>
        <w:t>&lt;!--</w:t>
      </w:r>
      <w:proofErr w:type="gramEnd"/>
      <w:r>
        <w:t xml:space="preserve"> BUTTON --&gt;</w:t>
      </w:r>
    </w:p>
    <w:p w14:paraId="1C83C996" w14:textId="77777777" w:rsidR="00E81609" w:rsidRDefault="00E81609" w:rsidP="00E81609">
      <w:pPr>
        <w:pStyle w:val="ListParagraph"/>
        <w:ind w:left="2880"/>
      </w:pPr>
      <w:r>
        <w:t xml:space="preserve">                &lt;div class="d-flex gap-2"&gt;</w:t>
      </w:r>
    </w:p>
    <w:p w14:paraId="06D94794" w14:textId="77777777" w:rsidR="00E81609" w:rsidRDefault="00E81609" w:rsidP="00E81609">
      <w:pPr>
        <w:pStyle w:val="ListParagraph"/>
        <w:ind w:left="2880"/>
      </w:pPr>
      <w:r>
        <w:t xml:space="preserve">                    &lt;button type="submit" class="</w:t>
      </w:r>
      <w:proofErr w:type="spellStart"/>
      <w:r>
        <w:t>btn</w:t>
      </w:r>
      <w:proofErr w:type="spellEnd"/>
      <w:r>
        <w:t xml:space="preserve"> </w:t>
      </w:r>
      <w:proofErr w:type="spellStart"/>
      <w:r>
        <w:t>btn</w:t>
      </w:r>
      <w:proofErr w:type="spellEnd"/>
      <w:r>
        <w:t xml:space="preserve">-primary </w:t>
      </w:r>
      <w:proofErr w:type="spellStart"/>
      <w:r>
        <w:t>btn-sm</w:t>
      </w:r>
      <w:proofErr w:type="spellEnd"/>
      <w:r>
        <w:t>"&gt;</w:t>
      </w:r>
    </w:p>
    <w:p w14:paraId="589BA233" w14:textId="77777777" w:rsidR="00E81609" w:rsidRDefault="00E81609" w:rsidP="00E81609">
      <w:pPr>
        <w:pStyle w:val="ListParagraph"/>
        <w:ind w:left="2880"/>
      </w:pPr>
      <w:r>
        <w:t xml:space="preserve">                        Update</w:t>
      </w:r>
    </w:p>
    <w:p w14:paraId="65AA6986" w14:textId="77777777" w:rsidR="00E81609" w:rsidRDefault="00E81609" w:rsidP="00E81609">
      <w:pPr>
        <w:pStyle w:val="ListParagraph"/>
        <w:ind w:left="2880"/>
      </w:pPr>
      <w:r>
        <w:t xml:space="preserve">                    &lt;/button&gt;</w:t>
      </w:r>
    </w:p>
    <w:p w14:paraId="559F2234" w14:textId="77777777" w:rsidR="00E81609" w:rsidRDefault="00E81609" w:rsidP="00E81609">
      <w:pPr>
        <w:pStyle w:val="ListParagraph"/>
        <w:ind w:left="2880"/>
      </w:pPr>
      <w:r>
        <w:t xml:space="preserve">                    &lt;a </w:t>
      </w:r>
      <w:proofErr w:type="spellStart"/>
      <w:r>
        <w:t>href</w:t>
      </w:r>
      <w:proofErr w:type="spellEnd"/>
      <w:r>
        <w:t>="</w:t>
      </w:r>
      <w:proofErr w:type="gramStart"/>
      <w:r>
        <w:t>&lt;?=</w:t>
      </w:r>
      <w:proofErr w:type="gramEnd"/>
      <w:r>
        <w:t xml:space="preserve"> </w:t>
      </w:r>
      <w:proofErr w:type="spellStart"/>
      <w:r>
        <w:t>site_url</w:t>
      </w:r>
      <w:proofErr w:type="spellEnd"/>
      <w:r>
        <w:t>('</w:t>
      </w:r>
      <w:proofErr w:type="spellStart"/>
      <w:r>
        <w:t>produk</w:t>
      </w:r>
      <w:proofErr w:type="spellEnd"/>
      <w:r>
        <w:t>'</w:t>
      </w:r>
      <w:proofErr w:type="gramStart"/>
      <w:r>
        <w:t>) ?</w:t>
      </w:r>
      <w:proofErr w:type="gramEnd"/>
      <w:r>
        <w:t>&gt;"</w:t>
      </w:r>
    </w:p>
    <w:p w14:paraId="54F00DA4" w14:textId="77777777" w:rsidR="00E81609" w:rsidRDefault="00E81609" w:rsidP="00E81609">
      <w:pPr>
        <w:pStyle w:val="ListParagraph"/>
        <w:ind w:left="2880"/>
      </w:pPr>
      <w:r>
        <w:t xml:space="preserve">                       class="</w:t>
      </w:r>
      <w:proofErr w:type="spellStart"/>
      <w:r>
        <w:t>btn</w:t>
      </w:r>
      <w:proofErr w:type="spellEnd"/>
      <w:r>
        <w:t xml:space="preserve"> </w:t>
      </w:r>
      <w:proofErr w:type="spellStart"/>
      <w:r>
        <w:t>btn</w:t>
      </w:r>
      <w:proofErr w:type="spellEnd"/>
      <w:r>
        <w:t xml:space="preserve">-outline-secondary </w:t>
      </w:r>
      <w:proofErr w:type="spellStart"/>
      <w:r>
        <w:t>btn-sm</w:t>
      </w:r>
      <w:proofErr w:type="spellEnd"/>
      <w:r>
        <w:t>"&gt;</w:t>
      </w:r>
    </w:p>
    <w:p w14:paraId="184823DF" w14:textId="77777777" w:rsidR="00E81609" w:rsidRDefault="00E81609" w:rsidP="00E81609">
      <w:pPr>
        <w:pStyle w:val="ListParagraph"/>
        <w:ind w:left="2880"/>
      </w:pPr>
      <w:r>
        <w:t xml:space="preserve">                        Batal</w:t>
      </w:r>
    </w:p>
    <w:p w14:paraId="2294ECF1" w14:textId="77777777" w:rsidR="00E81609" w:rsidRDefault="00E81609" w:rsidP="00E81609">
      <w:pPr>
        <w:pStyle w:val="ListParagraph"/>
        <w:ind w:left="2880"/>
      </w:pPr>
      <w:r>
        <w:t xml:space="preserve">                    &lt;/a&gt;</w:t>
      </w:r>
    </w:p>
    <w:p w14:paraId="4652A59A" w14:textId="77777777" w:rsidR="00E81609" w:rsidRDefault="00E81609" w:rsidP="00E81609">
      <w:pPr>
        <w:pStyle w:val="ListParagraph"/>
        <w:ind w:left="2880"/>
      </w:pPr>
      <w:r>
        <w:t xml:space="preserve">                &lt;/div&gt;</w:t>
      </w:r>
    </w:p>
    <w:p w14:paraId="6BA7ECCB" w14:textId="77777777" w:rsidR="00E81609" w:rsidRDefault="00E81609" w:rsidP="00E81609">
      <w:pPr>
        <w:pStyle w:val="ListParagraph"/>
        <w:ind w:left="2880"/>
      </w:pPr>
    </w:p>
    <w:p w14:paraId="24341E82" w14:textId="77777777" w:rsidR="00E81609" w:rsidRDefault="00E81609" w:rsidP="00E81609">
      <w:pPr>
        <w:pStyle w:val="ListParagraph"/>
        <w:ind w:left="2880"/>
      </w:pPr>
      <w:r>
        <w:t xml:space="preserve">            &lt;/form&gt;</w:t>
      </w:r>
    </w:p>
    <w:p w14:paraId="7E833751" w14:textId="77777777" w:rsidR="00E81609" w:rsidRDefault="00E81609" w:rsidP="00E81609">
      <w:pPr>
        <w:pStyle w:val="ListParagraph"/>
        <w:ind w:left="2880"/>
      </w:pPr>
    </w:p>
    <w:p w14:paraId="0AEE1351" w14:textId="77777777" w:rsidR="00E81609" w:rsidRDefault="00E81609" w:rsidP="00E81609">
      <w:pPr>
        <w:pStyle w:val="ListParagraph"/>
        <w:ind w:left="2880"/>
      </w:pPr>
      <w:r>
        <w:t xml:space="preserve">        &lt;/div&gt;</w:t>
      </w:r>
    </w:p>
    <w:p w14:paraId="6A67CBB0" w14:textId="77777777" w:rsidR="00E81609" w:rsidRDefault="00E81609" w:rsidP="00E81609">
      <w:pPr>
        <w:pStyle w:val="ListParagraph"/>
        <w:ind w:left="2880"/>
      </w:pPr>
      <w:r>
        <w:t xml:space="preserve">    &lt;/div&gt;</w:t>
      </w:r>
    </w:p>
    <w:p w14:paraId="2AFE00CC" w14:textId="77777777" w:rsidR="00E81609" w:rsidRDefault="00E81609" w:rsidP="00E81609">
      <w:pPr>
        <w:pStyle w:val="ListParagraph"/>
        <w:ind w:left="2880"/>
      </w:pPr>
      <w:r>
        <w:t>&lt;/div&gt;</w:t>
      </w:r>
    </w:p>
    <w:p w14:paraId="6D714E20" w14:textId="77777777" w:rsidR="00E81609" w:rsidRDefault="00E81609" w:rsidP="00E81609">
      <w:pPr>
        <w:pStyle w:val="ListParagraph"/>
        <w:ind w:left="2880"/>
      </w:pPr>
    </w:p>
    <w:p w14:paraId="79EDBD94" w14:textId="2ECF0E6C" w:rsidR="00E81609" w:rsidRDefault="00E81609" w:rsidP="00E81609">
      <w:pPr>
        <w:pStyle w:val="ListParagraph"/>
        <w:ind w:left="2880"/>
      </w:pPr>
      <w:proofErr w:type="gramStart"/>
      <w:r>
        <w:t>&lt;?=</w:t>
      </w:r>
      <w:proofErr w:type="gramEnd"/>
      <w:r>
        <w:t xml:space="preserve"> $this-&gt;</w:t>
      </w:r>
      <w:proofErr w:type="spellStart"/>
      <w:proofErr w:type="gramStart"/>
      <w:r>
        <w:t>endSection</w:t>
      </w:r>
      <w:proofErr w:type="spellEnd"/>
      <w:r>
        <w:t>() ?</w:t>
      </w:r>
      <w:proofErr w:type="gramEnd"/>
      <w:r>
        <w:t>&gt;</w:t>
      </w:r>
    </w:p>
    <w:p w14:paraId="7A98877D" w14:textId="7AE4BFEE" w:rsidR="00E81609" w:rsidRPr="00E81609" w:rsidRDefault="00E81609" w:rsidP="00E81609">
      <w:pPr>
        <w:ind w:left="2520"/>
      </w:pPr>
    </w:p>
    <w:p w14:paraId="6CF15EE0" w14:textId="72F2CC7E" w:rsidR="003967A6" w:rsidRDefault="003967A6" w:rsidP="003967A6">
      <w:pPr>
        <w:pStyle w:val="Heading3"/>
        <w:ind w:firstLine="284"/>
      </w:pPr>
      <w:bookmarkStart w:id="72" w:name="_Toc218808623"/>
      <w:r>
        <w:t>4.2.</w:t>
      </w:r>
      <w:r>
        <w:t>4</w:t>
      </w:r>
      <w:r>
        <w:t xml:space="preserve"> </w:t>
      </w:r>
      <w:proofErr w:type="spellStart"/>
      <w:r w:rsidR="000A771F">
        <w:t>diskon</w:t>
      </w:r>
      <w:bookmarkEnd w:id="72"/>
      <w:proofErr w:type="spellEnd"/>
    </w:p>
    <w:p w14:paraId="02D1A8D2" w14:textId="66AD5A0E" w:rsidR="003967A6" w:rsidRDefault="003967A6" w:rsidP="003967A6">
      <w:pPr>
        <w:pStyle w:val="Heading4"/>
      </w:pPr>
      <w:r>
        <w:t>4.2.</w:t>
      </w:r>
      <w:r w:rsidR="000A771F">
        <w:t>4</w:t>
      </w:r>
      <w:r>
        <w:t>.1 Model</w:t>
      </w:r>
    </w:p>
    <w:p w14:paraId="5F629E96" w14:textId="2CDA7226" w:rsidR="00824224" w:rsidRDefault="00824224" w:rsidP="00824224">
      <w:r>
        <w:tab/>
      </w:r>
      <w:r>
        <w:tab/>
      </w:r>
      <w:r>
        <w:tab/>
      </w:r>
      <w:r>
        <w:t>&lt;?</w:t>
      </w:r>
      <w:proofErr w:type="spellStart"/>
      <w:r>
        <w:t>php</w:t>
      </w:r>
      <w:proofErr w:type="spellEnd"/>
    </w:p>
    <w:p w14:paraId="4CE244E0" w14:textId="5359ED40" w:rsidR="00824224" w:rsidRDefault="00824224" w:rsidP="00824224">
      <w:pPr>
        <w:ind w:left="2160"/>
      </w:pPr>
      <w:r>
        <w:t>namespace App\Models;</w:t>
      </w:r>
    </w:p>
    <w:p w14:paraId="04AF52A8" w14:textId="4FF5A300" w:rsidR="00824224" w:rsidRDefault="00824224" w:rsidP="00824224">
      <w:pPr>
        <w:ind w:left="2160"/>
      </w:pPr>
      <w:r>
        <w:t>use CodeIgniter\Model;</w:t>
      </w:r>
    </w:p>
    <w:p w14:paraId="5502AA0E" w14:textId="77777777" w:rsidR="00824224" w:rsidRDefault="00824224" w:rsidP="00824224">
      <w:pPr>
        <w:ind w:left="2160"/>
      </w:pPr>
      <w:r>
        <w:lastRenderedPageBreak/>
        <w:t xml:space="preserve">class </w:t>
      </w:r>
      <w:proofErr w:type="spellStart"/>
      <w:r>
        <w:t>DiscountModel</w:t>
      </w:r>
      <w:proofErr w:type="spellEnd"/>
      <w:r>
        <w:t xml:space="preserve"> extends Model</w:t>
      </w:r>
    </w:p>
    <w:p w14:paraId="6242CFAC" w14:textId="77777777" w:rsidR="00824224" w:rsidRDefault="00824224" w:rsidP="00824224">
      <w:pPr>
        <w:ind w:left="2160"/>
      </w:pPr>
      <w:r>
        <w:t>{</w:t>
      </w:r>
    </w:p>
    <w:p w14:paraId="3825EB9A" w14:textId="77777777" w:rsidR="00824224" w:rsidRDefault="00824224" w:rsidP="00824224">
      <w:pPr>
        <w:ind w:left="2160"/>
      </w:pPr>
      <w:r>
        <w:t xml:space="preserve">    protected $table            = 'discount';</w:t>
      </w:r>
    </w:p>
    <w:p w14:paraId="21CC3EED" w14:textId="77777777" w:rsidR="00824224" w:rsidRDefault="00824224" w:rsidP="00824224">
      <w:pPr>
        <w:ind w:left="2160"/>
      </w:pPr>
      <w:r>
        <w:t xml:space="preserve">    protected $</w:t>
      </w:r>
      <w:proofErr w:type="spellStart"/>
      <w:r>
        <w:t>primaryKey</w:t>
      </w:r>
      <w:proofErr w:type="spellEnd"/>
      <w:r>
        <w:t xml:space="preserve">       = '</w:t>
      </w:r>
      <w:proofErr w:type="spellStart"/>
      <w:r>
        <w:t>id_discount</w:t>
      </w:r>
      <w:proofErr w:type="spellEnd"/>
      <w:r>
        <w:t>';</w:t>
      </w:r>
    </w:p>
    <w:p w14:paraId="3396C49E" w14:textId="77777777" w:rsidR="00824224" w:rsidRDefault="00824224" w:rsidP="00824224">
      <w:pPr>
        <w:ind w:left="2160"/>
      </w:pPr>
      <w:r>
        <w:t xml:space="preserve">    protected $</w:t>
      </w:r>
      <w:proofErr w:type="spellStart"/>
      <w:r>
        <w:t>useAutoIncrement</w:t>
      </w:r>
      <w:proofErr w:type="spellEnd"/>
      <w:r>
        <w:t xml:space="preserve"> = true;</w:t>
      </w:r>
    </w:p>
    <w:p w14:paraId="3A01B5EB" w14:textId="77777777" w:rsidR="00824224" w:rsidRDefault="00824224" w:rsidP="00824224">
      <w:pPr>
        <w:ind w:left="2160"/>
      </w:pPr>
      <w:r>
        <w:t xml:space="preserve">    protected $</w:t>
      </w:r>
      <w:proofErr w:type="spellStart"/>
      <w:r>
        <w:t>returnType</w:t>
      </w:r>
      <w:proofErr w:type="spellEnd"/>
      <w:r>
        <w:t xml:space="preserve">       = 'object';</w:t>
      </w:r>
    </w:p>
    <w:p w14:paraId="6EACCE03" w14:textId="77777777" w:rsidR="00824224" w:rsidRDefault="00824224" w:rsidP="00824224">
      <w:pPr>
        <w:ind w:left="2160"/>
      </w:pPr>
      <w:r>
        <w:t xml:space="preserve">    protected $</w:t>
      </w:r>
      <w:proofErr w:type="spellStart"/>
      <w:r>
        <w:t>protectFields</w:t>
      </w:r>
      <w:proofErr w:type="spellEnd"/>
      <w:r>
        <w:t xml:space="preserve">    = true;</w:t>
      </w:r>
    </w:p>
    <w:p w14:paraId="76683A87" w14:textId="77777777" w:rsidR="00824224" w:rsidRDefault="00824224" w:rsidP="00824224">
      <w:pPr>
        <w:ind w:left="2160"/>
      </w:pPr>
    </w:p>
    <w:p w14:paraId="179A4D8C" w14:textId="77777777" w:rsidR="00824224" w:rsidRDefault="00824224" w:rsidP="00824224">
      <w:pPr>
        <w:ind w:left="2160"/>
      </w:pPr>
      <w:r>
        <w:t xml:space="preserve">    protected $</w:t>
      </w:r>
      <w:proofErr w:type="spellStart"/>
      <w:r>
        <w:t>allowedFields</w:t>
      </w:r>
      <w:proofErr w:type="spellEnd"/>
      <w:r>
        <w:t xml:space="preserve"> = [</w:t>
      </w:r>
    </w:p>
    <w:p w14:paraId="159DBB1E" w14:textId="77777777" w:rsidR="00824224" w:rsidRDefault="00824224" w:rsidP="00824224">
      <w:pPr>
        <w:ind w:left="2160"/>
      </w:pPr>
      <w:r>
        <w:t xml:space="preserve">        '</w:t>
      </w:r>
      <w:proofErr w:type="spellStart"/>
      <w:proofErr w:type="gramStart"/>
      <w:r>
        <w:t>id</w:t>
      </w:r>
      <w:proofErr w:type="gramEnd"/>
      <w:r>
        <w:t>_produk</w:t>
      </w:r>
      <w:proofErr w:type="spellEnd"/>
      <w:r>
        <w:t>',</w:t>
      </w:r>
    </w:p>
    <w:p w14:paraId="5F203DC5" w14:textId="77777777" w:rsidR="00824224" w:rsidRDefault="00824224" w:rsidP="00824224">
      <w:pPr>
        <w:ind w:left="2160"/>
      </w:pPr>
      <w:r>
        <w:t xml:space="preserve">        '</w:t>
      </w:r>
      <w:proofErr w:type="spellStart"/>
      <w:r>
        <w:t>besaran</w:t>
      </w:r>
      <w:proofErr w:type="spellEnd"/>
      <w:r>
        <w:t>',</w:t>
      </w:r>
    </w:p>
    <w:p w14:paraId="72EEA088" w14:textId="77777777" w:rsidR="00824224" w:rsidRPr="00824224" w:rsidRDefault="00824224" w:rsidP="00824224">
      <w:pPr>
        <w:ind w:left="2160"/>
        <w:rPr>
          <w:lang w:val="sv-SE"/>
        </w:rPr>
      </w:pPr>
      <w:r>
        <w:t xml:space="preserve">        </w:t>
      </w:r>
      <w:r w:rsidRPr="00824224">
        <w:rPr>
          <w:lang w:val="sv-SE"/>
        </w:rPr>
        <w:t>'dari_date',</w:t>
      </w:r>
    </w:p>
    <w:p w14:paraId="479165CF" w14:textId="77777777" w:rsidR="00824224" w:rsidRPr="00824224" w:rsidRDefault="00824224" w:rsidP="00824224">
      <w:pPr>
        <w:ind w:left="2160"/>
        <w:rPr>
          <w:lang w:val="sv-SE"/>
        </w:rPr>
      </w:pPr>
      <w:r w:rsidRPr="00824224">
        <w:rPr>
          <w:lang w:val="sv-SE"/>
        </w:rPr>
        <w:t xml:space="preserve">        'sampai_date'</w:t>
      </w:r>
    </w:p>
    <w:p w14:paraId="2FFB9F53" w14:textId="77777777" w:rsidR="00824224" w:rsidRPr="00824224" w:rsidRDefault="00824224" w:rsidP="00824224">
      <w:pPr>
        <w:ind w:left="2160"/>
        <w:rPr>
          <w:lang w:val="sv-SE"/>
        </w:rPr>
      </w:pPr>
      <w:r w:rsidRPr="00824224">
        <w:rPr>
          <w:lang w:val="sv-SE"/>
        </w:rPr>
        <w:t xml:space="preserve">    ];</w:t>
      </w:r>
    </w:p>
    <w:p w14:paraId="631C06EC" w14:textId="77777777" w:rsidR="00824224" w:rsidRPr="00824224" w:rsidRDefault="00824224" w:rsidP="00824224">
      <w:pPr>
        <w:ind w:left="2160"/>
        <w:rPr>
          <w:lang w:val="sv-SE"/>
        </w:rPr>
      </w:pPr>
    </w:p>
    <w:p w14:paraId="4542686C" w14:textId="77777777" w:rsidR="00824224" w:rsidRPr="00824224" w:rsidRDefault="00824224" w:rsidP="00824224">
      <w:pPr>
        <w:ind w:left="2160"/>
        <w:rPr>
          <w:lang w:val="sv-SE"/>
        </w:rPr>
      </w:pPr>
      <w:r w:rsidRPr="00824224">
        <w:rPr>
          <w:lang w:val="sv-SE"/>
        </w:rPr>
        <w:t xml:space="preserve">    /* =============================</w:t>
      </w:r>
    </w:p>
    <w:p w14:paraId="1FACC529" w14:textId="77777777" w:rsidR="00824224" w:rsidRPr="00824224" w:rsidRDefault="00824224" w:rsidP="00824224">
      <w:pPr>
        <w:ind w:left="2160"/>
        <w:rPr>
          <w:lang w:val="sv-SE"/>
        </w:rPr>
      </w:pPr>
      <w:r w:rsidRPr="00824224">
        <w:rPr>
          <w:lang w:val="sv-SE"/>
        </w:rPr>
        <w:t xml:space="preserve">     * DISCOUNT LIST (MENU DISKON)</w:t>
      </w:r>
    </w:p>
    <w:p w14:paraId="42148C23" w14:textId="77777777" w:rsidR="00824224" w:rsidRDefault="00824224" w:rsidP="00824224">
      <w:pPr>
        <w:ind w:left="2160"/>
      </w:pPr>
      <w:r w:rsidRPr="00824224">
        <w:rPr>
          <w:lang w:val="sv-SE"/>
        </w:rPr>
        <w:t xml:space="preserve">     </w:t>
      </w:r>
      <w:r>
        <w:t>* ============================= */</w:t>
      </w:r>
    </w:p>
    <w:p w14:paraId="2950F72E" w14:textId="77777777" w:rsidR="00824224" w:rsidRDefault="00824224" w:rsidP="00824224">
      <w:pPr>
        <w:ind w:left="2160"/>
      </w:pPr>
      <w:r>
        <w:t xml:space="preserve">    public function </w:t>
      </w:r>
      <w:proofErr w:type="spellStart"/>
      <w:proofErr w:type="gramStart"/>
      <w:r>
        <w:t>getDiscountWithProduk</w:t>
      </w:r>
      <w:proofErr w:type="spellEnd"/>
      <w:r>
        <w:t>(</w:t>
      </w:r>
      <w:proofErr w:type="gramEnd"/>
      <w:r>
        <w:t>)</w:t>
      </w:r>
    </w:p>
    <w:p w14:paraId="222758BC" w14:textId="77777777" w:rsidR="00824224" w:rsidRDefault="00824224" w:rsidP="00824224">
      <w:pPr>
        <w:ind w:left="2160"/>
      </w:pPr>
      <w:r>
        <w:t xml:space="preserve">    {</w:t>
      </w:r>
    </w:p>
    <w:p w14:paraId="5A83E08A" w14:textId="77777777" w:rsidR="00824224" w:rsidRDefault="00824224" w:rsidP="00824224">
      <w:pPr>
        <w:ind w:left="2160"/>
      </w:pPr>
      <w:r>
        <w:t xml:space="preserve">        return $this-&gt;</w:t>
      </w:r>
      <w:proofErr w:type="spellStart"/>
      <w:r>
        <w:t>db</w:t>
      </w:r>
      <w:proofErr w:type="spellEnd"/>
      <w:r>
        <w:t>-&gt;</w:t>
      </w:r>
      <w:proofErr w:type="gramStart"/>
      <w:r>
        <w:t>table(</w:t>
      </w:r>
      <w:proofErr w:type="gramEnd"/>
      <w:r>
        <w:t>'discount d')</w:t>
      </w:r>
    </w:p>
    <w:p w14:paraId="1049E979" w14:textId="77777777" w:rsidR="00824224" w:rsidRDefault="00824224" w:rsidP="00824224">
      <w:pPr>
        <w:ind w:left="2160"/>
      </w:pPr>
      <w:r>
        <w:t xml:space="preserve">            -&gt;</w:t>
      </w:r>
      <w:proofErr w:type="gramStart"/>
      <w:r>
        <w:t>select(</w:t>
      </w:r>
      <w:proofErr w:type="gramEnd"/>
      <w:r>
        <w:t>'</w:t>
      </w:r>
    </w:p>
    <w:p w14:paraId="7E8E8A8A" w14:textId="77777777" w:rsidR="00824224" w:rsidRDefault="00824224" w:rsidP="00824224">
      <w:pPr>
        <w:ind w:left="2160"/>
      </w:pPr>
      <w:r>
        <w:t xml:space="preserve">                </w:t>
      </w:r>
      <w:proofErr w:type="spellStart"/>
      <w:r>
        <w:t>d.id_discount</w:t>
      </w:r>
      <w:proofErr w:type="spellEnd"/>
      <w:r>
        <w:t>,</w:t>
      </w:r>
    </w:p>
    <w:p w14:paraId="3D65CA31" w14:textId="77777777" w:rsidR="00824224" w:rsidRPr="00824224" w:rsidRDefault="00824224" w:rsidP="00824224">
      <w:pPr>
        <w:ind w:left="2160"/>
        <w:rPr>
          <w:lang w:val="sv-SE"/>
        </w:rPr>
      </w:pPr>
      <w:r>
        <w:t xml:space="preserve">                </w:t>
      </w:r>
      <w:r w:rsidRPr="00824224">
        <w:rPr>
          <w:lang w:val="sv-SE"/>
        </w:rPr>
        <w:t>d.id_produk,</w:t>
      </w:r>
    </w:p>
    <w:p w14:paraId="050A8F99" w14:textId="77777777" w:rsidR="00824224" w:rsidRPr="00824224" w:rsidRDefault="00824224" w:rsidP="00824224">
      <w:pPr>
        <w:ind w:left="2160"/>
        <w:rPr>
          <w:lang w:val="sv-SE"/>
        </w:rPr>
      </w:pPr>
      <w:r w:rsidRPr="00824224">
        <w:rPr>
          <w:lang w:val="sv-SE"/>
        </w:rPr>
        <w:t xml:space="preserve">                d.besaran,</w:t>
      </w:r>
    </w:p>
    <w:p w14:paraId="0133933D" w14:textId="77777777" w:rsidR="00824224" w:rsidRDefault="00824224" w:rsidP="00824224">
      <w:pPr>
        <w:ind w:left="2160"/>
      </w:pPr>
      <w:r w:rsidRPr="00824224">
        <w:rPr>
          <w:lang w:val="sv-SE"/>
        </w:rPr>
        <w:t xml:space="preserve">                </w:t>
      </w:r>
      <w:proofErr w:type="spellStart"/>
      <w:r>
        <w:t>d.dari_date</w:t>
      </w:r>
      <w:proofErr w:type="spellEnd"/>
      <w:r>
        <w:t>,</w:t>
      </w:r>
    </w:p>
    <w:p w14:paraId="32A4368B" w14:textId="77777777" w:rsidR="00824224" w:rsidRDefault="00824224" w:rsidP="00824224">
      <w:pPr>
        <w:ind w:left="2160"/>
      </w:pPr>
      <w:r>
        <w:lastRenderedPageBreak/>
        <w:t xml:space="preserve">                </w:t>
      </w:r>
      <w:proofErr w:type="spellStart"/>
      <w:r>
        <w:t>d.sampai_date</w:t>
      </w:r>
      <w:proofErr w:type="spellEnd"/>
      <w:r>
        <w:t>,</w:t>
      </w:r>
    </w:p>
    <w:p w14:paraId="60CD52DA" w14:textId="77777777" w:rsidR="00824224" w:rsidRPr="00824224" w:rsidRDefault="00824224" w:rsidP="00824224">
      <w:pPr>
        <w:ind w:left="2160"/>
        <w:rPr>
          <w:lang w:val="sv-SE"/>
        </w:rPr>
      </w:pPr>
      <w:r>
        <w:t xml:space="preserve">                </w:t>
      </w:r>
      <w:r w:rsidRPr="00824224">
        <w:rPr>
          <w:lang w:val="sv-SE"/>
        </w:rPr>
        <w:t>p.nama_produk</w:t>
      </w:r>
    </w:p>
    <w:p w14:paraId="3FF0712A" w14:textId="77777777" w:rsidR="00824224" w:rsidRPr="00824224" w:rsidRDefault="00824224" w:rsidP="00824224">
      <w:pPr>
        <w:ind w:left="2160"/>
        <w:rPr>
          <w:lang w:val="sv-SE"/>
        </w:rPr>
      </w:pPr>
      <w:r w:rsidRPr="00824224">
        <w:rPr>
          <w:lang w:val="sv-SE"/>
        </w:rPr>
        <w:t xml:space="preserve">            ')</w:t>
      </w:r>
    </w:p>
    <w:p w14:paraId="06323313" w14:textId="77777777" w:rsidR="00824224" w:rsidRPr="00824224" w:rsidRDefault="00824224" w:rsidP="00824224">
      <w:pPr>
        <w:ind w:left="2160"/>
        <w:rPr>
          <w:lang w:val="sv-SE"/>
        </w:rPr>
      </w:pPr>
      <w:r w:rsidRPr="00824224">
        <w:rPr>
          <w:lang w:val="sv-SE"/>
        </w:rPr>
        <w:t xml:space="preserve">            -&gt;join('produk p', 'p.id_produk = d.id_produk', 'left')</w:t>
      </w:r>
    </w:p>
    <w:p w14:paraId="4EDE1912" w14:textId="77777777" w:rsidR="00824224" w:rsidRDefault="00824224" w:rsidP="00824224">
      <w:pPr>
        <w:ind w:left="2160"/>
      </w:pPr>
      <w:r w:rsidRPr="00824224">
        <w:rPr>
          <w:lang w:val="sv-SE"/>
        </w:rPr>
        <w:t xml:space="preserve">            </w:t>
      </w:r>
      <w:r>
        <w:t>-&gt;</w:t>
      </w:r>
      <w:proofErr w:type="spellStart"/>
      <w:proofErr w:type="gramStart"/>
      <w:r>
        <w:t>orderBy</w:t>
      </w:r>
      <w:proofErr w:type="spellEnd"/>
      <w:r>
        <w:t>(</w:t>
      </w:r>
      <w:proofErr w:type="gramEnd"/>
      <w:r>
        <w:t>'</w:t>
      </w:r>
      <w:proofErr w:type="spellStart"/>
      <w:r>
        <w:t>d.id_discount</w:t>
      </w:r>
      <w:proofErr w:type="spellEnd"/>
      <w:r>
        <w:t>', 'DESC')</w:t>
      </w:r>
    </w:p>
    <w:p w14:paraId="3974B815" w14:textId="77777777" w:rsidR="00824224" w:rsidRDefault="00824224" w:rsidP="00824224">
      <w:pPr>
        <w:ind w:left="2160"/>
      </w:pPr>
      <w:r>
        <w:t xml:space="preserve">            -&gt;</w:t>
      </w:r>
      <w:proofErr w:type="gramStart"/>
      <w:r>
        <w:t>get(</w:t>
      </w:r>
      <w:proofErr w:type="gramEnd"/>
      <w:r>
        <w:t>)</w:t>
      </w:r>
    </w:p>
    <w:p w14:paraId="4DC6D0B9" w14:textId="77777777" w:rsidR="00824224" w:rsidRDefault="00824224" w:rsidP="00824224">
      <w:pPr>
        <w:ind w:left="2160"/>
      </w:pPr>
      <w:r>
        <w:t xml:space="preserve">            -&gt;</w:t>
      </w:r>
      <w:proofErr w:type="spellStart"/>
      <w:proofErr w:type="gramStart"/>
      <w:r>
        <w:t>getResult</w:t>
      </w:r>
      <w:proofErr w:type="spellEnd"/>
      <w:r>
        <w:t>(</w:t>
      </w:r>
      <w:proofErr w:type="gramEnd"/>
      <w:r>
        <w:t>);</w:t>
      </w:r>
    </w:p>
    <w:p w14:paraId="5F4233E7" w14:textId="77777777" w:rsidR="00824224" w:rsidRDefault="00824224" w:rsidP="00824224">
      <w:pPr>
        <w:ind w:left="2160"/>
      </w:pPr>
      <w:r>
        <w:t xml:space="preserve">    }</w:t>
      </w:r>
    </w:p>
    <w:p w14:paraId="09CE17F0" w14:textId="77777777" w:rsidR="00824224" w:rsidRDefault="00824224" w:rsidP="00824224">
      <w:pPr>
        <w:ind w:left="2160"/>
      </w:pPr>
    </w:p>
    <w:p w14:paraId="4278FEB2" w14:textId="77777777" w:rsidR="00824224" w:rsidRDefault="00824224" w:rsidP="00824224">
      <w:pPr>
        <w:ind w:left="2160"/>
      </w:pPr>
      <w:r>
        <w:t xml:space="preserve">    /* =============================</w:t>
      </w:r>
    </w:p>
    <w:p w14:paraId="36CFC875" w14:textId="77777777" w:rsidR="00824224" w:rsidRDefault="00824224" w:rsidP="00824224">
      <w:pPr>
        <w:ind w:left="2160"/>
      </w:pPr>
      <w:r>
        <w:t xml:space="preserve">     * DISCOUNT BY ID</w:t>
      </w:r>
    </w:p>
    <w:p w14:paraId="5C4A0984" w14:textId="77777777" w:rsidR="00824224" w:rsidRDefault="00824224" w:rsidP="00824224">
      <w:pPr>
        <w:ind w:left="2160"/>
      </w:pPr>
      <w:r>
        <w:t xml:space="preserve">     * ============================= */</w:t>
      </w:r>
    </w:p>
    <w:p w14:paraId="1F5C0511" w14:textId="77777777" w:rsidR="00824224" w:rsidRDefault="00824224" w:rsidP="00824224">
      <w:pPr>
        <w:ind w:left="2160"/>
      </w:pPr>
      <w:r>
        <w:t xml:space="preserve">    public function </w:t>
      </w:r>
      <w:proofErr w:type="spellStart"/>
      <w:r>
        <w:t>getById</w:t>
      </w:r>
      <w:proofErr w:type="spellEnd"/>
      <w:r>
        <w:t>($id)</w:t>
      </w:r>
    </w:p>
    <w:p w14:paraId="283B172C" w14:textId="77777777" w:rsidR="00824224" w:rsidRDefault="00824224" w:rsidP="00824224">
      <w:pPr>
        <w:ind w:left="2160"/>
      </w:pPr>
      <w:r>
        <w:t xml:space="preserve">    {</w:t>
      </w:r>
    </w:p>
    <w:p w14:paraId="7DF4BD16" w14:textId="77777777" w:rsidR="00824224" w:rsidRDefault="00824224" w:rsidP="00824224">
      <w:pPr>
        <w:ind w:left="2160"/>
      </w:pPr>
      <w:r>
        <w:t xml:space="preserve">        return $this-&gt;</w:t>
      </w:r>
      <w:proofErr w:type="spellStart"/>
      <w:r>
        <w:t>db</w:t>
      </w:r>
      <w:proofErr w:type="spellEnd"/>
      <w:r>
        <w:t>-&gt;</w:t>
      </w:r>
      <w:proofErr w:type="gramStart"/>
      <w:r>
        <w:t>table(</w:t>
      </w:r>
      <w:proofErr w:type="gramEnd"/>
      <w:r>
        <w:t>'discount d')</w:t>
      </w:r>
    </w:p>
    <w:p w14:paraId="3106E77C" w14:textId="77777777" w:rsidR="00824224" w:rsidRDefault="00824224" w:rsidP="00824224">
      <w:pPr>
        <w:ind w:left="2160"/>
      </w:pPr>
      <w:r>
        <w:t xml:space="preserve">            -&gt;</w:t>
      </w:r>
      <w:proofErr w:type="gramStart"/>
      <w:r>
        <w:t>select(</w:t>
      </w:r>
      <w:proofErr w:type="gramEnd"/>
      <w:r>
        <w:t>'</w:t>
      </w:r>
    </w:p>
    <w:p w14:paraId="70EB4880" w14:textId="77777777" w:rsidR="00824224" w:rsidRDefault="00824224" w:rsidP="00824224">
      <w:pPr>
        <w:ind w:left="2160"/>
      </w:pPr>
      <w:r>
        <w:t xml:space="preserve">                d.*,</w:t>
      </w:r>
    </w:p>
    <w:p w14:paraId="0D494925" w14:textId="77777777" w:rsidR="00824224" w:rsidRDefault="00824224" w:rsidP="00824224">
      <w:pPr>
        <w:ind w:left="2160"/>
      </w:pPr>
      <w:r>
        <w:t xml:space="preserve">                </w:t>
      </w:r>
      <w:proofErr w:type="spellStart"/>
      <w:proofErr w:type="gramStart"/>
      <w:r>
        <w:t>p.nama</w:t>
      </w:r>
      <w:proofErr w:type="gramEnd"/>
      <w:r>
        <w:t>_produk</w:t>
      </w:r>
      <w:proofErr w:type="spellEnd"/>
    </w:p>
    <w:p w14:paraId="4F87C09F" w14:textId="77777777" w:rsidR="00824224" w:rsidRDefault="00824224" w:rsidP="00824224">
      <w:pPr>
        <w:ind w:left="2160"/>
      </w:pPr>
      <w:r>
        <w:t xml:space="preserve">            ')</w:t>
      </w:r>
    </w:p>
    <w:p w14:paraId="25F565BC" w14:textId="77777777" w:rsidR="00824224" w:rsidRDefault="00824224" w:rsidP="00824224">
      <w:pPr>
        <w:ind w:left="2160"/>
      </w:pPr>
      <w:r>
        <w:t xml:space="preserve">            -&gt;</w:t>
      </w:r>
      <w:proofErr w:type="gramStart"/>
      <w:r>
        <w:t>join(</w:t>
      </w:r>
      <w:proofErr w:type="gramEnd"/>
      <w:r>
        <w:t>'</w:t>
      </w:r>
      <w:proofErr w:type="spellStart"/>
      <w:r>
        <w:t>produk</w:t>
      </w:r>
      <w:proofErr w:type="spellEnd"/>
      <w:r>
        <w:t xml:space="preserve"> p', '</w:t>
      </w:r>
      <w:proofErr w:type="spellStart"/>
      <w:r>
        <w:t>p.id_produk</w:t>
      </w:r>
      <w:proofErr w:type="spellEnd"/>
      <w:r>
        <w:t xml:space="preserve"> = </w:t>
      </w:r>
      <w:proofErr w:type="spellStart"/>
      <w:r>
        <w:t>d.id_produk</w:t>
      </w:r>
      <w:proofErr w:type="spellEnd"/>
      <w:r>
        <w:t>', 'left')</w:t>
      </w:r>
    </w:p>
    <w:p w14:paraId="524CAC32" w14:textId="77777777" w:rsidR="00824224" w:rsidRDefault="00824224" w:rsidP="00824224">
      <w:pPr>
        <w:ind w:left="2160"/>
      </w:pPr>
      <w:r>
        <w:t xml:space="preserve">            -&gt;</w:t>
      </w:r>
      <w:proofErr w:type="gramStart"/>
      <w:r>
        <w:t>where(</w:t>
      </w:r>
      <w:proofErr w:type="gramEnd"/>
      <w:r>
        <w:t>'</w:t>
      </w:r>
      <w:proofErr w:type="spellStart"/>
      <w:r>
        <w:t>d.id_discount</w:t>
      </w:r>
      <w:proofErr w:type="spellEnd"/>
      <w:r>
        <w:t>', $id)</w:t>
      </w:r>
    </w:p>
    <w:p w14:paraId="6276DE44" w14:textId="77777777" w:rsidR="00824224" w:rsidRDefault="00824224" w:rsidP="00824224">
      <w:pPr>
        <w:ind w:left="2160"/>
      </w:pPr>
      <w:r>
        <w:t xml:space="preserve">            -&gt;</w:t>
      </w:r>
      <w:proofErr w:type="gramStart"/>
      <w:r>
        <w:t>get(</w:t>
      </w:r>
      <w:proofErr w:type="gramEnd"/>
      <w:r>
        <w:t>)</w:t>
      </w:r>
    </w:p>
    <w:p w14:paraId="0539CA52" w14:textId="77777777" w:rsidR="00824224" w:rsidRDefault="00824224" w:rsidP="00824224">
      <w:pPr>
        <w:ind w:left="2160"/>
      </w:pPr>
      <w:r>
        <w:t xml:space="preserve">            -&gt;</w:t>
      </w:r>
      <w:proofErr w:type="spellStart"/>
      <w:proofErr w:type="gramStart"/>
      <w:r>
        <w:t>getRow</w:t>
      </w:r>
      <w:proofErr w:type="spellEnd"/>
      <w:r>
        <w:t>(</w:t>
      </w:r>
      <w:proofErr w:type="gramEnd"/>
      <w:r>
        <w:t>);</w:t>
      </w:r>
    </w:p>
    <w:p w14:paraId="151369AF" w14:textId="77777777" w:rsidR="00824224" w:rsidRDefault="00824224" w:rsidP="00824224">
      <w:pPr>
        <w:ind w:left="2160"/>
      </w:pPr>
      <w:r>
        <w:t xml:space="preserve">    }</w:t>
      </w:r>
    </w:p>
    <w:p w14:paraId="24CA1367" w14:textId="77777777" w:rsidR="00824224" w:rsidRDefault="00824224" w:rsidP="00824224">
      <w:pPr>
        <w:ind w:left="2160"/>
      </w:pPr>
    </w:p>
    <w:p w14:paraId="77570C10" w14:textId="77777777" w:rsidR="00824224" w:rsidRDefault="00824224" w:rsidP="00824224">
      <w:pPr>
        <w:ind w:left="2160"/>
      </w:pPr>
      <w:r>
        <w:t xml:space="preserve">    /* =============================</w:t>
      </w:r>
    </w:p>
    <w:p w14:paraId="6176C41C" w14:textId="77777777" w:rsidR="00824224" w:rsidRDefault="00824224" w:rsidP="00824224">
      <w:pPr>
        <w:ind w:left="2160"/>
      </w:pPr>
      <w:r>
        <w:lastRenderedPageBreak/>
        <w:t xml:space="preserve">     * DISCOUNT AKTIF PER PRODUK</w:t>
      </w:r>
    </w:p>
    <w:p w14:paraId="244E6195" w14:textId="77777777" w:rsidR="00824224" w:rsidRDefault="00824224" w:rsidP="00824224">
      <w:pPr>
        <w:ind w:left="2160"/>
      </w:pPr>
      <w:r>
        <w:t xml:space="preserve">     * ============================= */</w:t>
      </w:r>
    </w:p>
    <w:p w14:paraId="6E024AD2" w14:textId="77777777" w:rsidR="00824224" w:rsidRDefault="00824224" w:rsidP="00824224">
      <w:pPr>
        <w:ind w:left="2160"/>
      </w:pPr>
      <w:r>
        <w:t xml:space="preserve">    public function </w:t>
      </w:r>
      <w:proofErr w:type="spellStart"/>
      <w:r>
        <w:t>getActiveByProduct</w:t>
      </w:r>
      <w:proofErr w:type="spellEnd"/>
      <w:r>
        <w:t>($</w:t>
      </w:r>
      <w:proofErr w:type="spellStart"/>
      <w:r>
        <w:t>id_produk</w:t>
      </w:r>
      <w:proofErr w:type="spellEnd"/>
      <w:r>
        <w:t>)</w:t>
      </w:r>
    </w:p>
    <w:p w14:paraId="68FD553F" w14:textId="77777777" w:rsidR="00824224" w:rsidRDefault="00824224" w:rsidP="00824224">
      <w:pPr>
        <w:ind w:left="2160"/>
      </w:pPr>
      <w:r>
        <w:t xml:space="preserve">    {</w:t>
      </w:r>
    </w:p>
    <w:p w14:paraId="59BC2E92" w14:textId="77777777" w:rsidR="00824224" w:rsidRDefault="00824224" w:rsidP="00824224">
      <w:pPr>
        <w:ind w:left="2160"/>
      </w:pPr>
      <w:r>
        <w:t xml:space="preserve">        $today = date('Y-m-d');</w:t>
      </w:r>
    </w:p>
    <w:p w14:paraId="23538B54" w14:textId="77777777" w:rsidR="00824224" w:rsidRDefault="00824224" w:rsidP="00824224">
      <w:pPr>
        <w:ind w:left="2160"/>
      </w:pPr>
    </w:p>
    <w:p w14:paraId="5714EBC2" w14:textId="77777777" w:rsidR="00824224" w:rsidRDefault="00824224" w:rsidP="00824224">
      <w:pPr>
        <w:ind w:left="2160"/>
      </w:pPr>
      <w:r>
        <w:t xml:space="preserve">        return $this-&gt;</w:t>
      </w:r>
      <w:proofErr w:type="spellStart"/>
      <w:r>
        <w:t>db</w:t>
      </w:r>
      <w:proofErr w:type="spellEnd"/>
      <w:r>
        <w:t>-&gt;table('discount')</w:t>
      </w:r>
    </w:p>
    <w:p w14:paraId="58A54DF0" w14:textId="77777777" w:rsidR="00824224" w:rsidRDefault="00824224" w:rsidP="00824224">
      <w:pPr>
        <w:ind w:left="2160"/>
      </w:pPr>
      <w:r>
        <w:t xml:space="preserve">            -&gt;</w:t>
      </w:r>
      <w:proofErr w:type="gramStart"/>
      <w:r>
        <w:t>where(</w:t>
      </w:r>
      <w:proofErr w:type="gramEnd"/>
      <w:r>
        <w:t>'</w:t>
      </w:r>
      <w:proofErr w:type="spellStart"/>
      <w:r>
        <w:t>id_produk</w:t>
      </w:r>
      <w:proofErr w:type="spellEnd"/>
      <w:r>
        <w:t>', $</w:t>
      </w:r>
      <w:proofErr w:type="spellStart"/>
      <w:r>
        <w:t>id_produk</w:t>
      </w:r>
      <w:proofErr w:type="spellEnd"/>
      <w:r>
        <w:t>)</w:t>
      </w:r>
    </w:p>
    <w:p w14:paraId="58ABCF92" w14:textId="77777777" w:rsidR="00824224" w:rsidRDefault="00824224" w:rsidP="00824224">
      <w:pPr>
        <w:ind w:left="2160"/>
      </w:pPr>
      <w:r>
        <w:t xml:space="preserve">            -&gt;</w:t>
      </w:r>
      <w:proofErr w:type="gramStart"/>
      <w:r>
        <w:t>where(</w:t>
      </w:r>
      <w:proofErr w:type="gramEnd"/>
      <w:r>
        <w:t>'</w:t>
      </w:r>
      <w:proofErr w:type="spellStart"/>
      <w:r>
        <w:t>dari_date</w:t>
      </w:r>
      <w:proofErr w:type="spellEnd"/>
      <w:r>
        <w:t xml:space="preserve"> &lt;=', $today)</w:t>
      </w:r>
    </w:p>
    <w:p w14:paraId="5246F6A5" w14:textId="77777777" w:rsidR="00824224" w:rsidRDefault="00824224" w:rsidP="00824224">
      <w:pPr>
        <w:ind w:left="2160"/>
      </w:pPr>
      <w:r>
        <w:t xml:space="preserve">            -&gt;</w:t>
      </w:r>
      <w:proofErr w:type="gramStart"/>
      <w:r>
        <w:t>where(</w:t>
      </w:r>
      <w:proofErr w:type="gramEnd"/>
      <w:r>
        <w:t>'</w:t>
      </w:r>
      <w:proofErr w:type="spellStart"/>
      <w:r>
        <w:t>sampai_date</w:t>
      </w:r>
      <w:proofErr w:type="spellEnd"/>
      <w:r>
        <w:t xml:space="preserve"> &gt;=', $today)</w:t>
      </w:r>
    </w:p>
    <w:p w14:paraId="0770F348" w14:textId="77777777" w:rsidR="00824224" w:rsidRPr="00824224" w:rsidRDefault="00824224" w:rsidP="00824224">
      <w:pPr>
        <w:ind w:left="2160"/>
        <w:rPr>
          <w:lang w:val="sv-SE"/>
        </w:rPr>
      </w:pPr>
      <w:r>
        <w:t xml:space="preserve">            </w:t>
      </w:r>
      <w:r w:rsidRPr="00824224">
        <w:rPr>
          <w:lang w:val="sv-SE"/>
        </w:rPr>
        <w:t>-&gt;orderBy('dari_date', 'DESC')</w:t>
      </w:r>
    </w:p>
    <w:p w14:paraId="1331D4BF" w14:textId="77777777" w:rsidR="00824224" w:rsidRPr="00824224" w:rsidRDefault="00824224" w:rsidP="00824224">
      <w:pPr>
        <w:ind w:left="2160"/>
        <w:rPr>
          <w:lang w:val="sv-SE"/>
        </w:rPr>
      </w:pPr>
      <w:r w:rsidRPr="00824224">
        <w:rPr>
          <w:lang w:val="sv-SE"/>
        </w:rPr>
        <w:t xml:space="preserve">            -&gt;get()</w:t>
      </w:r>
    </w:p>
    <w:p w14:paraId="79BB50B7" w14:textId="77777777" w:rsidR="00824224" w:rsidRPr="00824224" w:rsidRDefault="00824224" w:rsidP="00824224">
      <w:pPr>
        <w:ind w:left="2160"/>
        <w:rPr>
          <w:lang w:val="sv-SE"/>
        </w:rPr>
      </w:pPr>
      <w:r w:rsidRPr="00824224">
        <w:rPr>
          <w:lang w:val="sv-SE"/>
        </w:rPr>
        <w:t xml:space="preserve">            -&gt;getRow();</w:t>
      </w:r>
    </w:p>
    <w:p w14:paraId="22147890" w14:textId="77777777" w:rsidR="00824224" w:rsidRPr="00824224" w:rsidRDefault="00824224" w:rsidP="00824224">
      <w:pPr>
        <w:ind w:left="2160"/>
        <w:rPr>
          <w:lang w:val="sv-SE"/>
        </w:rPr>
      </w:pPr>
      <w:r w:rsidRPr="00824224">
        <w:rPr>
          <w:lang w:val="sv-SE"/>
        </w:rPr>
        <w:t xml:space="preserve">    }</w:t>
      </w:r>
    </w:p>
    <w:p w14:paraId="0661FE5D" w14:textId="77777777" w:rsidR="00824224" w:rsidRPr="00824224" w:rsidRDefault="00824224" w:rsidP="00824224">
      <w:pPr>
        <w:ind w:left="2160"/>
        <w:rPr>
          <w:lang w:val="sv-SE"/>
        </w:rPr>
      </w:pPr>
    </w:p>
    <w:p w14:paraId="7867E549" w14:textId="77777777" w:rsidR="00824224" w:rsidRPr="00824224" w:rsidRDefault="00824224" w:rsidP="00824224">
      <w:pPr>
        <w:ind w:left="2160"/>
        <w:rPr>
          <w:lang w:val="sv-SE"/>
        </w:rPr>
      </w:pPr>
      <w:r w:rsidRPr="00824224">
        <w:rPr>
          <w:lang w:val="sv-SE"/>
        </w:rPr>
        <w:t xml:space="preserve">    /* =============================</w:t>
      </w:r>
    </w:p>
    <w:p w14:paraId="44D427DE" w14:textId="77777777" w:rsidR="00824224" w:rsidRPr="00824224" w:rsidRDefault="00824224" w:rsidP="00824224">
      <w:pPr>
        <w:ind w:left="2160"/>
        <w:rPr>
          <w:lang w:val="sv-SE"/>
        </w:rPr>
      </w:pPr>
      <w:r w:rsidRPr="00824224">
        <w:rPr>
          <w:lang w:val="sv-SE"/>
        </w:rPr>
        <w:t xml:space="preserve">     * STATISTIK DISKON</w:t>
      </w:r>
    </w:p>
    <w:p w14:paraId="1A0A3D5A" w14:textId="77777777" w:rsidR="00824224" w:rsidRDefault="00824224" w:rsidP="00824224">
      <w:pPr>
        <w:ind w:left="2160"/>
      </w:pPr>
      <w:r w:rsidRPr="00824224">
        <w:rPr>
          <w:lang w:val="sv-SE"/>
        </w:rPr>
        <w:t xml:space="preserve">     </w:t>
      </w:r>
      <w:r>
        <w:t>* ============================= */</w:t>
      </w:r>
    </w:p>
    <w:p w14:paraId="15E06709" w14:textId="77777777" w:rsidR="00824224" w:rsidRDefault="00824224" w:rsidP="00824224">
      <w:pPr>
        <w:ind w:left="2160"/>
      </w:pPr>
      <w:r>
        <w:t xml:space="preserve">    public function </w:t>
      </w:r>
      <w:proofErr w:type="spellStart"/>
      <w:proofErr w:type="gramStart"/>
      <w:r>
        <w:t>countActive</w:t>
      </w:r>
      <w:proofErr w:type="spellEnd"/>
      <w:r>
        <w:t>(</w:t>
      </w:r>
      <w:proofErr w:type="gramEnd"/>
      <w:r>
        <w:t>)</w:t>
      </w:r>
    </w:p>
    <w:p w14:paraId="5CDD86BB" w14:textId="77777777" w:rsidR="00824224" w:rsidRDefault="00824224" w:rsidP="00824224">
      <w:pPr>
        <w:ind w:left="2160"/>
      </w:pPr>
      <w:r>
        <w:t xml:space="preserve">    {</w:t>
      </w:r>
    </w:p>
    <w:p w14:paraId="39869232" w14:textId="77777777" w:rsidR="00824224" w:rsidRDefault="00824224" w:rsidP="00824224">
      <w:pPr>
        <w:ind w:left="2160"/>
      </w:pPr>
      <w:r>
        <w:t xml:space="preserve">        $today = date('Y-m-d');</w:t>
      </w:r>
    </w:p>
    <w:p w14:paraId="7AA34EF8" w14:textId="77777777" w:rsidR="00824224" w:rsidRDefault="00824224" w:rsidP="00824224">
      <w:pPr>
        <w:ind w:left="2160"/>
      </w:pPr>
    </w:p>
    <w:p w14:paraId="661972E2" w14:textId="77777777" w:rsidR="00824224" w:rsidRDefault="00824224" w:rsidP="00824224">
      <w:pPr>
        <w:ind w:left="2160"/>
      </w:pPr>
      <w:r>
        <w:t xml:space="preserve">        return $this-&gt;</w:t>
      </w:r>
      <w:proofErr w:type="gramStart"/>
      <w:r>
        <w:t>where(</w:t>
      </w:r>
      <w:proofErr w:type="gramEnd"/>
      <w:r>
        <w:t>'</w:t>
      </w:r>
      <w:proofErr w:type="spellStart"/>
      <w:r>
        <w:t>dari_date</w:t>
      </w:r>
      <w:proofErr w:type="spellEnd"/>
      <w:r>
        <w:t xml:space="preserve"> &lt;=', $today)</w:t>
      </w:r>
    </w:p>
    <w:p w14:paraId="79592C6D" w14:textId="77777777" w:rsidR="00824224" w:rsidRDefault="00824224" w:rsidP="00824224">
      <w:pPr>
        <w:ind w:left="2160"/>
      </w:pPr>
      <w:r>
        <w:t xml:space="preserve">                    -&gt;</w:t>
      </w:r>
      <w:proofErr w:type="gramStart"/>
      <w:r>
        <w:t>where(</w:t>
      </w:r>
      <w:proofErr w:type="gramEnd"/>
      <w:r>
        <w:t>'</w:t>
      </w:r>
      <w:proofErr w:type="spellStart"/>
      <w:r>
        <w:t>sampai_date</w:t>
      </w:r>
      <w:proofErr w:type="spellEnd"/>
      <w:r>
        <w:t xml:space="preserve"> &gt;=', $today)</w:t>
      </w:r>
    </w:p>
    <w:p w14:paraId="6D0A5A1D" w14:textId="77777777" w:rsidR="00824224" w:rsidRDefault="00824224" w:rsidP="00824224">
      <w:pPr>
        <w:ind w:left="2160"/>
      </w:pPr>
      <w:r>
        <w:t xml:space="preserve">                    -&gt;</w:t>
      </w:r>
      <w:proofErr w:type="spellStart"/>
      <w:proofErr w:type="gramStart"/>
      <w:r>
        <w:t>countAllResults</w:t>
      </w:r>
      <w:proofErr w:type="spellEnd"/>
      <w:r>
        <w:t>(</w:t>
      </w:r>
      <w:proofErr w:type="gramEnd"/>
      <w:r>
        <w:t>);</w:t>
      </w:r>
    </w:p>
    <w:p w14:paraId="413008F0" w14:textId="77777777" w:rsidR="00824224" w:rsidRDefault="00824224" w:rsidP="00824224">
      <w:pPr>
        <w:ind w:left="2160"/>
      </w:pPr>
      <w:r>
        <w:t xml:space="preserve">    }</w:t>
      </w:r>
    </w:p>
    <w:p w14:paraId="6AD3C982" w14:textId="77777777" w:rsidR="00824224" w:rsidRDefault="00824224" w:rsidP="00824224">
      <w:pPr>
        <w:ind w:left="2160"/>
      </w:pPr>
    </w:p>
    <w:p w14:paraId="59E676C3" w14:textId="77777777" w:rsidR="00824224" w:rsidRDefault="00824224" w:rsidP="00824224">
      <w:pPr>
        <w:ind w:left="2160"/>
      </w:pPr>
      <w:r>
        <w:t xml:space="preserve">    public function </w:t>
      </w:r>
      <w:proofErr w:type="spellStart"/>
      <w:proofErr w:type="gramStart"/>
      <w:r>
        <w:t>countExpired</w:t>
      </w:r>
      <w:proofErr w:type="spellEnd"/>
      <w:r>
        <w:t>(</w:t>
      </w:r>
      <w:proofErr w:type="gramEnd"/>
      <w:r>
        <w:t>)</w:t>
      </w:r>
    </w:p>
    <w:p w14:paraId="7966FE76" w14:textId="77777777" w:rsidR="00824224" w:rsidRDefault="00824224" w:rsidP="00824224">
      <w:pPr>
        <w:ind w:left="2160"/>
      </w:pPr>
      <w:r>
        <w:t xml:space="preserve">    {</w:t>
      </w:r>
    </w:p>
    <w:p w14:paraId="7F3CFD15" w14:textId="77777777" w:rsidR="00824224" w:rsidRDefault="00824224" w:rsidP="00824224">
      <w:pPr>
        <w:ind w:left="2160"/>
      </w:pPr>
      <w:r>
        <w:t xml:space="preserve">        $today = date('Y-m-d');</w:t>
      </w:r>
    </w:p>
    <w:p w14:paraId="61C61785" w14:textId="77777777" w:rsidR="00824224" w:rsidRDefault="00824224" w:rsidP="00824224">
      <w:pPr>
        <w:ind w:left="2160"/>
      </w:pPr>
    </w:p>
    <w:p w14:paraId="07814421" w14:textId="77777777" w:rsidR="00824224" w:rsidRDefault="00824224" w:rsidP="00824224">
      <w:pPr>
        <w:ind w:left="2160"/>
      </w:pPr>
      <w:r>
        <w:t xml:space="preserve">        return $this-&gt;</w:t>
      </w:r>
      <w:proofErr w:type="gramStart"/>
      <w:r>
        <w:t>where(</w:t>
      </w:r>
      <w:proofErr w:type="gramEnd"/>
      <w:r>
        <w:t>'</w:t>
      </w:r>
      <w:proofErr w:type="spellStart"/>
      <w:r>
        <w:t>sampai_date</w:t>
      </w:r>
      <w:proofErr w:type="spellEnd"/>
      <w:r>
        <w:t xml:space="preserve"> &lt;', $today)</w:t>
      </w:r>
    </w:p>
    <w:p w14:paraId="051F4E4E" w14:textId="77777777" w:rsidR="00824224" w:rsidRDefault="00824224" w:rsidP="00824224">
      <w:pPr>
        <w:ind w:left="2160"/>
      </w:pPr>
      <w:r>
        <w:t xml:space="preserve">                    -&gt;</w:t>
      </w:r>
      <w:proofErr w:type="spellStart"/>
      <w:proofErr w:type="gramStart"/>
      <w:r>
        <w:t>countAllResults</w:t>
      </w:r>
      <w:proofErr w:type="spellEnd"/>
      <w:r>
        <w:t>(</w:t>
      </w:r>
      <w:proofErr w:type="gramEnd"/>
      <w:r>
        <w:t>);</w:t>
      </w:r>
    </w:p>
    <w:p w14:paraId="1D0BAF2D" w14:textId="77777777" w:rsidR="00824224" w:rsidRDefault="00824224" w:rsidP="00824224">
      <w:pPr>
        <w:ind w:left="2160"/>
      </w:pPr>
      <w:r>
        <w:t xml:space="preserve">    }</w:t>
      </w:r>
    </w:p>
    <w:p w14:paraId="644C0499" w14:textId="77777777" w:rsidR="00824224" w:rsidRDefault="00824224" w:rsidP="00824224">
      <w:pPr>
        <w:ind w:left="2160"/>
      </w:pPr>
    </w:p>
    <w:p w14:paraId="535944B6" w14:textId="77777777" w:rsidR="00824224" w:rsidRDefault="00824224" w:rsidP="00824224">
      <w:pPr>
        <w:ind w:left="2160"/>
      </w:pPr>
      <w:r>
        <w:t xml:space="preserve">    public function </w:t>
      </w:r>
      <w:proofErr w:type="spellStart"/>
      <w:proofErr w:type="gramStart"/>
      <w:r>
        <w:t>countUpcoming</w:t>
      </w:r>
      <w:proofErr w:type="spellEnd"/>
      <w:r>
        <w:t>(</w:t>
      </w:r>
      <w:proofErr w:type="gramEnd"/>
      <w:r>
        <w:t>)</w:t>
      </w:r>
    </w:p>
    <w:p w14:paraId="22ADDFDF" w14:textId="77777777" w:rsidR="00824224" w:rsidRDefault="00824224" w:rsidP="00824224">
      <w:pPr>
        <w:ind w:left="2160"/>
      </w:pPr>
      <w:r>
        <w:t xml:space="preserve">    {</w:t>
      </w:r>
    </w:p>
    <w:p w14:paraId="03723B1E" w14:textId="77777777" w:rsidR="00824224" w:rsidRDefault="00824224" w:rsidP="00824224">
      <w:pPr>
        <w:ind w:left="2160"/>
      </w:pPr>
      <w:r>
        <w:t xml:space="preserve">        $today = date('Y-m-d');</w:t>
      </w:r>
    </w:p>
    <w:p w14:paraId="50529DDA" w14:textId="77777777" w:rsidR="00824224" w:rsidRDefault="00824224" w:rsidP="00824224">
      <w:pPr>
        <w:ind w:left="2160"/>
      </w:pPr>
    </w:p>
    <w:p w14:paraId="0C7E97A1" w14:textId="77777777" w:rsidR="00824224" w:rsidRDefault="00824224" w:rsidP="00824224">
      <w:pPr>
        <w:ind w:left="2160"/>
      </w:pPr>
      <w:r>
        <w:t xml:space="preserve">        return $this-&gt;</w:t>
      </w:r>
      <w:proofErr w:type="gramStart"/>
      <w:r>
        <w:t>where(</w:t>
      </w:r>
      <w:proofErr w:type="gramEnd"/>
      <w:r>
        <w:t>'</w:t>
      </w:r>
      <w:proofErr w:type="spellStart"/>
      <w:r>
        <w:t>dari_date</w:t>
      </w:r>
      <w:proofErr w:type="spellEnd"/>
      <w:r>
        <w:t xml:space="preserve"> &gt;', $today)</w:t>
      </w:r>
    </w:p>
    <w:p w14:paraId="6F8BB063" w14:textId="77777777" w:rsidR="00824224" w:rsidRDefault="00824224" w:rsidP="00824224">
      <w:pPr>
        <w:ind w:left="2160"/>
      </w:pPr>
      <w:r>
        <w:t xml:space="preserve">                    -&gt;</w:t>
      </w:r>
      <w:proofErr w:type="spellStart"/>
      <w:proofErr w:type="gramStart"/>
      <w:r>
        <w:t>countAllResults</w:t>
      </w:r>
      <w:proofErr w:type="spellEnd"/>
      <w:r>
        <w:t>(</w:t>
      </w:r>
      <w:proofErr w:type="gramEnd"/>
      <w:r>
        <w:t>);</w:t>
      </w:r>
    </w:p>
    <w:p w14:paraId="5CFAA8F2" w14:textId="77777777" w:rsidR="00824224" w:rsidRDefault="00824224" w:rsidP="00824224">
      <w:pPr>
        <w:ind w:left="2160"/>
      </w:pPr>
      <w:r>
        <w:t xml:space="preserve">    }</w:t>
      </w:r>
    </w:p>
    <w:p w14:paraId="3180F8BE" w14:textId="173023CF" w:rsidR="00824224" w:rsidRPr="00824224" w:rsidRDefault="00824224" w:rsidP="00824224">
      <w:pPr>
        <w:ind w:left="2160"/>
      </w:pPr>
      <w:r>
        <w:t>}</w:t>
      </w:r>
    </w:p>
    <w:p w14:paraId="40463411" w14:textId="69E9694E" w:rsidR="003967A6" w:rsidRDefault="003967A6" w:rsidP="003967A6">
      <w:pPr>
        <w:pStyle w:val="Heading4"/>
      </w:pPr>
      <w:r>
        <w:t>4.2.</w:t>
      </w:r>
      <w:r w:rsidR="000A771F">
        <w:t>4</w:t>
      </w:r>
      <w:r>
        <w:t>.2 Controller</w:t>
      </w:r>
    </w:p>
    <w:p w14:paraId="136309FA" w14:textId="27BF4909" w:rsidR="00824224" w:rsidRDefault="00824224" w:rsidP="00824224">
      <w:r>
        <w:tab/>
      </w:r>
      <w:r>
        <w:tab/>
      </w:r>
      <w:r>
        <w:tab/>
      </w:r>
      <w:r>
        <w:t>&lt;?</w:t>
      </w:r>
      <w:proofErr w:type="spellStart"/>
      <w:r>
        <w:t>php</w:t>
      </w:r>
      <w:proofErr w:type="spellEnd"/>
    </w:p>
    <w:p w14:paraId="7B36D0D0" w14:textId="7061A72C" w:rsidR="00824224" w:rsidRDefault="00824224" w:rsidP="00824224">
      <w:pPr>
        <w:ind w:left="2160"/>
      </w:pPr>
      <w:r>
        <w:t>namespace App\Controllers;</w:t>
      </w:r>
    </w:p>
    <w:p w14:paraId="00F5BEC4" w14:textId="77777777" w:rsidR="00824224" w:rsidRDefault="00824224" w:rsidP="00824224">
      <w:pPr>
        <w:ind w:left="2160"/>
      </w:pPr>
      <w:r>
        <w:t>use App\Controllers\</w:t>
      </w:r>
      <w:proofErr w:type="spellStart"/>
      <w:r>
        <w:t>BaseController</w:t>
      </w:r>
      <w:proofErr w:type="spellEnd"/>
      <w:r>
        <w:t>;</w:t>
      </w:r>
    </w:p>
    <w:p w14:paraId="6EA41AC6" w14:textId="77777777" w:rsidR="00824224" w:rsidRDefault="00824224" w:rsidP="00824224">
      <w:pPr>
        <w:ind w:left="2160"/>
      </w:pPr>
      <w:r>
        <w:t>use App\Models\</w:t>
      </w:r>
      <w:proofErr w:type="spellStart"/>
      <w:r>
        <w:t>DiscountModel</w:t>
      </w:r>
      <w:proofErr w:type="spellEnd"/>
      <w:r>
        <w:t>;</w:t>
      </w:r>
    </w:p>
    <w:p w14:paraId="28A41944" w14:textId="77777777" w:rsidR="00824224" w:rsidRDefault="00824224" w:rsidP="00824224">
      <w:pPr>
        <w:ind w:left="2160"/>
      </w:pPr>
      <w:r>
        <w:t>use App\Models\</w:t>
      </w:r>
      <w:proofErr w:type="spellStart"/>
      <w:r>
        <w:t>ProdukModel</w:t>
      </w:r>
      <w:proofErr w:type="spellEnd"/>
      <w:r>
        <w:t>;</w:t>
      </w:r>
    </w:p>
    <w:p w14:paraId="3A6A03F8" w14:textId="77777777" w:rsidR="00824224" w:rsidRDefault="00824224" w:rsidP="00824224">
      <w:pPr>
        <w:ind w:left="2160"/>
      </w:pPr>
      <w:r>
        <w:t>use App\Models\</w:t>
      </w:r>
      <w:proofErr w:type="spellStart"/>
      <w:r>
        <w:t>SupplierProdukModel</w:t>
      </w:r>
      <w:proofErr w:type="spellEnd"/>
      <w:r>
        <w:t>;</w:t>
      </w:r>
    </w:p>
    <w:p w14:paraId="102718C3" w14:textId="77777777" w:rsidR="00824224" w:rsidRDefault="00824224" w:rsidP="00824224">
      <w:pPr>
        <w:ind w:left="2160"/>
      </w:pPr>
    </w:p>
    <w:p w14:paraId="46EDB83F" w14:textId="77777777" w:rsidR="00824224" w:rsidRDefault="00824224" w:rsidP="00824224">
      <w:pPr>
        <w:ind w:left="2160"/>
      </w:pPr>
      <w:r>
        <w:t xml:space="preserve">class Discount extends </w:t>
      </w:r>
      <w:proofErr w:type="spellStart"/>
      <w:r>
        <w:t>BaseController</w:t>
      </w:r>
      <w:proofErr w:type="spellEnd"/>
    </w:p>
    <w:p w14:paraId="28C226B3" w14:textId="77777777" w:rsidR="00824224" w:rsidRDefault="00824224" w:rsidP="00824224">
      <w:pPr>
        <w:ind w:left="2160"/>
      </w:pPr>
      <w:r>
        <w:lastRenderedPageBreak/>
        <w:t>{</w:t>
      </w:r>
    </w:p>
    <w:p w14:paraId="3B536463" w14:textId="77777777" w:rsidR="00824224" w:rsidRDefault="00824224" w:rsidP="00824224">
      <w:pPr>
        <w:ind w:left="2160"/>
      </w:pPr>
      <w:r>
        <w:t xml:space="preserve">    protected $</w:t>
      </w:r>
      <w:proofErr w:type="spellStart"/>
      <w:r>
        <w:t>discountModel</w:t>
      </w:r>
      <w:proofErr w:type="spellEnd"/>
      <w:r>
        <w:t>;</w:t>
      </w:r>
    </w:p>
    <w:p w14:paraId="093F0F1F" w14:textId="77777777" w:rsidR="00824224" w:rsidRDefault="00824224" w:rsidP="00824224">
      <w:pPr>
        <w:ind w:left="2160"/>
      </w:pPr>
      <w:r>
        <w:t xml:space="preserve">    protected $</w:t>
      </w:r>
      <w:proofErr w:type="spellStart"/>
      <w:r>
        <w:t>produkModel</w:t>
      </w:r>
      <w:proofErr w:type="spellEnd"/>
      <w:r>
        <w:t>;</w:t>
      </w:r>
    </w:p>
    <w:p w14:paraId="5333D3FB" w14:textId="77777777" w:rsidR="00824224" w:rsidRDefault="00824224" w:rsidP="00824224">
      <w:pPr>
        <w:ind w:left="2160"/>
      </w:pPr>
      <w:r>
        <w:t xml:space="preserve">    protected $</w:t>
      </w:r>
      <w:proofErr w:type="spellStart"/>
      <w:r>
        <w:t>supplierProdukModel</w:t>
      </w:r>
      <w:proofErr w:type="spellEnd"/>
      <w:r>
        <w:t>;</w:t>
      </w:r>
    </w:p>
    <w:p w14:paraId="0658151C" w14:textId="77777777" w:rsidR="00824224" w:rsidRDefault="00824224" w:rsidP="00824224">
      <w:pPr>
        <w:ind w:left="2160"/>
      </w:pPr>
    </w:p>
    <w:p w14:paraId="7C2E8D3D" w14:textId="77777777" w:rsidR="00824224" w:rsidRDefault="00824224" w:rsidP="00824224">
      <w:pPr>
        <w:ind w:left="2160"/>
      </w:pPr>
      <w:r>
        <w:t xml:space="preserve">    public function __</w:t>
      </w:r>
      <w:proofErr w:type="gramStart"/>
      <w:r>
        <w:t>construct(</w:t>
      </w:r>
      <w:proofErr w:type="gramEnd"/>
      <w:r>
        <w:t>)</w:t>
      </w:r>
    </w:p>
    <w:p w14:paraId="20ED5499" w14:textId="77777777" w:rsidR="00824224" w:rsidRDefault="00824224" w:rsidP="00824224">
      <w:pPr>
        <w:ind w:left="2160"/>
      </w:pPr>
      <w:r>
        <w:t xml:space="preserve">    {</w:t>
      </w:r>
    </w:p>
    <w:p w14:paraId="4BD339BD" w14:textId="77777777" w:rsidR="00824224" w:rsidRDefault="00824224" w:rsidP="00824224">
      <w:pPr>
        <w:ind w:left="2160"/>
      </w:pPr>
      <w:r>
        <w:t xml:space="preserve">        $this-&gt;</w:t>
      </w:r>
      <w:proofErr w:type="spellStart"/>
      <w:r>
        <w:t>discountModel</w:t>
      </w:r>
      <w:proofErr w:type="spellEnd"/>
      <w:r>
        <w:t xml:space="preserve">        = new </w:t>
      </w:r>
      <w:proofErr w:type="spellStart"/>
      <w:proofErr w:type="gramStart"/>
      <w:r>
        <w:t>DiscountModel</w:t>
      </w:r>
      <w:proofErr w:type="spellEnd"/>
      <w:r>
        <w:t>(</w:t>
      </w:r>
      <w:proofErr w:type="gramEnd"/>
      <w:r>
        <w:t>);</w:t>
      </w:r>
    </w:p>
    <w:p w14:paraId="015ADE6E" w14:textId="77777777" w:rsidR="00824224" w:rsidRDefault="00824224" w:rsidP="00824224">
      <w:pPr>
        <w:ind w:left="2160"/>
      </w:pPr>
      <w:r>
        <w:t xml:space="preserve">        $this-&gt;</w:t>
      </w:r>
      <w:proofErr w:type="spellStart"/>
      <w:r>
        <w:t>produkModel</w:t>
      </w:r>
      <w:proofErr w:type="spellEnd"/>
      <w:r>
        <w:t xml:space="preserve">          = new </w:t>
      </w:r>
      <w:proofErr w:type="spellStart"/>
      <w:proofErr w:type="gramStart"/>
      <w:r>
        <w:t>ProdukModel</w:t>
      </w:r>
      <w:proofErr w:type="spellEnd"/>
      <w:r>
        <w:t>(</w:t>
      </w:r>
      <w:proofErr w:type="gramEnd"/>
      <w:r>
        <w:t>);</w:t>
      </w:r>
    </w:p>
    <w:p w14:paraId="1613E27A" w14:textId="77777777" w:rsidR="00824224" w:rsidRDefault="00824224" w:rsidP="00824224">
      <w:pPr>
        <w:ind w:left="2160"/>
      </w:pPr>
      <w:r>
        <w:t xml:space="preserve">        $this-&gt;</w:t>
      </w:r>
      <w:proofErr w:type="spellStart"/>
      <w:proofErr w:type="gramStart"/>
      <w:r>
        <w:t>supplierProdukModel</w:t>
      </w:r>
      <w:proofErr w:type="spellEnd"/>
      <w:r>
        <w:t xml:space="preserve">  =</w:t>
      </w:r>
      <w:proofErr w:type="gramEnd"/>
      <w:r>
        <w:t xml:space="preserve"> new </w:t>
      </w:r>
      <w:proofErr w:type="spellStart"/>
      <w:proofErr w:type="gramStart"/>
      <w:r>
        <w:t>SupplierProdukModel</w:t>
      </w:r>
      <w:proofErr w:type="spellEnd"/>
      <w:r>
        <w:t>(</w:t>
      </w:r>
      <w:proofErr w:type="gramEnd"/>
      <w:r>
        <w:t>);</w:t>
      </w:r>
    </w:p>
    <w:p w14:paraId="13E424DC" w14:textId="77777777" w:rsidR="00824224" w:rsidRDefault="00824224" w:rsidP="00824224">
      <w:pPr>
        <w:ind w:left="2160"/>
      </w:pPr>
      <w:r>
        <w:t xml:space="preserve">        helper('form');</w:t>
      </w:r>
    </w:p>
    <w:p w14:paraId="3266D64A" w14:textId="77777777" w:rsidR="00824224" w:rsidRDefault="00824224" w:rsidP="00824224">
      <w:pPr>
        <w:ind w:left="2160"/>
      </w:pPr>
      <w:r>
        <w:t xml:space="preserve">    }</w:t>
      </w:r>
    </w:p>
    <w:p w14:paraId="2E37A638" w14:textId="77777777" w:rsidR="00824224" w:rsidRDefault="00824224" w:rsidP="00824224">
      <w:pPr>
        <w:ind w:left="2160"/>
      </w:pPr>
    </w:p>
    <w:p w14:paraId="27F07F8F" w14:textId="77777777" w:rsidR="00824224" w:rsidRDefault="00824224" w:rsidP="00824224">
      <w:pPr>
        <w:ind w:left="2160"/>
      </w:pPr>
      <w:r>
        <w:t xml:space="preserve">    public function </w:t>
      </w:r>
      <w:proofErr w:type="gramStart"/>
      <w:r>
        <w:t>index(</w:t>
      </w:r>
      <w:proofErr w:type="gramEnd"/>
      <w:r>
        <w:t>$id = null)</w:t>
      </w:r>
    </w:p>
    <w:p w14:paraId="505A5E89" w14:textId="77777777" w:rsidR="00824224" w:rsidRDefault="00824224" w:rsidP="00824224">
      <w:pPr>
        <w:ind w:left="2160"/>
      </w:pPr>
      <w:r>
        <w:t xml:space="preserve">    {</w:t>
      </w:r>
    </w:p>
    <w:p w14:paraId="35E99E33" w14:textId="77777777" w:rsidR="00824224" w:rsidRDefault="00824224" w:rsidP="00824224">
      <w:pPr>
        <w:ind w:left="2160"/>
      </w:pPr>
      <w:r>
        <w:t xml:space="preserve">        $builder = $this-&gt;</w:t>
      </w:r>
      <w:proofErr w:type="spellStart"/>
      <w:r>
        <w:t>discountModel</w:t>
      </w:r>
      <w:proofErr w:type="spellEnd"/>
    </w:p>
    <w:p w14:paraId="5E66E663" w14:textId="77777777" w:rsidR="00824224" w:rsidRDefault="00824224" w:rsidP="00824224">
      <w:pPr>
        <w:ind w:left="2160"/>
      </w:pPr>
      <w:r>
        <w:t xml:space="preserve">            -&gt;</w:t>
      </w:r>
      <w:proofErr w:type="gramStart"/>
      <w:r>
        <w:t>select(</w:t>
      </w:r>
      <w:proofErr w:type="gramEnd"/>
      <w:r>
        <w:t>'</w:t>
      </w:r>
      <w:proofErr w:type="gramStart"/>
      <w:r>
        <w:t>discount.*</w:t>
      </w:r>
      <w:proofErr w:type="gramEnd"/>
      <w:r>
        <w:t xml:space="preserve">, </w:t>
      </w:r>
      <w:proofErr w:type="spellStart"/>
      <w:proofErr w:type="gramStart"/>
      <w:r>
        <w:t>produk.nama</w:t>
      </w:r>
      <w:proofErr w:type="gramEnd"/>
      <w:r>
        <w:t>_produk</w:t>
      </w:r>
      <w:proofErr w:type="spellEnd"/>
      <w:r>
        <w:t>')</w:t>
      </w:r>
    </w:p>
    <w:p w14:paraId="2CA15854" w14:textId="77777777" w:rsidR="00824224" w:rsidRDefault="00824224" w:rsidP="00824224">
      <w:pPr>
        <w:ind w:left="2160"/>
      </w:pPr>
      <w:r>
        <w:t xml:space="preserve">            -&gt;</w:t>
      </w:r>
      <w:proofErr w:type="gramStart"/>
      <w:r>
        <w:t>join(</w:t>
      </w:r>
      <w:proofErr w:type="gramEnd"/>
      <w:r>
        <w:t>'</w:t>
      </w:r>
      <w:proofErr w:type="spellStart"/>
      <w:r>
        <w:t>produk</w:t>
      </w:r>
      <w:proofErr w:type="spellEnd"/>
      <w:r>
        <w:t>', '</w:t>
      </w:r>
      <w:proofErr w:type="spellStart"/>
      <w:r>
        <w:t>produk.id_produk</w:t>
      </w:r>
      <w:proofErr w:type="spellEnd"/>
      <w:r>
        <w:t xml:space="preserve"> = </w:t>
      </w:r>
      <w:proofErr w:type="spellStart"/>
      <w:r>
        <w:t>discount.id_produk</w:t>
      </w:r>
      <w:proofErr w:type="spellEnd"/>
      <w:r>
        <w:t>', 'left')</w:t>
      </w:r>
    </w:p>
    <w:p w14:paraId="44C66BBA" w14:textId="77777777" w:rsidR="00824224" w:rsidRDefault="00824224" w:rsidP="00824224">
      <w:pPr>
        <w:ind w:left="2160"/>
      </w:pPr>
      <w:r>
        <w:t xml:space="preserve">            -&gt;</w:t>
      </w:r>
      <w:proofErr w:type="spellStart"/>
      <w:proofErr w:type="gramStart"/>
      <w:r>
        <w:t>orderBy</w:t>
      </w:r>
      <w:proofErr w:type="spellEnd"/>
      <w:r>
        <w:t>(</w:t>
      </w:r>
      <w:proofErr w:type="gramEnd"/>
      <w:r>
        <w:t>'</w:t>
      </w:r>
      <w:proofErr w:type="spellStart"/>
      <w:r>
        <w:t>discount.id_discount</w:t>
      </w:r>
      <w:proofErr w:type="spellEnd"/>
      <w:r>
        <w:t>', 'DESC');</w:t>
      </w:r>
    </w:p>
    <w:p w14:paraId="0B1F96EA" w14:textId="77777777" w:rsidR="00824224" w:rsidRDefault="00824224" w:rsidP="00824224">
      <w:pPr>
        <w:ind w:left="2160"/>
      </w:pPr>
    </w:p>
    <w:p w14:paraId="55ED4867" w14:textId="77777777" w:rsidR="00824224" w:rsidRDefault="00824224" w:rsidP="00824224">
      <w:pPr>
        <w:ind w:left="2160"/>
      </w:pPr>
      <w:r>
        <w:t xml:space="preserve">        if ($</w:t>
      </w:r>
      <w:proofErr w:type="gramStart"/>
      <w:r>
        <w:t>id !</w:t>
      </w:r>
      <w:proofErr w:type="gramEnd"/>
      <w:r>
        <w:t>== null) {</w:t>
      </w:r>
    </w:p>
    <w:p w14:paraId="0AFF7681" w14:textId="77777777" w:rsidR="00824224" w:rsidRDefault="00824224" w:rsidP="00824224">
      <w:pPr>
        <w:ind w:left="2160"/>
      </w:pPr>
      <w:r>
        <w:t xml:space="preserve">            $builder-&gt;</w:t>
      </w:r>
      <w:proofErr w:type="gramStart"/>
      <w:r>
        <w:t>where(</w:t>
      </w:r>
      <w:proofErr w:type="gramEnd"/>
      <w:r>
        <w:t>'</w:t>
      </w:r>
      <w:proofErr w:type="spellStart"/>
      <w:r>
        <w:t>discount.id_produk</w:t>
      </w:r>
      <w:proofErr w:type="spellEnd"/>
      <w:r>
        <w:t>', $id);</w:t>
      </w:r>
    </w:p>
    <w:p w14:paraId="0571F999" w14:textId="77777777" w:rsidR="00824224" w:rsidRDefault="00824224" w:rsidP="00824224">
      <w:pPr>
        <w:ind w:left="2160"/>
      </w:pPr>
      <w:r>
        <w:t xml:space="preserve">        }</w:t>
      </w:r>
    </w:p>
    <w:p w14:paraId="0081280B" w14:textId="77777777" w:rsidR="00824224" w:rsidRDefault="00824224" w:rsidP="00824224">
      <w:pPr>
        <w:ind w:left="2160"/>
      </w:pPr>
    </w:p>
    <w:p w14:paraId="75E9F014" w14:textId="77777777" w:rsidR="00824224" w:rsidRDefault="00824224" w:rsidP="00824224">
      <w:pPr>
        <w:ind w:left="2160"/>
      </w:pPr>
      <w:r>
        <w:t xml:space="preserve">        $</w:t>
      </w:r>
      <w:proofErr w:type="spellStart"/>
      <w:r>
        <w:t>dataDb</w:t>
      </w:r>
      <w:proofErr w:type="spellEnd"/>
      <w:r>
        <w:t xml:space="preserve"> = $builder-&gt;</w:t>
      </w:r>
      <w:proofErr w:type="spellStart"/>
      <w:proofErr w:type="gramStart"/>
      <w:r>
        <w:t>findAll</w:t>
      </w:r>
      <w:proofErr w:type="spellEnd"/>
      <w:r>
        <w:t>(</w:t>
      </w:r>
      <w:proofErr w:type="gramEnd"/>
      <w:r>
        <w:t>);</w:t>
      </w:r>
    </w:p>
    <w:p w14:paraId="2AAC376A" w14:textId="77777777" w:rsidR="00824224" w:rsidRDefault="00824224" w:rsidP="00824224">
      <w:pPr>
        <w:ind w:left="2160"/>
      </w:pPr>
    </w:p>
    <w:p w14:paraId="2BD69E2C" w14:textId="77777777" w:rsidR="00824224" w:rsidRDefault="00824224" w:rsidP="00824224">
      <w:pPr>
        <w:ind w:left="2160"/>
      </w:pPr>
      <w:r>
        <w:t xml:space="preserve">        $today = date('Y-m-d');</w:t>
      </w:r>
    </w:p>
    <w:p w14:paraId="637ECE75" w14:textId="77777777" w:rsidR="00824224" w:rsidRDefault="00824224" w:rsidP="00824224">
      <w:pPr>
        <w:ind w:left="2160"/>
      </w:pPr>
      <w:r>
        <w:t xml:space="preserve">        $</w:t>
      </w:r>
      <w:proofErr w:type="spellStart"/>
      <w:r>
        <w:t>discountProductIds</w:t>
      </w:r>
      <w:proofErr w:type="spellEnd"/>
      <w:r>
        <w:t xml:space="preserve"> = [];</w:t>
      </w:r>
    </w:p>
    <w:p w14:paraId="12C33B7E" w14:textId="77777777" w:rsidR="00824224" w:rsidRDefault="00824224" w:rsidP="00824224">
      <w:pPr>
        <w:ind w:left="2160"/>
      </w:pPr>
      <w:r>
        <w:t xml:space="preserve">        $</w:t>
      </w:r>
      <w:proofErr w:type="spellStart"/>
      <w:r>
        <w:t>activeCount</w:t>
      </w:r>
      <w:proofErr w:type="spellEnd"/>
      <w:r>
        <w:t xml:space="preserve"> = $</w:t>
      </w:r>
      <w:proofErr w:type="spellStart"/>
      <w:r>
        <w:t>upcomingCount</w:t>
      </w:r>
      <w:proofErr w:type="spellEnd"/>
      <w:r>
        <w:t xml:space="preserve"> = $</w:t>
      </w:r>
      <w:proofErr w:type="spellStart"/>
      <w:r>
        <w:t>expiredCount</w:t>
      </w:r>
      <w:proofErr w:type="spellEnd"/>
      <w:r>
        <w:t xml:space="preserve"> = 0;</w:t>
      </w:r>
    </w:p>
    <w:p w14:paraId="66CE1435" w14:textId="77777777" w:rsidR="00824224" w:rsidRDefault="00824224" w:rsidP="00824224">
      <w:pPr>
        <w:ind w:left="2160"/>
      </w:pPr>
    </w:p>
    <w:p w14:paraId="0AEA2161" w14:textId="77777777" w:rsidR="00824224" w:rsidRDefault="00824224" w:rsidP="00824224">
      <w:pPr>
        <w:ind w:left="2160"/>
      </w:pPr>
      <w:r>
        <w:t xml:space="preserve">        foreach ($</w:t>
      </w:r>
      <w:proofErr w:type="spellStart"/>
      <w:r>
        <w:t>dataDb</w:t>
      </w:r>
      <w:proofErr w:type="spellEnd"/>
      <w:r>
        <w:t xml:space="preserve"> as $d) {</w:t>
      </w:r>
    </w:p>
    <w:p w14:paraId="530F3DD6" w14:textId="77777777" w:rsidR="00824224" w:rsidRPr="00824224" w:rsidRDefault="00824224" w:rsidP="00824224">
      <w:pPr>
        <w:ind w:left="2160"/>
        <w:rPr>
          <w:lang w:val="sv-SE"/>
        </w:rPr>
      </w:pPr>
      <w:r>
        <w:t xml:space="preserve">            </w:t>
      </w:r>
      <w:r w:rsidRPr="00824224">
        <w:rPr>
          <w:lang w:val="sv-SE"/>
        </w:rPr>
        <w:t>$d-&gt;dari_date   = $d-&gt;dari_date ?? null;</w:t>
      </w:r>
    </w:p>
    <w:p w14:paraId="0AC40C0B" w14:textId="77777777" w:rsidR="00824224" w:rsidRDefault="00824224" w:rsidP="00824224">
      <w:pPr>
        <w:ind w:left="2160"/>
      </w:pPr>
      <w:r w:rsidRPr="00824224">
        <w:rPr>
          <w:lang w:val="sv-SE"/>
        </w:rPr>
        <w:t xml:space="preserve">            </w:t>
      </w:r>
      <w:r>
        <w:t>$d-&gt;</w:t>
      </w:r>
      <w:proofErr w:type="spellStart"/>
      <w:r>
        <w:t>sampai_date</w:t>
      </w:r>
      <w:proofErr w:type="spellEnd"/>
      <w:r>
        <w:t xml:space="preserve"> = $d-&gt;</w:t>
      </w:r>
      <w:proofErr w:type="spellStart"/>
      <w:r>
        <w:t>sampai_date</w:t>
      </w:r>
      <w:proofErr w:type="spellEnd"/>
      <w:r>
        <w:t xml:space="preserve"> ?? null;</w:t>
      </w:r>
    </w:p>
    <w:p w14:paraId="1E0EB88C" w14:textId="77777777" w:rsidR="00824224" w:rsidRDefault="00824224" w:rsidP="00824224">
      <w:pPr>
        <w:ind w:left="2160"/>
      </w:pPr>
    </w:p>
    <w:p w14:paraId="35CA8F54" w14:textId="77777777" w:rsidR="00824224" w:rsidRDefault="00824224" w:rsidP="00824224">
      <w:pPr>
        <w:ind w:left="2160"/>
      </w:pPr>
      <w:r>
        <w:t xml:space="preserve">            if ($d-&gt;</w:t>
      </w:r>
      <w:proofErr w:type="spellStart"/>
      <w:r>
        <w:t>id_produk</w:t>
      </w:r>
      <w:proofErr w:type="spellEnd"/>
      <w:r>
        <w:t>) {</w:t>
      </w:r>
    </w:p>
    <w:p w14:paraId="36E95365" w14:textId="77777777" w:rsidR="00824224" w:rsidRDefault="00824224" w:rsidP="00824224">
      <w:pPr>
        <w:ind w:left="2160"/>
      </w:pPr>
      <w:r>
        <w:t xml:space="preserve">                $</w:t>
      </w:r>
      <w:proofErr w:type="spellStart"/>
      <w:proofErr w:type="gramStart"/>
      <w:r>
        <w:t>discountProductIds</w:t>
      </w:r>
      <w:proofErr w:type="spellEnd"/>
      <w:r>
        <w:t>[</w:t>
      </w:r>
      <w:proofErr w:type="gramEnd"/>
      <w:r>
        <w:t>] = (int) $d-&gt;</w:t>
      </w:r>
      <w:proofErr w:type="spellStart"/>
      <w:r>
        <w:t>id_produk</w:t>
      </w:r>
      <w:proofErr w:type="spellEnd"/>
      <w:r>
        <w:t>;</w:t>
      </w:r>
    </w:p>
    <w:p w14:paraId="30312747" w14:textId="77777777" w:rsidR="00824224" w:rsidRDefault="00824224" w:rsidP="00824224">
      <w:pPr>
        <w:ind w:left="2160"/>
      </w:pPr>
      <w:r>
        <w:t xml:space="preserve">            }</w:t>
      </w:r>
    </w:p>
    <w:p w14:paraId="68BCA39C" w14:textId="77777777" w:rsidR="00824224" w:rsidRDefault="00824224" w:rsidP="00824224">
      <w:pPr>
        <w:ind w:left="2160"/>
      </w:pPr>
    </w:p>
    <w:p w14:paraId="27DD8931" w14:textId="77777777" w:rsidR="00824224" w:rsidRDefault="00824224" w:rsidP="00824224">
      <w:pPr>
        <w:ind w:left="2160"/>
      </w:pPr>
      <w:r>
        <w:t xml:space="preserve">            if ($d-&gt;</w:t>
      </w:r>
      <w:proofErr w:type="spellStart"/>
      <w:r>
        <w:t>dari_date</w:t>
      </w:r>
      <w:proofErr w:type="spellEnd"/>
      <w:r>
        <w:t xml:space="preserve"> &amp;&amp; $d-&gt;</w:t>
      </w:r>
      <w:proofErr w:type="spellStart"/>
      <w:r>
        <w:t>sampai_date</w:t>
      </w:r>
      <w:proofErr w:type="spellEnd"/>
      <w:r>
        <w:t>) {</w:t>
      </w:r>
    </w:p>
    <w:p w14:paraId="78E4D764" w14:textId="77777777" w:rsidR="00824224" w:rsidRDefault="00824224" w:rsidP="00824224">
      <w:pPr>
        <w:ind w:left="2160"/>
      </w:pPr>
      <w:r>
        <w:t xml:space="preserve">                if ($today &gt;= $d-&gt;</w:t>
      </w:r>
      <w:proofErr w:type="spellStart"/>
      <w:r>
        <w:t>dari_date</w:t>
      </w:r>
      <w:proofErr w:type="spellEnd"/>
      <w:r>
        <w:t xml:space="preserve"> &amp;&amp; $today &lt;= $d-&gt;</w:t>
      </w:r>
      <w:proofErr w:type="spellStart"/>
      <w:r>
        <w:t>sampai_date</w:t>
      </w:r>
      <w:proofErr w:type="spellEnd"/>
      <w:r>
        <w:t>) {</w:t>
      </w:r>
    </w:p>
    <w:p w14:paraId="7E28192D" w14:textId="77777777" w:rsidR="00824224" w:rsidRDefault="00824224" w:rsidP="00824224">
      <w:pPr>
        <w:ind w:left="2160"/>
      </w:pPr>
      <w:r>
        <w:t xml:space="preserve">                    $d-&gt;status = '</w:t>
      </w:r>
      <w:proofErr w:type="spellStart"/>
      <w:r>
        <w:t>Aktif</w:t>
      </w:r>
      <w:proofErr w:type="spellEnd"/>
      <w:r>
        <w:t>';</w:t>
      </w:r>
    </w:p>
    <w:p w14:paraId="635ACB4E" w14:textId="77777777" w:rsidR="00824224" w:rsidRDefault="00824224" w:rsidP="00824224">
      <w:pPr>
        <w:ind w:left="2160"/>
      </w:pPr>
      <w:r>
        <w:t xml:space="preserve">                    $</w:t>
      </w:r>
      <w:proofErr w:type="spellStart"/>
      <w:r>
        <w:t>activeCount</w:t>
      </w:r>
      <w:proofErr w:type="spellEnd"/>
      <w:r>
        <w:t>++;</w:t>
      </w:r>
    </w:p>
    <w:p w14:paraId="2D366832" w14:textId="77777777" w:rsidR="00824224" w:rsidRDefault="00824224" w:rsidP="00824224">
      <w:pPr>
        <w:ind w:left="2160"/>
      </w:pPr>
      <w:r>
        <w:t xml:space="preserve">                } elseif ($today &lt; $d-&gt;</w:t>
      </w:r>
      <w:proofErr w:type="spellStart"/>
      <w:r>
        <w:t>dari_date</w:t>
      </w:r>
      <w:proofErr w:type="spellEnd"/>
      <w:r>
        <w:t>) {</w:t>
      </w:r>
    </w:p>
    <w:p w14:paraId="1B481F7B" w14:textId="77777777" w:rsidR="00824224" w:rsidRDefault="00824224" w:rsidP="00824224">
      <w:pPr>
        <w:ind w:left="2160"/>
      </w:pPr>
      <w:r>
        <w:t xml:space="preserve">                    $d-&gt;status = 'Belum </w:t>
      </w:r>
      <w:proofErr w:type="spellStart"/>
      <w:r>
        <w:t>Dimulai</w:t>
      </w:r>
      <w:proofErr w:type="spellEnd"/>
      <w:r>
        <w:t>';</w:t>
      </w:r>
    </w:p>
    <w:p w14:paraId="38EC78F1" w14:textId="77777777" w:rsidR="00824224" w:rsidRDefault="00824224" w:rsidP="00824224">
      <w:pPr>
        <w:ind w:left="2160"/>
      </w:pPr>
      <w:r>
        <w:t xml:space="preserve">                    $</w:t>
      </w:r>
      <w:proofErr w:type="spellStart"/>
      <w:r>
        <w:t>upcomingCount</w:t>
      </w:r>
      <w:proofErr w:type="spellEnd"/>
      <w:r>
        <w:t>++;</w:t>
      </w:r>
    </w:p>
    <w:p w14:paraId="62E8856C" w14:textId="77777777" w:rsidR="00824224" w:rsidRDefault="00824224" w:rsidP="00824224">
      <w:pPr>
        <w:ind w:left="2160"/>
      </w:pPr>
      <w:r>
        <w:t xml:space="preserve">                } else {</w:t>
      </w:r>
    </w:p>
    <w:p w14:paraId="0D537234" w14:textId="77777777" w:rsidR="00824224" w:rsidRDefault="00824224" w:rsidP="00824224">
      <w:pPr>
        <w:ind w:left="2160"/>
      </w:pPr>
      <w:r>
        <w:t xml:space="preserve">                    $d-&gt;status = 'Expired';</w:t>
      </w:r>
    </w:p>
    <w:p w14:paraId="5550F2EE" w14:textId="77777777" w:rsidR="00824224" w:rsidRDefault="00824224" w:rsidP="00824224">
      <w:pPr>
        <w:ind w:left="2160"/>
      </w:pPr>
      <w:r>
        <w:t xml:space="preserve">                    $</w:t>
      </w:r>
      <w:proofErr w:type="spellStart"/>
      <w:r>
        <w:t>expiredCount</w:t>
      </w:r>
      <w:proofErr w:type="spellEnd"/>
      <w:r>
        <w:t>++;</w:t>
      </w:r>
    </w:p>
    <w:p w14:paraId="1D847D96" w14:textId="77777777" w:rsidR="00824224" w:rsidRDefault="00824224" w:rsidP="00824224">
      <w:pPr>
        <w:ind w:left="2160"/>
      </w:pPr>
      <w:r>
        <w:t xml:space="preserve">                }</w:t>
      </w:r>
    </w:p>
    <w:p w14:paraId="7ED2B742" w14:textId="77777777" w:rsidR="00824224" w:rsidRDefault="00824224" w:rsidP="00824224">
      <w:pPr>
        <w:ind w:left="2160"/>
      </w:pPr>
      <w:r>
        <w:t xml:space="preserve">            } else {</w:t>
      </w:r>
    </w:p>
    <w:p w14:paraId="74CD6206" w14:textId="77777777" w:rsidR="00824224" w:rsidRDefault="00824224" w:rsidP="00824224">
      <w:pPr>
        <w:ind w:left="2160"/>
      </w:pPr>
      <w:r>
        <w:lastRenderedPageBreak/>
        <w:t xml:space="preserve">                $d-&gt;status = '-';</w:t>
      </w:r>
    </w:p>
    <w:p w14:paraId="0636748C" w14:textId="77777777" w:rsidR="00824224" w:rsidRDefault="00824224" w:rsidP="00824224">
      <w:pPr>
        <w:ind w:left="2160"/>
      </w:pPr>
      <w:r>
        <w:t xml:space="preserve">            }</w:t>
      </w:r>
    </w:p>
    <w:p w14:paraId="7221D5C7" w14:textId="77777777" w:rsidR="00824224" w:rsidRDefault="00824224" w:rsidP="00824224">
      <w:pPr>
        <w:ind w:left="2160"/>
      </w:pPr>
      <w:r>
        <w:t xml:space="preserve">        }</w:t>
      </w:r>
    </w:p>
    <w:p w14:paraId="171338F8" w14:textId="77777777" w:rsidR="00824224" w:rsidRDefault="00824224" w:rsidP="00824224">
      <w:pPr>
        <w:ind w:left="2160"/>
      </w:pPr>
    </w:p>
    <w:p w14:paraId="577D375E" w14:textId="77777777" w:rsidR="00824224" w:rsidRDefault="00824224" w:rsidP="00824224">
      <w:pPr>
        <w:ind w:left="2160"/>
      </w:pPr>
      <w:r>
        <w:t xml:space="preserve">        $</w:t>
      </w:r>
      <w:proofErr w:type="spellStart"/>
      <w:r>
        <w:t>produks</w:t>
      </w:r>
      <w:proofErr w:type="spellEnd"/>
      <w:r>
        <w:t xml:space="preserve"> = $this-&gt;</w:t>
      </w:r>
      <w:proofErr w:type="spellStart"/>
      <w:r>
        <w:t>supplierProdukModel</w:t>
      </w:r>
      <w:proofErr w:type="spellEnd"/>
    </w:p>
    <w:p w14:paraId="79C1F09B" w14:textId="77777777" w:rsidR="00824224" w:rsidRDefault="00824224" w:rsidP="00824224">
      <w:pPr>
        <w:ind w:left="2160"/>
      </w:pPr>
      <w:r>
        <w:t xml:space="preserve">        -&gt;</w:t>
      </w:r>
      <w:proofErr w:type="gramStart"/>
      <w:r>
        <w:t>join(</w:t>
      </w:r>
      <w:proofErr w:type="gramEnd"/>
      <w:r>
        <w:t>'</w:t>
      </w:r>
      <w:proofErr w:type="spellStart"/>
      <w:r>
        <w:t>produk</w:t>
      </w:r>
      <w:proofErr w:type="spellEnd"/>
      <w:r>
        <w:t>', '</w:t>
      </w:r>
      <w:proofErr w:type="spellStart"/>
      <w:r>
        <w:t>produk.id_produk</w:t>
      </w:r>
      <w:proofErr w:type="spellEnd"/>
      <w:r>
        <w:t xml:space="preserve"> = </w:t>
      </w:r>
      <w:proofErr w:type="spellStart"/>
      <w:r>
        <w:t>supplier_produk.id_produk</w:t>
      </w:r>
      <w:proofErr w:type="spellEnd"/>
      <w:r>
        <w:t>')</w:t>
      </w:r>
    </w:p>
    <w:p w14:paraId="203853E3" w14:textId="77777777" w:rsidR="00824224" w:rsidRDefault="00824224" w:rsidP="00824224">
      <w:pPr>
        <w:ind w:left="2160"/>
      </w:pPr>
      <w:r>
        <w:t xml:space="preserve">        -&gt;</w:t>
      </w:r>
      <w:proofErr w:type="spellStart"/>
      <w:r>
        <w:t>groupBy</w:t>
      </w:r>
      <w:proofErr w:type="spellEnd"/>
      <w:r>
        <w:t>('</w:t>
      </w:r>
      <w:proofErr w:type="spellStart"/>
      <w:r>
        <w:t>produk.id_produk</w:t>
      </w:r>
      <w:proofErr w:type="spellEnd"/>
      <w:r>
        <w:t>')</w:t>
      </w:r>
    </w:p>
    <w:p w14:paraId="2BF6DC65" w14:textId="77777777" w:rsidR="00824224" w:rsidRDefault="00824224" w:rsidP="00824224">
      <w:pPr>
        <w:ind w:left="2160"/>
      </w:pPr>
      <w:r>
        <w:t xml:space="preserve">        -&gt;</w:t>
      </w:r>
      <w:proofErr w:type="gramStart"/>
      <w:r>
        <w:t>select(</w:t>
      </w:r>
      <w:proofErr w:type="gramEnd"/>
      <w:r>
        <w:t>'</w:t>
      </w:r>
      <w:proofErr w:type="spellStart"/>
      <w:r>
        <w:t>produk.id_produk</w:t>
      </w:r>
      <w:proofErr w:type="spellEnd"/>
      <w:r>
        <w:t xml:space="preserve">, </w:t>
      </w:r>
      <w:proofErr w:type="spellStart"/>
      <w:proofErr w:type="gramStart"/>
      <w:r>
        <w:t>produk.nama</w:t>
      </w:r>
      <w:proofErr w:type="gramEnd"/>
      <w:r>
        <w:t>_produk</w:t>
      </w:r>
      <w:proofErr w:type="spellEnd"/>
      <w:r>
        <w:t>')</w:t>
      </w:r>
    </w:p>
    <w:p w14:paraId="3871D99F" w14:textId="77777777" w:rsidR="00824224" w:rsidRDefault="00824224" w:rsidP="00824224">
      <w:pPr>
        <w:ind w:left="2160"/>
      </w:pPr>
      <w:r>
        <w:t xml:space="preserve">        -&gt;</w:t>
      </w:r>
      <w:proofErr w:type="spellStart"/>
      <w:proofErr w:type="gramStart"/>
      <w:r>
        <w:t>findAll</w:t>
      </w:r>
      <w:proofErr w:type="spellEnd"/>
      <w:r>
        <w:t>(</w:t>
      </w:r>
      <w:proofErr w:type="gramEnd"/>
      <w:r>
        <w:t>);</w:t>
      </w:r>
    </w:p>
    <w:p w14:paraId="02B674D1" w14:textId="77777777" w:rsidR="00824224" w:rsidRDefault="00824224" w:rsidP="00824224">
      <w:pPr>
        <w:ind w:left="2160"/>
      </w:pPr>
    </w:p>
    <w:p w14:paraId="2CAC376A" w14:textId="77777777" w:rsidR="00824224" w:rsidRDefault="00824224" w:rsidP="00824224">
      <w:pPr>
        <w:ind w:left="2160"/>
      </w:pPr>
    </w:p>
    <w:p w14:paraId="65D6ADE8" w14:textId="77777777" w:rsidR="00824224" w:rsidRDefault="00824224" w:rsidP="00824224">
      <w:pPr>
        <w:ind w:left="2160"/>
      </w:pPr>
      <w:r>
        <w:t xml:space="preserve">        $</w:t>
      </w:r>
      <w:proofErr w:type="spellStart"/>
      <w:r>
        <w:t>uniqueWithDiscount</w:t>
      </w:r>
      <w:proofErr w:type="spellEnd"/>
      <w:r>
        <w:t xml:space="preserve"> = </w:t>
      </w:r>
      <w:proofErr w:type="spellStart"/>
      <w:r>
        <w:t>array_unique</w:t>
      </w:r>
      <w:proofErr w:type="spellEnd"/>
      <w:r>
        <w:t>($</w:t>
      </w:r>
      <w:proofErr w:type="spellStart"/>
      <w:r>
        <w:t>discountProductIds</w:t>
      </w:r>
      <w:proofErr w:type="spellEnd"/>
      <w:r>
        <w:t>);</w:t>
      </w:r>
    </w:p>
    <w:p w14:paraId="77DA8A4D" w14:textId="77777777" w:rsidR="00824224" w:rsidRDefault="00824224" w:rsidP="00824224">
      <w:pPr>
        <w:ind w:left="2160"/>
      </w:pPr>
      <w:r>
        <w:t xml:space="preserve">        $</w:t>
      </w:r>
      <w:proofErr w:type="spellStart"/>
      <w:r>
        <w:t>noDiscountCount</w:t>
      </w:r>
      <w:proofErr w:type="spellEnd"/>
      <w:r>
        <w:t xml:space="preserve"> = 0;</w:t>
      </w:r>
    </w:p>
    <w:p w14:paraId="15F890D4" w14:textId="77777777" w:rsidR="00824224" w:rsidRDefault="00824224" w:rsidP="00824224">
      <w:pPr>
        <w:ind w:left="2160"/>
      </w:pPr>
    </w:p>
    <w:p w14:paraId="7BD8DB5F" w14:textId="77777777" w:rsidR="00824224" w:rsidRDefault="00824224" w:rsidP="00824224">
      <w:pPr>
        <w:ind w:left="2160"/>
      </w:pPr>
      <w:r>
        <w:t xml:space="preserve">        foreach ($</w:t>
      </w:r>
      <w:proofErr w:type="spellStart"/>
      <w:r>
        <w:t>produks</w:t>
      </w:r>
      <w:proofErr w:type="spellEnd"/>
      <w:r>
        <w:t xml:space="preserve"> as $p) {</w:t>
      </w:r>
    </w:p>
    <w:p w14:paraId="4964BADB" w14:textId="77777777" w:rsidR="00824224" w:rsidRDefault="00824224" w:rsidP="00824224">
      <w:pPr>
        <w:ind w:left="2160"/>
      </w:pPr>
      <w:r>
        <w:t xml:space="preserve">            if </w:t>
      </w:r>
      <w:proofErr w:type="gramStart"/>
      <w:r>
        <w:t>(!</w:t>
      </w:r>
      <w:proofErr w:type="spellStart"/>
      <w:r>
        <w:t>in</w:t>
      </w:r>
      <w:proofErr w:type="gramEnd"/>
      <w:r>
        <w:t>_array</w:t>
      </w:r>
      <w:proofErr w:type="spellEnd"/>
      <w:r>
        <w:t>((int)$p-&gt;</w:t>
      </w:r>
      <w:proofErr w:type="spellStart"/>
      <w:r>
        <w:t>id_produk</w:t>
      </w:r>
      <w:proofErr w:type="spellEnd"/>
      <w:r>
        <w:t>, $</w:t>
      </w:r>
      <w:proofErr w:type="spellStart"/>
      <w:r>
        <w:t>uniqueWithDiscount</w:t>
      </w:r>
      <w:proofErr w:type="spellEnd"/>
      <w:r>
        <w:t>, true)) {</w:t>
      </w:r>
    </w:p>
    <w:p w14:paraId="38613A67" w14:textId="77777777" w:rsidR="00824224" w:rsidRDefault="00824224" w:rsidP="00824224">
      <w:pPr>
        <w:ind w:left="2160"/>
      </w:pPr>
      <w:r>
        <w:t xml:space="preserve">                $</w:t>
      </w:r>
      <w:proofErr w:type="spellStart"/>
      <w:r>
        <w:t>noDiscountCount</w:t>
      </w:r>
      <w:proofErr w:type="spellEnd"/>
      <w:r>
        <w:t>++;</w:t>
      </w:r>
    </w:p>
    <w:p w14:paraId="050A48E7" w14:textId="77777777" w:rsidR="00824224" w:rsidRDefault="00824224" w:rsidP="00824224">
      <w:pPr>
        <w:ind w:left="2160"/>
      </w:pPr>
      <w:r>
        <w:t xml:space="preserve">            }</w:t>
      </w:r>
    </w:p>
    <w:p w14:paraId="769B8455" w14:textId="77777777" w:rsidR="00824224" w:rsidRDefault="00824224" w:rsidP="00824224">
      <w:pPr>
        <w:ind w:left="2160"/>
      </w:pPr>
      <w:r>
        <w:t xml:space="preserve">        }</w:t>
      </w:r>
    </w:p>
    <w:p w14:paraId="4730967B" w14:textId="77777777" w:rsidR="00824224" w:rsidRDefault="00824224" w:rsidP="00824224">
      <w:pPr>
        <w:ind w:left="2160"/>
      </w:pPr>
    </w:p>
    <w:p w14:paraId="2E09D236" w14:textId="77777777" w:rsidR="00824224" w:rsidRDefault="00824224" w:rsidP="00824224">
      <w:pPr>
        <w:ind w:left="2160"/>
      </w:pPr>
      <w:r>
        <w:t xml:space="preserve">        return </w:t>
      </w:r>
      <w:proofErr w:type="gramStart"/>
      <w:r>
        <w:t>view(</w:t>
      </w:r>
      <w:proofErr w:type="gramEnd"/>
      <w:r>
        <w:t>'discount/index', [</w:t>
      </w:r>
    </w:p>
    <w:p w14:paraId="49D2402D" w14:textId="77777777" w:rsidR="00824224" w:rsidRPr="00824224" w:rsidRDefault="00824224" w:rsidP="00824224">
      <w:pPr>
        <w:ind w:left="2160"/>
        <w:rPr>
          <w:lang w:val="sv-SE"/>
        </w:rPr>
      </w:pPr>
      <w:r>
        <w:t xml:space="preserve">            </w:t>
      </w:r>
      <w:r w:rsidRPr="00824224">
        <w:rPr>
          <w:lang w:val="sv-SE"/>
        </w:rPr>
        <w:t>'discount' =&gt; $dataDb,</w:t>
      </w:r>
    </w:p>
    <w:p w14:paraId="21F4E108" w14:textId="77777777" w:rsidR="00824224" w:rsidRPr="00824224" w:rsidRDefault="00824224" w:rsidP="00824224">
      <w:pPr>
        <w:ind w:left="2160"/>
        <w:rPr>
          <w:lang w:val="sv-SE"/>
        </w:rPr>
      </w:pPr>
      <w:r w:rsidRPr="00824224">
        <w:rPr>
          <w:lang w:val="sv-SE"/>
        </w:rPr>
        <w:t xml:space="preserve">            'produk'   =&gt; $produks,</w:t>
      </w:r>
    </w:p>
    <w:p w14:paraId="4A69ABD9" w14:textId="77777777" w:rsidR="00824224" w:rsidRPr="00824224" w:rsidRDefault="00824224" w:rsidP="00824224">
      <w:pPr>
        <w:ind w:left="2160"/>
        <w:rPr>
          <w:lang w:val="sv-SE"/>
        </w:rPr>
      </w:pPr>
      <w:r w:rsidRPr="00824224">
        <w:rPr>
          <w:lang w:val="sv-SE"/>
        </w:rPr>
        <w:t xml:space="preserve">            'stats'    =&gt; [</w:t>
      </w:r>
    </w:p>
    <w:p w14:paraId="52F289A9" w14:textId="77777777" w:rsidR="00824224" w:rsidRDefault="00824224" w:rsidP="00824224">
      <w:pPr>
        <w:ind w:left="2160"/>
      </w:pPr>
      <w:r w:rsidRPr="00824224">
        <w:rPr>
          <w:lang w:val="sv-SE"/>
        </w:rPr>
        <w:lastRenderedPageBreak/>
        <w:t xml:space="preserve">                </w:t>
      </w:r>
      <w:r>
        <w:t>'active'      =&gt; $</w:t>
      </w:r>
      <w:proofErr w:type="spellStart"/>
      <w:r>
        <w:t>activeCount</w:t>
      </w:r>
      <w:proofErr w:type="spellEnd"/>
      <w:r>
        <w:t>,</w:t>
      </w:r>
    </w:p>
    <w:p w14:paraId="3D97EC77" w14:textId="77777777" w:rsidR="00824224" w:rsidRDefault="00824224" w:rsidP="00824224">
      <w:pPr>
        <w:ind w:left="2160"/>
      </w:pPr>
      <w:r>
        <w:t xml:space="preserve">                'upcoming'    =&gt; $</w:t>
      </w:r>
      <w:proofErr w:type="spellStart"/>
      <w:r>
        <w:t>upcomingCount</w:t>
      </w:r>
      <w:proofErr w:type="spellEnd"/>
      <w:r>
        <w:t>,</w:t>
      </w:r>
    </w:p>
    <w:p w14:paraId="0857636E" w14:textId="77777777" w:rsidR="00824224" w:rsidRDefault="00824224" w:rsidP="00824224">
      <w:pPr>
        <w:ind w:left="2160"/>
      </w:pPr>
      <w:r>
        <w:t xml:space="preserve">                'expired'     =&gt; $</w:t>
      </w:r>
      <w:proofErr w:type="spellStart"/>
      <w:r>
        <w:t>expiredCount</w:t>
      </w:r>
      <w:proofErr w:type="spellEnd"/>
      <w:r>
        <w:t>,</w:t>
      </w:r>
    </w:p>
    <w:p w14:paraId="1B8E3068" w14:textId="77777777" w:rsidR="00824224" w:rsidRDefault="00824224" w:rsidP="00824224">
      <w:pPr>
        <w:ind w:left="2160"/>
      </w:pPr>
      <w:r>
        <w:t xml:space="preserve">                '</w:t>
      </w:r>
      <w:proofErr w:type="spellStart"/>
      <w:proofErr w:type="gramStart"/>
      <w:r>
        <w:t>no</w:t>
      </w:r>
      <w:proofErr w:type="gramEnd"/>
      <w:r>
        <w:t>_discount</w:t>
      </w:r>
      <w:proofErr w:type="spellEnd"/>
      <w:r>
        <w:t>' =&gt; $</w:t>
      </w:r>
      <w:proofErr w:type="spellStart"/>
      <w:r>
        <w:t>noDiscountCount</w:t>
      </w:r>
      <w:proofErr w:type="spellEnd"/>
      <w:r>
        <w:t>,</w:t>
      </w:r>
    </w:p>
    <w:p w14:paraId="38E3B729" w14:textId="77777777" w:rsidR="00824224" w:rsidRDefault="00824224" w:rsidP="00824224">
      <w:pPr>
        <w:ind w:left="2160"/>
      </w:pPr>
      <w:r>
        <w:t xml:space="preserve">                'total'       =&gt; count($</w:t>
      </w:r>
      <w:proofErr w:type="spellStart"/>
      <w:r>
        <w:t>dataDb</w:t>
      </w:r>
      <w:proofErr w:type="spellEnd"/>
      <w:r>
        <w:t>),</w:t>
      </w:r>
    </w:p>
    <w:p w14:paraId="12F66E46" w14:textId="77777777" w:rsidR="00824224" w:rsidRDefault="00824224" w:rsidP="00824224">
      <w:pPr>
        <w:ind w:left="2160"/>
      </w:pPr>
      <w:r>
        <w:t xml:space="preserve">            ]</w:t>
      </w:r>
    </w:p>
    <w:p w14:paraId="12F126C2" w14:textId="77777777" w:rsidR="00824224" w:rsidRDefault="00824224" w:rsidP="00824224">
      <w:pPr>
        <w:ind w:left="2160"/>
      </w:pPr>
      <w:r>
        <w:t xml:space="preserve">        ]);</w:t>
      </w:r>
    </w:p>
    <w:p w14:paraId="4868A436" w14:textId="77777777" w:rsidR="00824224" w:rsidRDefault="00824224" w:rsidP="00824224">
      <w:pPr>
        <w:ind w:left="2160"/>
      </w:pPr>
      <w:r>
        <w:t xml:space="preserve">    }</w:t>
      </w:r>
    </w:p>
    <w:p w14:paraId="71708D3F" w14:textId="77777777" w:rsidR="00824224" w:rsidRDefault="00824224" w:rsidP="00824224">
      <w:pPr>
        <w:ind w:left="2160"/>
      </w:pPr>
    </w:p>
    <w:p w14:paraId="05E79DBB" w14:textId="77777777" w:rsidR="00824224" w:rsidRDefault="00824224" w:rsidP="00824224">
      <w:pPr>
        <w:ind w:left="2160"/>
      </w:pPr>
      <w:r>
        <w:t xml:space="preserve">    public function </w:t>
      </w:r>
      <w:proofErr w:type="spellStart"/>
      <w:proofErr w:type="gramStart"/>
      <w:r>
        <w:t>tambah</w:t>
      </w:r>
      <w:proofErr w:type="spellEnd"/>
      <w:r>
        <w:t>(</w:t>
      </w:r>
      <w:proofErr w:type="gramEnd"/>
      <w:r>
        <w:t>)</w:t>
      </w:r>
    </w:p>
    <w:p w14:paraId="219ABB85" w14:textId="77777777" w:rsidR="00824224" w:rsidRDefault="00824224" w:rsidP="00824224">
      <w:pPr>
        <w:ind w:left="2160"/>
      </w:pPr>
      <w:r>
        <w:t xml:space="preserve">    {</w:t>
      </w:r>
    </w:p>
    <w:p w14:paraId="481893B7" w14:textId="77777777" w:rsidR="00824224" w:rsidRDefault="00824224" w:rsidP="00824224">
      <w:pPr>
        <w:ind w:left="2160"/>
      </w:pPr>
      <w:r>
        <w:t xml:space="preserve">        if ($this-&gt;request-&gt;</w:t>
      </w:r>
      <w:proofErr w:type="spellStart"/>
      <w:proofErr w:type="gramStart"/>
      <w:r>
        <w:t>getMethod</w:t>
      </w:r>
      <w:proofErr w:type="spellEnd"/>
      <w:r>
        <w:t>() !</w:t>
      </w:r>
      <w:proofErr w:type="gramEnd"/>
      <w:r>
        <w:t>== 'POST') {</w:t>
      </w:r>
    </w:p>
    <w:p w14:paraId="71E7A85F" w14:textId="77777777" w:rsidR="00824224" w:rsidRDefault="00824224" w:rsidP="00824224">
      <w:pPr>
        <w:ind w:left="2160"/>
      </w:pPr>
      <w:r>
        <w:t xml:space="preserve">            return redirect()-&gt;to(</w:t>
      </w:r>
      <w:proofErr w:type="spellStart"/>
      <w:r>
        <w:t>base_url</w:t>
      </w:r>
      <w:proofErr w:type="spellEnd"/>
      <w:r>
        <w:t>('discount'));</w:t>
      </w:r>
    </w:p>
    <w:p w14:paraId="5F333CFF" w14:textId="77777777" w:rsidR="00824224" w:rsidRDefault="00824224" w:rsidP="00824224">
      <w:pPr>
        <w:ind w:left="2160"/>
      </w:pPr>
      <w:r>
        <w:t xml:space="preserve">        }</w:t>
      </w:r>
    </w:p>
    <w:p w14:paraId="4BB7DF79" w14:textId="77777777" w:rsidR="00824224" w:rsidRDefault="00824224" w:rsidP="00824224">
      <w:pPr>
        <w:ind w:left="2160"/>
      </w:pPr>
    </w:p>
    <w:p w14:paraId="680500D1" w14:textId="77777777" w:rsidR="00824224" w:rsidRDefault="00824224" w:rsidP="00824224">
      <w:pPr>
        <w:ind w:left="2160"/>
      </w:pPr>
      <w:r>
        <w:t xml:space="preserve">        $post = $this-&gt;request-&gt;</w:t>
      </w:r>
      <w:proofErr w:type="spellStart"/>
      <w:proofErr w:type="gramStart"/>
      <w:r>
        <w:t>getPost</w:t>
      </w:r>
      <w:proofErr w:type="spellEnd"/>
      <w:r>
        <w:t>(</w:t>
      </w:r>
      <w:proofErr w:type="gramEnd"/>
      <w:r>
        <w:t>);</w:t>
      </w:r>
    </w:p>
    <w:p w14:paraId="22FD464B" w14:textId="77777777" w:rsidR="00824224" w:rsidRDefault="00824224" w:rsidP="00824224">
      <w:pPr>
        <w:ind w:left="2160"/>
      </w:pPr>
    </w:p>
    <w:p w14:paraId="697E6217" w14:textId="77777777" w:rsidR="00824224" w:rsidRDefault="00824224" w:rsidP="00824224">
      <w:pPr>
        <w:ind w:left="2160"/>
      </w:pPr>
      <w:r>
        <w:t xml:space="preserve">        if ($post['</w:t>
      </w:r>
      <w:proofErr w:type="spellStart"/>
      <w:r>
        <w:t>dari_date</w:t>
      </w:r>
      <w:proofErr w:type="spellEnd"/>
      <w:r>
        <w:t>'] &gt; $post['</w:t>
      </w:r>
      <w:proofErr w:type="spellStart"/>
      <w:r>
        <w:t>sampai_date</w:t>
      </w:r>
      <w:proofErr w:type="spellEnd"/>
      <w:r>
        <w:t>']) {</w:t>
      </w:r>
    </w:p>
    <w:p w14:paraId="30860B0F" w14:textId="77777777" w:rsidR="00824224" w:rsidRDefault="00824224" w:rsidP="00824224">
      <w:pPr>
        <w:ind w:left="2160"/>
      </w:pPr>
      <w:r>
        <w:t xml:space="preserve">            return redirect()-&gt;</w:t>
      </w:r>
      <w:proofErr w:type="gramStart"/>
      <w:r>
        <w:t>back(</w:t>
      </w:r>
      <w:proofErr w:type="gramEnd"/>
      <w:r>
        <w:t>)</w:t>
      </w:r>
    </w:p>
    <w:p w14:paraId="21631E36" w14:textId="77777777" w:rsidR="00824224" w:rsidRDefault="00824224" w:rsidP="00824224">
      <w:pPr>
        <w:ind w:left="2160"/>
      </w:pPr>
      <w:r>
        <w:t xml:space="preserve">                -&gt;</w:t>
      </w:r>
      <w:proofErr w:type="spellStart"/>
      <w:proofErr w:type="gramStart"/>
      <w:r>
        <w:t>withInput</w:t>
      </w:r>
      <w:proofErr w:type="spellEnd"/>
      <w:r>
        <w:t>(</w:t>
      </w:r>
      <w:proofErr w:type="gramEnd"/>
      <w:r>
        <w:t>)</w:t>
      </w:r>
    </w:p>
    <w:p w14:paraId="728AB656" w14:textId="77777777" w:rsidR="00824224" w:rsidRDefault="00824224" w:rsidP="00824224">
      <w:pPr>
        <w:ind w:left="2160"/>
      </w:pPr>
      <w:r>
        <w:t xml:space="preserve">                -&gt;</w:t>
      </w:r>
      <w:proofErr w:type="gramStart"/>
      <w:r>
        <w:t>with(</w:t>
      </w:r>
      <w:proofErr w:type="gramEnd"/>
      <w:r>
        <w:t>'errors', ['</w:t>
      </w:r>
      <w:proofErr w:type="spellStart"/>
      <w:r>
        <w:t>Tanggal</w:t>
      </w:r>
      <w:proofErr w:type="spellEnd"/>
      <w:r>
        <w:t xml:space="preserve"> </w:t>
      </w:r>
      <w:proofErr w:type="spellStart"/>
      <w:r>
        <w:t>mulai</w:t>
      </w:r>
      <w:proofErr w:type="spellEnd"/>
      <w:r>
        <w:t xml:space="preserve"> </w:t>
      </w:r>
      <w:proofErr w:type="spellStart"/>
      <w:r>
        <w:t>tidak</w:t>
      </w:r>
      <w:proofErr w:type="spellEnd"/>
      <w:r>
        <w:t xml:space="preserve"> </w:t>
      </w:r>
      <w:proofErr w:type="spellStart"/>
      <w:r>
        <w:t>boleh</w:t>
      </w:r>
      <w:proofErr w:type="spellEnd"/>
      <w:r>
        <w:t xml:space="preserve"> </w:t>
      </w:r>
      <w:proofErr w:type="spellStart"/>
      <w:r>
        <w:t>lebih</w:t>
      </w:r>
      <w:proofErr w:type="spellEnd"/>
      <w:r>
        <w:t xml:space="preserve"> </w:t>
      </w:r>
      <w:proofErr w:type="spellStart"/>
      <w:r>
        <w:t>besar</w:t>
      </w:r>
      <w:proofErr w:type="spellEnd"/>
      <w:r>
        <w:t xml:space="preserve"> </w:t>
      </w:r>
      <w:proofErr w:type="spellStart"/>
      <w:r>
        <w:t>dari</w:t>
      </w:r>
      <w:proofErr w:type="spellEnd"/>
      <w:r>
        <w:t xml:space="preserve"> </w:t>
      </w:r>
      <w:proofErr w:type="spellStart"/>
      <w:r>
        <w:t>tanggal</w:t>
      </w:r>
      <w:proofErr w:type="spellEnd"/>
      <w:r>
        <w:t xml:space="preserve"> </w:t>
      </w:r>
      <w:proofErr w:type="spellStart"/>
      <w:r>
        <w:t>akhir</w:t>
      </w:r>
      <w:proofErr w:type="spellEnd"/>
      <w:r>
        <w:t>']);</w:t>
      </w:r>
    </w:p>
    <w:p w14:paraId="4E81EE56" w14:textId="77777777" w:rsidR="00824224" w:rsidRDefault="00824224" w:rsidP="00824224">
      <w:pPr>
        <w:ind w:left="2160"/>
      </w:pPr>
      <w:r>
        <w:t xml:space="preserve">        }</w:t>
      </w:r>
    </w:p>
    <w:p w14:paraId="69A14510" w14:textId="77777777" w:rsidR="00824224" w:rsidRDefault="00824224" w:rsidP="00824224">
      <w:pPr>
        <w:ind w:left="2160"/>
      </w:pPr>
    </w:p>
    <w:p w14:paraId="6AE35F43" w14:textId="77777777" w:rsidR="00824224" w:rsidRDefault="00824224" w:rsidP="00824224">
      <w:pPr>
        <w:ind w:left="2160"/>
      </w:pPr>
      <w:r>
        <w:t xml:space="preserve">        $this-&gt;</w:t>
      </w:r>
      <w:proofErr w:type="spellStart"/>
      <w:r>
        <w:t>supplierProdukModel</w:t>
      </w:r>
      <w:proofErr w:type="spellEnd"/>
    </w:p>
    <w:p w14:paraId="2FCA6F1F" w14:textId="77777777" w:rsidR="00824224" w:rsidRDefault="00824224" w:rsidP="00824224">
      <w:pPr>
        <w:ind w:left="2160"/>
      </w:pPr>
      <w:r>
        <w:t xml:space="preserve">            -&gt;</w:t>
      </w:r>
      <w:proofErr w:type="gramStart"/>
      <w:r>
        <w:t>where(</w:t>
      </w:r>
      <w:proofErr w:type="gramEnd"/>
      <w:r>
        <w:t>'</w:t>
      </w:r>
      <w:proofErr w:type="spellStart"/>
      <w:r>
        <w:t>id_produk</w:t>
      </w:r>
      <w:proofErr w:type="spellEnd"/>
      <w:r>
        <w:t>', (int)$post['</w:t>
      </w:r>
      <w:proofErr w:type="spellStart"/>
      <w:r>
        <w:t>id_produk</w:t>
      </w:r>
      <w:proofErr w:type="spellEnd"/>
      <w:r>
        <w:t>'])</w:t>
      </w:r>
    </w:p>
    <w:p w14:paraId="0415D3C1" w14:textId="77777777" w:rsidR="00824224" w:rsidRDefault="00824224" w:rsidP="00824224">
      <w:pPr>
        <w:ind w:left="2160"/>
      </w:pPr>
      <w:r>
        <w:lastRenderedPageBreak/>
        <w:t xml:space="preserve">            -&gt;</w:t>
      </w:r>
      <w:proofErr w:type="gramStart"/>
      <w:r>
        <w:t>set(</w:t>
      </w:r>
      <w:proofErr w:type="gramEnd"/>
      <w:r>
        <w:t>['</w:t>
      </w:r>
      <w:proofErr w:type="spellStart"/>
      <w:r>
        <w:t>id_discount</w:t>
      </w:r>
      <w:proofErr w:type="spellEnd"/>
      <w:r>
        <w:t>' =&gt; null])</w:t>
      </w:r>
    </w:p>
    <w:p w14:paraId="54693E45" w14:textId="77777777" w:rsidR="00824224" w:rsidRDefault="00824224" w:rsidP="00824224">
      <w:pPr>
        <w:ind w:left="2160"/>
      </w:pPr>
      <w:r>
        <w:t xml:space="preserve">            -&gt;</w:t>
      </w:r>
      <w:proofErr w:type="gramStart"/>
      <w:r>
        <w:t>update(</w:t>
      </w:r>
      <w:proofErr w:type="gramEnd"/>
      <w:r>
        <w:t>);</w:t>
      </w:r>
    </w:p>
    <w:p w14:paraId="6486CEE1" w14:textId="77777777" w:rsidR="00824224" w:rsidRDefault="00824224" w:rsidP="00824224">
      <w:pPr>
        <w:ind w:left="2160"/>
      </w:pPr>
    </w:p>
    <w:p w14:paraId="22BB8A92" w14:textId="77777777" w:rsidR="00824224" w:rsidRDefault="00824224" w:rsidP="00824224">
      <w:pPr>
        <w:ind w:left="2160"/>
      </w:pPr>
      <w:r>
        <w:t xml:space="preserve">        $this-&gt;</w:t>
      </w:r>
      <w:proofErr w:type="spellStart"/>
      <w:r>
        <w:t>discountModel</w:t>
      </w:r>
      <w:proofErr w:type="spellEnd"/>
      <w:r>
        <w:t>-&gt;</w:t>
      </w:r>
      <w:proofErr w:type="gramStart"/>
      <w:r>
        <w:t>insert(</w:t>
      </w:r>
      <w:proofErr w:type="gramEnd"/>
      <w:r>
        <w:t>[</w:t>
      </w:r>
    </w:p>
    <w:p w14:paraId="0FBFCE0C" w14:textId="77777777" w:rsidR="00824224" w:rsidRDefault="00824224" w:rsidP="00824224">
      <w:pPr>
        <w:ind w:left="2160"/>
      </w:pPr>
      <w:r>
        <w:t xml:space="preserve">            '</w:t>
      </w:r>
      <w:proofErr w:type="spellStart"/>
      <w:proofErr w:type="gramStart"/>
      <w:r>
        <w:t>id</w:t>
      </w:r>
      <w:proofErr w:type="gramEnd"/>
      <w:r>
        <w:t>_produk</w:t>
      </w:r>
      <w:proofErr w:type="spellEnd"/>
      <w:r>
        <w:t>'   =&gt; (int)$post['</w:t>
      </w:r>
      <w:proofErr w:type="spellStart"/>
      <w:r>
        <w:t>id_produk</w:t>
      </w:r>
      <w:proofErr w:type="spellEnd"/>
      <w:r>
        <w:t>'],</w:t>
      </w:r>
    </w:p>
    <w:p w14:paraId="4C504F04" w14:textId="77777777" w:rsidR="00824224" w:rsidRDefault="00824224" w:rsidP="00824224">
      <w:pPr>
        <w:ind w:left="2160"/>
      </w:pPr>
      <w:r>
        <w:t xml:space="preserve">            '</w:t>
      </w:r>
      <w:proofErr w:type="spellStart"/>
      <w:r>
        <w:t>besaran</w:t>
      </w:r>
      <w:proofErr w:type="spellEnd"/>
      <w:r>
        <w:t>'     =&gt; (int)$post['</w:t>
      </w:r>
      <w:proofErr w:type="spellStart"/>
      <w:r>
        <w:t>besaran</w:t>
      </w:r>
      <w:proofErr w:type="spellEnd"/>
      <w:r>
        <w:t>'],</w:t>
      </w:r>
    </w:p>
    <w:p w14:paraId="3FF4302F" w14:textId="77777777" w:rsidR="00824224" w:rsidRDefault="00824224" w:rsidP="00824224">
      <w:pPr>
        <w:ind w:left="2160"/>
      </w:pPr>
      <w:r>
        <w:t xml:space="preserve">            '</w:t>
      </w:r>
      <w:proofErr w:type="spellStart"/>
      <w:proofErr w:type="gramStart"/>
      <w:r>
        <w:t>dari</w:t>
      </w:r>
      <w:proofErr w:type="gramEnd"/>
      <w:r>
        <w:t>_date</w:t>
      </w:r>
      <w:proofErr w:type="spellEnd"/>
      <w:r>
        <w:t>'   =&gt; $post['</w:t>
      </w:r>
      <w:proofErr w:type="spellStart"/>
      <w:r>
        <w:t>dari_date</w:t>
      </w:r>
      <w:proofErr w:type="spellEnd"/>
      <w:r>
        <w:t>'],</w:t>
      </w:r>
    </w:p>
    <w:p w14:paraId="15E94BDA" w14:textId="77777777" w:rsidR="00824224" w:rsidRDefault="00824224" w:rsidP="00824224">
      <w:pPr>
        <w:ind w:left="2160"/>
      </w:pPr>
      <w:r>
        <w:t xml:space="preserve">            '</w:t>
      </w:r>
      <w:proofErr w:type="spellStart"/>
      <w:proofErr w:type="gramStart"/>
      <w:r>
        <w:t>sampai</w:t>
      </w:r>
      <w:proofErr w:type="gramEnd"/>
      <w:r>
        <w:t>_date</w:t>
      </w:r>
      <w:proofErr w:type="spellEnd"/>
      <w:r>
        <w:t>' =&gt; $post['</w:t>
      </w:r>
      <w:proofErr w:type="spellStart"/>
      <w:r>
        <w:t>sampai_date</w:t>
      </w:r>
      <w:proofErr w:type="spellEnd"/>
      <w:r>
        <w:t>'],</w:t>
      </w:r>
    </w:p>
    <w:p w14:paraId="320F9654" w14:textId="77777777" w:rsidR="00824224" w:rsidRDefault="00824224" w:rsidP="00824224">
      <w:pPr>
        <w:ind w:left="2160"/>
      </w:pPr>
      <w:r>
        <w:t xml:space="preserve">        ]);</w:t>
      </w:r>
    </w:p>
    <w:p w14:paraId="1B06EDD5" w14:textId="77777777" w:rsidR="00824224" w:rsidRDefault="00824224" w:rsidP="00824224">
      <w:pPr>
        <w:ind w:left="2160"/>
      </w:pPr>
    </w:p>
    <w:p w14:paraId="73DECBA2" w14:textId="77777777" w:rsidR="00824224" w:rsidRDefault="00824224" w:rsidP="00824224">
      <w:pPr>
        <w:ind w:left="2160"/>
      </w:pPr>
      <w:r>
        <w:t xml:space="preserve">        $</w:t>
      </w:r>
      <w:proofErr w:type="spellStart"/>
      <w:r>
        <w:t>idDiscount</w:t>
      </w:r>
      <w:proofErr w:type="spellEnd"/>
      <w:r>
        <w:t xml:space="preserve"> = $this-&gt;</w:t>
      </w:r>
      <w:proofErr w:type="spellStart"/>
      <w:r>
        <w:t>discountModel</w:t>
      </w:r>
      <w:proofErr w:type="spellEnd"/>
      <w:r>
        <w:t>-&gt;</w:t>
      </w:r>
      <w:proofErr w:type="spellStart"/>
      <w:proofErr w:type="gramStart"/>
      <w:r>
        <w:t>insertID</w:t>
      </w:r>
      <w:proofErr w:type="spellEnd"/>
      <w:r>
        <w:t>(</w:t>
      </w:r>
      <w:proofErr w:type="gramEnd"/>
      <w:r>
        <w:t>);</w:t>
      </w:r>
    </w:p>
    <w:p w14:paraId="4536FC17" w14:textId="77777777" w:rsidR="00824224" w:rsidRDefault="00824224" w:rsidP="00824224">
      <w:pPr>
        <w:ind w:left="2160"/>
      </w:pPr>
    </w:p>
    <w:p w14:paraId="6971CA1B" w14:textId="77777777" w:rsidR="00824224" w:rsidRDefault="00824224" w:rsidP="00824224">
      <w:pPr>
        <w:ind w:left="2160"/>
      </w:pPr>
      <w:r>
        <w:t xml:space="preserve">        // SINKRON </w:t>
      </w:r>
      <w:proofErr w:type="spellStart"/>
      <w:r>
        <w:t>ke</w:t>
      </w:r>
      <w:proofErr w:type="spellEnd"/>
      <w:r>
        <w:t xml:space="preserve"> </w:t>
      </w:r>
      <w:proofErr w:type="spellStart"/>
      <w:r>
        <w:t>supplier_produk</w:t>
      </w:r>
      <w:proofErr w:type="spellEnd"/>
    </w:p>
    <w:p w14:paraId="4D636026" w14:textId="77777777" w:rsidR="00824224" w:rsidRDefault="00824224" w:rsidP="00824224">
      <w:pPr>
        <w:ind w:left="2160"/>
      </w:pPr>
      <w:r>
        <w:t xml:space="preserve">        $this-&gt;</w:t>
      </w:r>
      <w:proofErr w:type="spellStart"/>
      <w:r>
        <w:t>supplierProdukModel</w:t>
      </w:r>
      <w:proofErr w:type="spellEnd"/>
    </w:p>
    <w:p w14:paraId="786C72AF" w14:textId="77777777" w:rsidR="00824224" w:rsidRDefault="00824224" w:rsidP="00824224">
      <w:pPr>
        <w:ind w:left="2160"/>
      </w:pPr>
      <w:r>
        <w:t xml:space="preserve">            -&gt;</w:t>
      </w:r>
      <w:proofErr w:type="gramStart"/>
      <w:r>
        <w:t>where(</w:t>
      </w:r>
      <w:proofErr w:type="gramEnd"/>
      <w:r>
        <w:t>'</w:t>
      </w:r>
      <w:proofErr w:type="spellStart"/>
      <w:r>
        <w:t>id_produk</w:t>
      </w:r>
      <w:proofErr w:type="spellEnd"/>
      <w:r>
        <w:t>', (int)$post['</w:t>
      </w:r>
      <w:proofErr w:type="spellStart"/>
      <w:r>
        <w:t>id_produk</w:t>
      </w:r>
      <w:proofErr w:type="spellEnd"/>
      <w:r>
        <w:t>'])</w:t>
      </w:r>
    </w:p>
    <w:p w14:paraId="73789E74" w14:textId="77777777" w:rsidR="00824224" w:rsidRDefault="00824224" w:rsidP="00824224">
      <w:pPr>
        <w:ind w:left="2160"/>
      </w:pPr>
      <w:r>
        <w:t xml:space="preserve">            -&gt;</w:t>
      </w:r>
      <w:proofErr w:type="gramStart"/>
      <w:r>
        <w:t>set(</w:t>
      </w:r>
      <w:proofErr w:type="gramEnd"/>
      <w:r>
        <w:t>['</w:t>
      </w:r>
      <w:proofErr w:type="spellStart"/>
      <w:r>
        <w:t>id_discount</w:t>
      </w:r>
      <w:proofErr w:type="spellEnd"/>
      <w:r>
        <w:t>' =&gt; $</w:t>
      </w:r>
      <w:proofErr w:type="spellStart"/>
      <w:r>
        <w:t>idDiscount</w:t>
      </w:r>
      <w:proofErr w:type="spellEnd"/>
      <w:r>
        <w:t>])</w:t>
      </w:r>
    </w:p>
    <w:p w14:paraId="7563C425" w14:textId="77777777" w:rsidR="00824224" w:rsidRDefault="00824224" w:rsidP="00824224">
      <w:pPr>
        <w:ind w:left="2160"/>
      </w:pPr>
      <w:r>
        <w:t xml:space="preserve">            -&gt;</w:t>
      </w:r>
      <w:proofErr w:type="gramStart"/>
      <w:r>
        <w:t>update(</w:t>
      </w:r>
      <w:proofErr w:type="gramEnd"/>
      <w:r>
        <w:t>);</w:t>
      </w:r>
    </w:p>
    <w:p w14:paraId="0F68B0F6" w14:textId="77777777" w:rsidR="00824224" w:rsidRDefault="00824224" w:rsidP="00824224">
      <w:pPr>
        <w:ind w:left="2160"/>
      </w:pPr>
    </w:p>
    <w:p w14:paraId="3E598809" w14:textId="77777777" w:rsidR="00824224" w:rsidRDefault="00824224" w:rsidP="00824224">
      <w:pPr>
        <w:ind w:left="2160"/>
      </w:pPr>
      <w:r>
        <w:t xml:space="preserve">        return redirect()-&gt;to(</w:t>
      </w:r>
      <w:proofErr w:type="spellStart"/>
      <w:r>
        <w:t>base_url</w:t>
      </w:r>
      <w:proofErr w:type="spellEnd"/>
      <w:r>
        <w:t>('discount'))</w:t>
      </w:r>
    </w:p>
    <w:p w14:paraId="0BC4A3BB" w14:textId="77777777" w:rsidR="00824224" w:rsidRDefault="00824224" w:rsidP="00824224">
      <w:pPr>
        <w:ind w:left="2160"/>
      </w:pPr>
      <w:r>
        <w:t xml:space="preserve">            -&gt;</w:t>
      </w:r>
      <w:proofErr w:type="gramStart"/>
      <w:r>
        <w:t>with(</w:t>
      </w:r>
      <w:proofErr w:type="gramEnd"/>
      <w:r>
        <w:t>'success', '</w:t>
      </w:r>
      <w:proofErr w:type="spellStart"/>
      <w:r>
        <w:t>Diskon</w:t>
      </w:r>
      <w:proofErr w:type="spellEnd"/>
      <w:r>
        <w:t xml:space="preserve"> </w:t>
      </w:r>
      <w:proofErr w:type="spellStart"/>
      <w:r>
        <w:t>berhasil</w:t>
      </w:r>
      <w:proofErr w:type="spellEnd"/>
      <w:r>
        <w:t xml:space="preserve"> </w:t>
      </w:r>
      <w:proofErr w:type="spellStart"/>
      <w:r>
        <w:t>ditambahkan</w:t>
      </w:r>
      <w:proofErr w:type="spellEnd"/>
      <w:r>
        <w:t>.');</w:t>
      </w:r>
    </w:p>
    <w:p w14:paraId="11C9E3F9" w14:textId="77777777" w:rsidR="00824224" w:rsidRDefault="00824224" w:rsidP="00824224">
      <w:pPr>
        <w:ind w:left="2160"/>
      </w:pPr>
      <w:r>
        <w:t xml:space="preserve">    }</w:t>
      </w:r>
    </w:p>
    <w:p w14:paraId="093B934A" w14:textId="77777777" w:rsidR="00824224" w:rsidRDefault="00824224" w:rsidP="00824224">
      <w:pPr>
        <w:ind w:left="2160"/>
      </w:pPr>
    </w:p>
    <w:p w14:paraId="4D8E2A77" w14:textId="77777777" w:rsidR="00824224" w:rsidRDefault="00824224" w:rsidP="00824224">
      <w:pPr>
        <w:ind w:left="2160"/>
      </w:pPr>
      <w:r>
        <w:t xml:space="preserve">    public function </w:t>
      </w:r>
      <w:proofErr w:type="spellStart"/>
      <w:proofErr w:type="gramStart"/>
      <w:r>
        <w:t>ubah</w:t>
      </w:r>
      <w:proofErr w:type="spellEnd"/>
      <w:r>
        <w:t>(</w:t>
      </w:r>
      <w:proofErr w:type="gramEnd"/>
      <w:r>
        <w:t>$id = null)</w:t>
      </w:r>
    </w:p>
    <w:p w14:paraId="61FFF3FD" w14:textId="77777777" w:rsidR="00824224" w:rsidRDefault="00824224" w:rsidP="00824224">
      <w:pPr>
        <w:ind w:left="2160"/>
      </w:pPr>
      <w:r>
        <w:t xml:space="preserve">    {</w:t>
      </w:r>
    </w:p>
    <w:p w14:paraId="33402C2B" w14:textId="77777777" w:rsidR="00824224" w:rsidRDefault="00824224" w:rsidP="00824224">
      <w:pPr>
        <w:ind w:left="2160"/>
      </w:pPr>
      <w:r>
        <w:t xml:space="preserve">        if ($this-&gt;request-&gt;</w:t>
      </w:r>
      <w:proofErr w:type="spellStart"/>
      <w:proofErr w:type="gramStart"/>
      <w:r>
        <w:t>getMethod</w:t>
      </w:r>
      <w:proofErr w:type="spellEnd"/>
      <w:r>
        <w:t>() !</w:t>
      </w:r>
      <w:proofErr w:type="gramEnd"/>
      <w:r>
        <w:t>== 'POST') {</w:t>
      </w:r>
    </w:p>
    <w:p w14:paraId="3FEB3FBE" w14:textId="77777777" w:rsidR="00824224" w:rsidRDefault="00824224" w:rsidP="00824224">
      <w:pPr>
        <w:ind w:left="2160"/>
      </w:pPr>
      <w:r>
        <w:t xml:space="preserve">            return redirect()-&gt;to(</w:t>
      </w:r>
      <w:proofErr w:type="spellStart"/>
      <w:r>
        <w:t>base_url</w:t>
      </w:r>
      <w:proofErr w:type="spellEnd"/>
      <w:r>
        <w:t>('discount'));</w:t>
      </w:r>
    </w:p>
    <w:p w14:paraId="3EF938DC" w14:textId="77777777" w:rsidR="00824224" w:rsidRDefault="00824224" w:rsidP="00824224">
      <w:pPr>
        <w:ind w:left="2160"/>
      </w:pPr>
      <w:r>
        <w:lastRenderedPageBreak/>
        <w:t xml:space="preserve">        }</w:t>
      </w:r>
    </w:p>
    <w:p w14:paraId="7A072BC8" w14:textId="77777777" w:rsidR="00824224" w:rsidRDefault="00824224" w:rsidP="00824224">
      <w:pPr>
        <w:ind w:left="2160"/>
      </w:pPr>
    </w:p>
    <w:p w14:paraId="00278C06" w14:textId="77777777" w:rsidR="00824224" w:rsidRDefault="00824224" w:rsidP="00824224">
      <w:pPr>
        <w:ind w:left="2160"/>
      </w:pPr>
      <w:r>
        <w:t xml:space="preserve">        $</w:t>
      </w:r>
      <w:proofErr w:type="spellStart"/>
      <w:r>
        <w:t>postId</w:t>
      </w:r>
      <w:proofErr w:type="spellEnd"/>
      <w:r>
        <w:t xml:space="preserve"> = $this-&gt;request-&gt;</w:t>
      </w:r>
      <w:proofErr w:type="spellStart"/>
      <w:r>
        <w:t>getPost</w:t>
      </w:r>
      <w:proofErr w:type="spellEnd"/>
      <w:r>
        <w:t>('</w:t>
      </w:r>
      <w:proofErr w:type="spellStart"/>
      <w:r>
        <w:t>id_discount</w:t>
      </w:r>
      <w:proofErr w:type="spellEnd"/>
      <w:r>
        <w:t>');</w:t>
      </w:r>
    </w:p>
    <w:p w14:paraId="0833791B" w14:textId="77777777" w:rsidR="00824224" w:rsidRDefault="00824224" w:rsidP="00824224">
      <w:pPr>
        <w:ind w:left="2160"/>
      </w:pPr>
      <w:r>
        <w:t xml:space="preserve">        $id     = $</w:t>
      </w:r>
      <w:proofErr w:type="gramStart"/>
      <w:r>
        <w:t>id ??</w:t>
      </w:r>
      <w:proofErr w:type="gramEnd"/>
      <w:r>
        <w:t xml:space="preserve"> $</w:t>
      </w:r>
      <w:proofErr w:type="spellStart"/>
      <w:r>
        <w:t>postId</w:t>
      </w:r>
      <w:proofErr w:type="spellEnd"/>
      <w:r>
        <w:t>;</w:t>
      </w:r>
    </w:p>
    <w:p w14:paraId="39B9B9C2" w14:textId="77777777" w:rsidR="00824224" w:rsidRDefault="00824224" w:rsidP="00824224">
      <w:pPr>
        <w:ind w:left="2160"/>
      </w:pPr>
    </w:p>
    <w:p w14:paraId="25180B21" w14:textId="77777777" w:rsidR="00824224" w:rsidRDefault="00824224" w:rsidP="00824224">
      <w:pPr>
        <w:ind w:left="2160"/>
      </w:pPr>
      <w:r>
        <w:t xml:space="preserve">        if (! $id) {</w:t>
      </w:r>
    </w:p>
    <w:p w14:paraId="266FBC5E" w14:textId="77777777" w:rsidR="00824224" w:rsidRDefault="00824224" w:rsidP="00824224">
      <w:pPr>
        <w:ind w:left="2160"/>
      </w:pPr>
      <w:r>
        <w:t xml:space="preserve">            return redirect()-&gt;to(</w:t>
      </w:r>
      <w:proofErr w:type="spellStart"/>
      <w:r>
        <w:t>base_url</w:t>
      </w:r>
      <w:proofErr w:type="spellEnd"/>
      <w:r>
        <w:t>('discount'))</w:t>
      </w:r>
    </w:p>
    <w:p w14:paraId="279A31A6" w14:textId="77777777" w:rsidR="00824224" w:rsidRDefault="00824224" w:rsidP="00824224">
      <w:pPr>
        <w:ind w:left="2160"/>
      </w:pPr>
      <w:r>
        <w:t xml:space="preserve">                -&gt;</w:t>
      </w:r>
      <w:proofErr w:type="gramStart"/>
      <w:r>
        <w:t>with(</w:t>
      </w:r>
      <w:proofErr w:type="gramEnd"/>
      <w:r>
        <w:t xml:space="preserve">'errors', ['ID </w:t>
      </w:r>
      <w:proofErr w:type="spellStart"/>
      <w:r>
        <w:t>diskon</w:t>
      </w:r>
      <w:proofErr w:type="spellEnd"/>
      <w:r>
        <w:t xml:space="preserve"> </w:t>
      </w:r>
      <w:proofErr w:type="spellStart"/>
      <w:r>
        <w:t>tidak</w:t>
      </w:r>
      <w:proofErr w:type="spellEnd"/>
      <w:r>
        <w:t xml:space="preserve"> valid']);</w:t>
      </w:r>
    </w:p>
    <w:p w14:paraId="616F7C6D" w14:textId="77777777" w:rsidR="00824224" w:rsidRDefault="00824224" w:rsidP="00824224">
      <w:pPr>
        <w:ind w:left="2160"/>
      </w:pPr>
      <w:r>
        <w:t xml:space="preserve">        }</w:t>
      </w:r>
    </w:p>
    <w:p w14:paraId="0D055A9C" w14:textId="77777777" w:rsidR="00824224" w:rsidRDefault="00824224" w:rsidP="00824224">
      <w:pPr>
        <w:ind w:left="2160"/>
      </w:pPr>
    </w:p>
    <w:p w14:paraId="2171D390" w14:textId="77777777" w:rsidR="00824224" w:rsidRDefault="00824224" w:rsidP="00824224">
      <w:pPr>
        <w:ind w:left="2160"/>
      </w:pPr>
      <w:r>
        <w:t xml:space="preserve">        $post = $this-&gt;request-&gt;</w:t>
      </w:r>
      <w:proofErr w:type="spellStart"/>
      <w:proofErr w:type="gramStart"/>
      <w:r>
        <w:t>getPost</w:t>
      </w:r>
      <w:proofErr w:type="spellEnd"/>
      <w:r>
        <w:t>(</w:t>
      </w:r>
      <w:proofErr w:type="gramEnd"/>
      <w:r>
        <w:t>);</w:t>
      </w:r>
    </w:p>
    <w:p w14:paraId="26CDFA54" w14:textId="77777777" w:rsidR="00824224" w:rsidRDefault="00824224" w:rsidP="00824224">
      <w:pPr>
        <w:ind w:left="2160"/>
      </w:pPr>
    </w:p>
    <w:p w14:paraId="47093923" w14:textId="77777777" w:rsidR="00824224" w:rsidRDefault="00824224" w:rsidP="00824224">
      <w:pPr>
        <w:ind w:left="2160"/>
      </w:pPr>
      <w:r>
        <w:t xml:space="preserve">        if ($post['</w:t>
      </w:r>
      <w:proofErr w:type="spellStart"/>
      <w:r>
        <w:t>dari_date</w:t>
      </w:r>
      <w:proofErr w:type="spellEnd"/>
      <w:r>
        <w:t>'] &gt; $post['</w:t>
      </w:r>
      <w:proofErr w:type="spellStart"/>
      <w:r>
        <w:t>sampai_date</w:t>
      </w:r>
      <w:proofErr w:type="spellEnd"/>
      <w:r>
        <w:t>']) {</w:t>
      </w:r>
    </w:p>
    <w:p w14:paraId="47E1DEA3" w14:textId="77777777" w:rsidR="00824224" w:rsidRDefault="00824224" w:rsidP="00824224">
      <w:pPr>
        <w:ind w:left="2160"/>
      </w:pPr>
      <w:r>
        <w:t xml:space="preserve">            return redirect()-&gt;</w:t>
      </w:r>
      <w:proofErr w:type="gramStart"/>
      <w:r>
        <w:t>back(</w:t>
      </w:r>
      <w:proofErr w:type="gramEnd"/>
      <w:r>
        <w:t>)</w:t>
      </w:r>
    </w:p>
    <w:p w14:paraId="3F26F4C6" w14:textId="77777777" w:rsidR="00824224" w:rsidRDefault="00824224" w:rsidP="00824224">
      <w:pPr>
        <w:ind w:left="2160"/>
      </w:pPr>
      <w:r>
        <w:t xml:space="preserve">                -&gt;</w:t>
      </w:r>
      <w:proofErr w:type="spellStart"/>
      <w:proofErr w:type="gramStart"/>
      <w:r>
        <w:t>withInput</w:t>
      </w:r>
      <w:proofErr w:type="spellEnd"/>
      <w:r>
        <w:t>(</w:t>
      </w:r>
      <w:proofErr w:type="gramEnd"/>
      <w:r>
        <w:t>)</w:t>
      </w:r>
    </w:p>
    <w:p w14:paraId="54891670" w14:textId="77777777" w:rsidR="00824224" w:rsidRDefault="00824224" w:rsidP="00824224">
      <w:pPr>
        <w:ind w:left="2160"/>
      </w:pPr>
      <w:r>
        <w:t xml:space="preserve">                -&gt;</w:t>
      </w:r>
      <w:proofErr w:type="gramStart"/>
      <w:r>
        <w:t>with(</w:t>
      </w:r>
      <w:proofErr w:type="gramEnd"/>
      <w:r>
        <w:t>'errors', ['</w:t>
      </w:r>
      <w:proofErr w:type="spellStart"/>
      <w:r>
        <w:t>Tanggal</w:t>
      </w:r>
      <w:proofErr w:type="spellEnd"/>
      <w:r>
        <w:t xml:space="preserve"> </w:t>
      </w:r>
      <w:proofErr w:type="spellStart"/>
      <w:r>
        <w:t>mulai</w:t>
      </w:r>
      <w:proofErr w:type="spellEnd"/>
      <w:r>
        <w:t xml:space="preserve"> </w:t>
      </w:r>
      <w:proofErr w:type="spellStart"/>
      <w:r>
        <w:t>tidak</w:t>
      </w:r>
      <w:proofErr w:type="spellEnd"/>
      <w:r>
        <w:t xml:space="preserve"> </w:t>
      </w:r>
      <w:proofErr w:type="spellStart"/>
      <w:r>
        <w:t>boleh</w:t>
      </w:r>
      <w:proofErr w:type="spellEnd"/>
      <w:r>
        <w:t xml:space="preserve"> </w:t>
      </w:r>
      <w:proofErr w:type="spellStart"/>
      <w:r>
        <w:t>lebih</w:t>
      </w:r>
      <w:proofErr w:type="spellEnd"/>
      <w:r>
        <w:t xml:space="preserve"> </w:t>
      </w:r>
      <w:proofErr w:type="spellStart"/>
      <w:r>
        <w:t>besar</w:t>
      </w:r>
      <w:proofErr w:type="spellEnd"/>
      <w:r>
        <w:t xml:space="preserve"> </w:t>
      </w:r>
      <w:proofErr w:type="spellStart"/>
      <w:r>
        <w:t>dari</w:t>
      </w:r>
      <w:proofErr w:type="spellEnd"/>
      <w:r>
        <w:t xml:space="preserve"> </w:t>
      </w:r>
      <w:proofErr w:type="spellStart"/>
      <w:r>
        <w:t>tanggal</w:t>
      </w:r>
      <w:proofErr w:type="spellEnd"/>
      <w:r>
        <w:t xml:space="preserve"> </w:t>
      </w:r>
      <w:proofErr w:type="spellStart"/>
      <w:r>
        <w:t>akhir</w:t>
      </w:r>
      <w:proofErr w:type="spellEnd"/>
      <w:r>
        <w:t>']);</w:t>
      </w:r>
    </w:p>
    <w:p w14:paraId="2A2E9D9B" w14:textId="77777777" w:rsidR="00824224" w:rsidRDefault="00824224" w:rsidP="00824224">
      <w:pPr>
        <w:ind w:left="2160"/>
      </w:pPr>
      <w:r>
        <w:t xml:space="preserve">        }</w:t>
      </w:r>
    </w:p>
    <w:p w14:paraId="596111C2" w14:textId="77777777" w:rsidR="00824224" w:rsidRDefault="00824224" w:rsidP="00824224">
      <w:pPr>
        <w:ind w:left="2160"/>
      </w:pPr>
    </w:p>
    <w:p w14:paraId="7BF32021" w14:textId="77777777" w:rsidR="00824224" w:rsidRDefault="00824224" w:rsidP="00824224">
      <w:pPr>
        <w:ind w:left="2160"/>
      </w:pPr>
      <w:r>
        <w:t xml:space="preserve">        $this-&gt;</w:t>
      </w:r>
      <w:proofErr w:type="spellStart"/>
      <w:r>
        <w:t>discountModel</w:t>
      </w:r>
      <w:proofErr w:type="spellEnd"/>
      <w:r>
        <w:t>-&gt;</w:t>
      </w:r>
      <w:proofErr w:type="gramStart"/>
      <w:r>
        <w:t>update(</w:t>
      </w:r>
      <w:proofErr w:type="gramEnd"/>
      <w:r>
        <w:t>$id, [</w:t>
      </w:r>
    </w:p>
    <w:p w14:paraId="39249E54" w14:textId="77777777" w:rsidR="00824224" w:rsidRDefault="00824224" w:rsidP="00824224">
      <w:pPr>
        <w:ind w:left="2160"/>
      </w:pPr>
      <w:r>
        <w:t xml:space="preserve">            '</w:t>
      </w:r>
      <w:proofErr w:type="spellStart"/>
      <w:proofErr w:type="gramStart"/>
      <w:r>
        <w:t>id</w:t>
      </w:r>
      <w:proofErr w:type="gramEnd"/>
      <w:r>
        <w:t>_produk</w:t>
      </w:r>
      <w:proofErr w:type="spellEnd"/>
      <w:r>
        <w:t>'   =&gt; (int)$post['</w:t>
      </w:r>
      <w:proofErr w:type="spellStart"/>
      <w:r>
        <w:t>id_produk</w:t>
      </w:r>
      <w:proofErr w:type="spellEnd"/>
      <w:r>
        <w:t>'],</w:t>
      </w:r>
    </w:p>
    <w:p w14:paraId="4CDADE99" w14:textId="77777777" w:rsidR="00824224" w:rsidRDefault="00824224" w:rsidP="00824224">
      <w:pPr>
        <w:ind w:left="2160"/>
      </w:pPr>
      <w:r>
        <w:t xml:space="preserve">            '</w:t>
      </w:r>
      <w:proofErr w:type="spellStart"/>
      <w:r>
        <w:t>besaran</w:t>
      </w:r>
      <w:proofErr w:type="spellEnd"/>
      <w:r>
        <w:t>'     =&gt; (int)$post['</w:t>
      </w:r>
      <w:proofErr w:type="spellStart"/>
      <w:r>
        <w:t>besaran</w:t>
      </w:r>
      <w:proofErr w:type="spellEnd"/>
      <w:r>
        <w:t>'],</w:t>
      </w:r>
    </w:p>
    <w:p w14:paraId="039A6482" w14:textId="77777777" w:rsidR="00824224" w:rsidRDefault="00824224" w:rsidP="00824224">
      <w:pPr>
        <w:ind w:left="2160"/>
      </w:pPr>
      <w:r>
        <w:t xml:space="preserve">            '</w:t>
      </w:r>
      <w:proofErr w:type="spellStart"/>
      <w:proofErr w:type="gramStart"/>
      <w:r>
        <w:t>dari</w:t>
      </w:r>
      <w:proofErr w:type="gramEnd"/>
      <w:r>
        <w:t>_date</w:t>
      </w:r>
      <w:proofErr w:type="spellEnd"/>
      <w:r>
        <w:t>'   =&gt; $post['</w:t>
      </w:r>
      <w:proofErr w:type="spellStart"/>
      <w:r>
        <w:t>dari_date</w:t>
      </w:r>
      <w:proofErr w:type="spellEnd"/>
      <w:r>
        <w:t>'],</w:t>
      </w:r>
    </w:p>
    <w:p w14:paraId="550E894C" w14:textId="77777777" w:rsidR="00824224" w:rsidRDefault="00824224" w:rsidP="00824224">
      <w:pPr>
        <w:ind w:left="2160"/>
      </w:pPr>
      <w:r>
        <w:t xml:space="preserve">            '</w:t>
      </w:r>
      <w:proofErr w:type="spellStart"/>
      <w:proofErr w:type="gramStart"/>
      <w:r>
        <w:t>sampai</w:t>
      </w:r>
      <w:proofErr w:type="gramEnd"/>
      <w:r>
        <w:t>_date</w:t>
      </w:r>
      <w:proofErr w:type="spellEnd"/>
      <w:r>
        <w:t>' =&gt; $post['</w:t>
      </w:r>
      <w:proofErr w:type="spellStart"/>
      <w:r>
        <w:t>sampai_date</w:t>
      </w:r>
      <w:proofErr w:type="spellEnd"/>
      <w:r>
        <w:t>'],</w:t>
      </w:r>
    </w:p>
    <w:p w14:paraId="29B5F9AF" w14:textId="77777777" w:rsidR="00824224" w:rsidRDefault="00824224" w:rsidP="00824224">
      <w:pPr>
        <w:ind w:left="2160"/>
      </w:pPr>
      <w:r>
        <w:t xml:space="preserve">        ]);</w:t>
      </w:r>
    </w:p>
    <w:p w14:paraId="45387695" w14:textId="77777777" w:rsidR="00824224" w:rsidRDefault="00824224" w:rsidP="00824224">
      <w:pPr>
        <w:ind w:left="2160"/>
      </w:pPr>
    </w:p>
    <w:p w14:paraId="2229FAF6" w14:textId="77777777" w:rsidR="00824224" w:rsidRDefault="00824224" w:rsidP="00824224">
      <w:pPr>
        <w:ind w:left="2160"/>
      </w:pPr>
      <w:r>
        <w:lastRenderedPageBreak/>
        <w:t xml:space="preserve">        $this-&gt;</w:t>
      </w:r>
      <w:proofErr w:type="spellStart"/>
      <w:r>
        <w:t>supplierProdukModel</w:t>
      </w:r>
      <w:proofErr w:type="spellEnd"/>
    </w:p>
    <w:p w14:paraId="3F8D781F" w14:textId="77777777" w:rsidR="00824224" w:rsidRDefault="00824224" w:rsidP="00824224">
      <w:pPr>
        <w:ind w:left="2160"/>
      </w:pPr>
      <w:r>
        <w:t xml:space="preserve">            -&gt;</w:t>
      </w:r>
      <w:proofErr w:type="gramStart"/>
      <w:r>
        <w:t>where(</w:t>
      </w:r>
      <w:proofErr w:type="gramEnd"/>
      <w:r>
        <w:t>'</w:t>
      </w:r>
      <w:proofErr w:type="spellStart"/>
      <w:r>
        <w:t>id_discount</w:t>
      </w:r>
      <w:proofErr w:type="spellEnd"/>
      <w:r>
        <w:t>', $id)</w:t>
      </w:r>
    </w:p>
    <w:p w14:paraId="3146256A" w14:textId="77777777" w:rsidR="00824224" w:rsidRDefault="00824224" w:rsidP="00824224">
      <w:pPr>
        <w:ind w:left="2160"/>
      </w:pPr>
      <w:r>
        <w:t xml:space="preserve">            -&gt;</w:t>
      </w:r>
      <w:proofErr w:type="gramStart"/>
      <w:r>
        <w:t>set(</w:t>
      </w:r>
      <w:proofErr w:type="gramEnd"/>
      <w:r>
        <w:t>['</w:t>
      </w:r>
      <w:proofErr w:type="spellStart"/>
      <w:r>
        <w:t>id_discount</w:t>
      </w:r>
      <w:proofErr w:type="spellEnd"/>
      <w:r>
        <w:t>' =&gt; null])</w:t>
      </w:r>
    </w:p>
    <w:p w14:paraId="6B16196A" w14:textId="77777777" w:rsidR="00824224" w:rsidRDefault="00824224" w:rsidP="00824224">
      <w:pPr>
        <w:ind w:left="2160"/>
      </w:pPr>
      <w:r>
        <w:t xml:space="preserve">            -&gt;</w:t>
      </w:r>
      <w:proofErr w:type="gramStart"/>
      <w:r>
        <w:t>update(</w:t>
      </w:r>
      <w:proofErr w:type="gramEnd"/>
      <w:r>
        <w:t>);</w:t>
      </w:r>
    </w:p>
    <w:p w14:paraId="49D9E367" w14:textId="77777777" w:rsidR="00824224" w:rsidRDefault="00824224" w:rsidP="00824224">
      <w:pPr>
        <w:ind w:left="2160"/>
      </w:pPr>
    </w:p>
    <w:p w14:paraId="46F5D5D6" w14:textId="77777777" w:rsidR="00824224" w:rsidRDefault="00824224" w:rsidP="00824224">
      <w:pPr>
        <w:ind w:left="2160"/>
      </w:pPr>
      <w:r>
        <w:t xml:space="preserve">        $this-&gt;</w:t>
      </w:r>
      <w:proofErr w:type="spellStart"/>
      <w:r>
        <w:t>supplierProdukModel</w:t>
      </w:r>
      <w:proofErr w:type="spellEnd"/>
    </w:p>
    <w:p w14:paraId="60195067" w14:textId="77777777" w:rsidR="00824224" w:rsidRDefault="00824224" w:rsidP="00824224">
      <w:pPr>
        <w:ind w:left="2160"/>
      </w:pPr>
      <w:r>
        <w:t xml:space="preserve">            -&gt;</w:t>
      </w:r>
      <w:proofErr w:type="gramStart"/>
      <w:r>
        <w:t>where(</w:t>
      </w:r>
      <w:proofErr w:type="gramEnd"/>
      <w:r>
        <w:t>'</w:t>
      </w:r>
      <w:proofErr w:type="spellStart"/>
      <w:r>
        <w:t>id_produk</w:t>
      </w:r>
      <w:proofErr w:type="spellEnd"/>
      <w:r>
        <w:t>', (int)$post['</w:t>
      </w:r>
      <w:proofErr w:type="spellStart"/>
      <w:r>
        <w:t>id_produk</w:t>
      </w:r>
      <w:proofErr w:type="spellEnd"/>
      <w:r>
        <w:t>'])</w:t>
      </w:r>
    </w:p>
    <w:p w14:paraId="462E5B34" w14:textId="77777777" w:rsidR="00824224" w:rsidRDefault="00824224" w:rsidP="00824224">
      <w:pPr>
        <w:ind w:left="2160"/>
      </w:pPr>
      <w:r>
        <w:t xml:space="preserve">            -&gt;</w:t>
      </w:r>
      <w:proofErr w:type="gramStart"/>
      <w:r>
        <w:t>set(</w:t>
      </w:r>
      <w:proofErr w:type="gramEnd"/>
      <w:r>
        <w:t>['</w:t>
      </w:r>
      <w:proofErr w:type="spellStart"/>
      <w:r>
        <w:t>id_discount</w:t>
      </w:r>
      <w:proofErr w:type="spellEnd"/>
      <w:r>
        <w:t>' =&gt; $id])</w:t>
      </w:r>
    </w:p>
    <w:p w14:paraId="7B6DC748" w14:textId="77777777" w:rsidR="00824224" w:rsidRDefault="00824224" w:rsidP="00824224">
      <w:pPr>
        <w:ind w:left="2160"/>
      </w:pPr>
      <w:r>
        <w:t xml:space="preserve">            -&gt;</w:t>
      </w:r>
      <w:proofErr w:type="gramStart"/>
      <w:r>
        <w:t>update(</w:t>
      </w:r>
      <w:proofErr w:type="gramEnd"/>
      <w:r>
        <w:t>);</w:t>
      </w:r>
    </w:p>
    <w:p w14:paraId="3D831CDA" w14:textId="77777777" w:rsidR="00824224" w:rsidRDefault="00824224" w:rsidP="00824224">
      <w:pPr>
        <w:ind w:left="2160"/>
      </w:pPr>
    </w:p>
    <w:p w14:paraId="69F6AF3C" w14:textId="77777777" w:rsidR="00824224" w:rsidRDefault="00824224" w:rsidP="00824224">
      <w:pPr>
        <w:ind w:left="2160"/>
      </w:pPr>
      <w:r>
        <w:t xml:space="preserve">        return redirect()-&gt;to(</w:t>
      </w:r>
      <w:proofErr w:type="spellStart"/>
      <w:r>
        <w:t>base_url</w:t>
      </w:r>
      <w:proofErr w:type="spellEnd"/>
      <w:r>
        <w:t>('discount'))</w:t>
      </w:r>
    </w:p>
    <w:p w14:paraId="37AD7B0C" w14:textId="77777777" w:rsidR="00824224" w:rsidRDefault="00824224" w:rsidP="00824224">
      <w:pPr>
        <w:ind w:left="2160"/>
      </w:pPr>
      <w:r>
        <w:t xml:space="preserve">            -&gt;</w:t>
      </w:r>
      <w:proofErr w:type="gramStart"/>
      <w:r>
        <w:t>with(</w:t>
      </w:r>
      <w:proofErr w:type="gramEnd"/>
      <w:r>
        <w:t>'success', '</w:t>
      </w:r>
      <w:proofErr w:type="spellStart"/>
      <w:r>
        <w:t>Diskon</w:t>
      </w:r>
      <w:proofErr w:type="spellEnd"/>
      <w:r>
        <w:t xml:space="preserve"> </w:t>
      </w:r>
      <w:proofErr w:type="spellStart"/>
      <w:r>
        <w:t>berhasil</w:t>
      </w:r>
      <w:proofErr w:type="spellEnd"/>
      <w:r>
        <w:t xml:space="preserve"> </w:t>
      </w:r>
      <w:proofErr w:type="spellStart"/>
      <w:r>
        <w:t>diperbarui</w:t>
      </w:r>
      <w:proofErr w:type="spellEnd"/>
      <w:r>
        <w:t>.');</w:t>
      </w:r>
    </w:p>
    <w:p w14:paraId="15564491" w14:textId="77777777" w:rsidR="00824224" w:rsidRDefault="00824224" w:rsidP="00824224">
      <w:pPr>
        <w:ind w:left="2160"/>
      </w:pPr>
      <w:r>
        <w:t xml:space="preserve">    }</w:t>
      </w:r>
    </w:p>
    <w:p w14:paraId="299133E9" w14:textId="77777777" w:rsidR="00824224" w:rsidRDefault="00824224" w:rsidP="00824224">
      <w:pPr>
        <w:ind w:left="2160"/>
      </w:pPr>
    </w:p>
    <w:p w14:paraId="42814531" w14:textId="77777777" w:rsidR="00824224" w:rsidRDefault="00824224" w:rsidP="00824224">
      <w:pPr>
        <w:ind w:left="2160"/>
      </w:pPr>
      <w:r>
        <w:t xml:space="preserve">    public function </w:t>
      </w:r>
      <w:proofErr w:type="gramStart"/>
      <w:r>
        <w:t>hapus(</w:t>
      </w:r>
      <w:proofErr w:type="gramEnd"/>
      <w:r>
        <w:t>)</w:t>
      </w:r>
    </w:p>
    <w:p w14:paraId="74483094" w14:textId="77777777" w:rsidR="00824224" w:rsidRDefault="00824224" w:rsidP="00824224">
      <w:pPr>
        <w:ind w:left="2160"/>
      </w:pPr>
      <w:r>
        <w:t>{</w:t>
      </w:r>
    </w:p>
    <w:p w14:paraId="107C9E6C" w14:textId="77777777" w:rsidR="00824224" w:rsidRDefault="00824224" w:rsidP="00824224">
      <w:pPr>
        <w:ind w:left="2160"/>
      </w:pPr>
      <w:r>
        <w:t xml:space="preserve">    $id = $this-&gt;request-&gt;</w:t>
      </w:r>
      <w:proofErr w:type="spellStart"/>
      <w:r>
        <w:t>getPost</w:t>
      </w:r>
      <w:proofErr w:type="spellEnd"/>
      <w:r>
        <w:t>('</w:t>
      </w:r>
      <w:proofErr w:type="spellStart"/>
      <w:r>
        <w:t>id_discount</w:t>
      </w:r>
      <w:proofErr w:type="spellEnd"/>
      <w:r>
        <w:t>')</w:t>
      </w:r>
    </w:p>
    <w:p w14:paraId="17D64411" w14:textId="77777777" w:rsidR="00824224" w:rsidRDefault="00824224" w:rsidP="00824224">
      <w:pPr>
        <w:ind w:left="2160"/>
      </w:pPr>
      <w:r>
        <w:t xml:space="preserve">       ?? $this-&gt;request-&gt;</w:t>
      </w:r>
      <w:proofErr w:type="spellStart"/>
      <w:r>
        <w:t>getPost</w:t>
      </w:r>
      <w:proofErr w:type="spellEnd"/>
      <w:r>
        <w:t>('id')</w:t>
      </w:r>
    </w:p>
    <w:p w14:paraId="11FE07CF" w14:textId="77777777" w:rsidR="00824224" w:rsidRDefault="00824224" w:rsidP="00824224">
      <w:pPr>
        <w:ind w:left="2160"/>
      </w:pPr>
      <w:r>
        <w:t xml:space="preserve">       ?? null;</w:t>
      </w:r>
    </w:p>
    <w:p w14:paraId="597E5C8D" w14:textId="77777777" w:rsidR="00824224" w:rsidRDefault="00824224" w:rsidP="00824224">
      <w:pPr>
        <w:ind w:left="2160"/>
      </w:pPr>
    </w:p>
    <w:p w14:paraId="5FB16A95" w14:textId="77777777" w:rsidR="00824224" w:rsidRDefault="00824224" w:rsidP="00824224">
      <w:pPr>
        <w:ind w:left="2160"/>
      </w:pPr>
      <w:r>
        <w:t xml:space="preserve">    if (! $id) {</w:t>
      </w:r>
    </w:p>
    <w:p w14:paraId="3452BC68" w14:textId="77777777" w:rsidR="00824224" w:rsidRDefault="00824224" w:rsidP="00824224">
      <w:pPr>
        <w:ind w:left="2160"/>
      </w:pPr>
      <w:r>
        <w:t xml:space="preserve">        return redirect()-&gt;to(</w:t>
      </w:r>
      <w:proofErr w:type="spellStart"/>
      <w:r>
        <w:t>base_url</w:t>
      </w:r>
      <w:proofErr w:type="spellEnd"/>
      <w:r>
        <w:t>('discount'))</w:t>
      </w:r>
    </w:p>
    <w:p w14:paraId="6512B94C" w14:textId="77777777" w:rsidR="00824224" w:rsidRDefault="00824224" w:rsidP="00824224">
      <w:pPr>
        <w:ind w:left="2160"/>
      </w:pPr>
      <w:r>
        <w:t xml:space="preserve">            -&gt;</w:t>
      </w:r>
      <w:proofErr w:type="gramStart"/>
      <w:r>
        <w:t>with(</w:t>
      </w:r>
      <w:proofErr w:type="gramEnd"/>
      <w:r>
        <w:t xml:space="preserve">'errors', ['ID </w:t>
      </w:r>
      <w:proofErr w:type="spellStart"/>
      <w:r>
        <w:t>diskon</w:t>
      </w:r>
      <w:proofErr w:type="spellEnd"/>
      <w:r>
        <w:t xml:space="preserve"> </w:t>
      </w:r>
      <w:proofErr w:type="spellStart"/>
      <w:r>
        <w:t>tidak</w:t>
      </w:r>
      <w:proofErr w:type="spellEnd"/>
      <w:r>
        <w:t xml:space="preserve"> valid']);</w:t>
      </w:r>
    </w:p>
    <w:p w14:paraId="1A5B7872" w14:textId="77777777" w:rsidR="00824224" w:rsidRDefault="00824224" w:rsidP="00824224">
      <w:pPr>
        <w:ind w:left="2160"/>
      </w:pPr>
      <w:r>
        <w:t xml:space="preserve">    }</w:t>
      </w:r>
    </w:p>
    <w:p w14:paraId="42286D1A" w14:textId="77777777" w:rsidR="00824224" w:rsidRDefault="00824224" w:rsidP="00824224">
      <w:pPr>
        <w:ind w:left="2160"/>
      </w:pPr>
    </w:p>
    <w:p w14:paraId="23EE676C" w14:textId="77777777" w:rsidR="00824224" w:rsidRDefault="00824224" w:rsidP="00824224">
      <w:pPr>
        <w:ind w:left="2160"/>
      </w:pPr>
      <w:r>
        <w:t xml:space="preserve">    // Lepas </w:t>
      </w:r>
      <w:proofErr w:type="spellStart"/>
      <w:r>
        <w:t>relasi</w:t>
      </w:r>
      <w:proofErr w:type="spellEnd"/>
      <w:r>
        <w:t xml:space="preserve"> </w:t>
      </w:r>
      <w:proofErr w:type="spellStart"/>
      <w:r>
        <w:t>ke</w:t>
      </w:r>
      <w:proofErr w:type="spellEnd"/>
      <w:r>
        <w:t xml:space="preserve"> </w:t>
      </w:r>
      <w:proofErr w:type="spellStart"/>
      <w:r>
        <w:t>supplier_produk</w:t>
      </w:r>
      <w:proofErr w:type="spellEnd"/>
    </w:p>
    <w:p w14:paraId="0C026012" w14:textId="77777777" w:rsidR="00824224" w:rsidRDefault="00824224" w:rsidP="00824224">
      <w:pPr>
        <w:ind w:left="2160"/>
      </w:pPr>
      <w:r>
        <w:lastRenderedPageBreak/>
        <w:t xml:space="preserve">    $this-&gt;</w:t>
      </w:r>
      <w:proofErr w:type="spellStart"/>
      <w:r>
        <w:t>supplierProdukModel</w:t>
      </w:r>
      <w:proofErr w:type="spellEnd"/>
    </w:p>
    <w:p w14:paraId="522C511A" w14:textId="77777777" w:rsidR="00824224" w:rsidRDefault="00824224" w:rsidP="00824224">
      <w:pPr>
        <w:ind w:left="2160"/>
      </w:pPr>
      <w:r>
        <w:t xml:space="preserve">        -&gt;</w:t>
      </w:r>
      <w:proofErr w:type="gramStart"/>
      <w:r>
        <w:t>where(</w:t>
      </w:r>
      <w:proofErr w:type="gramEnd"/>
      <w:r>
        <w:t>'</w:t>
      </w:r>
      <w:proofErr w:type="spellStart"/>
      <w:r>
        <w:t>id_discount</w:t>
      </w:r>
      <w:proofErr w:type="spellEnd"/>
      <w:r>
        <w:t>', $id)</w:t>
      </w:r>
    </w:p>
    <w:p w14:paraId="093045FD" w14:textId="77777777" w:rsidR="00824224" w:rsidRDefault="00824224" w:rsidP="00824224">
      <w:pPr>
        <w:ind w:left="2160"/>
      </w:pPr>
      <w:r>
        <w:t xml:space="preserve">        -&gt;</w:t>
      </w:r>
      <w:proofErr w:type="gramStart"/>
      <w:r>
        <w:t>set(</w:t>
      </w:r>
      <w:proofErr w:type="gramEnd"/>
      <w:r>
        <w:t>['</w:t>
      </w:r>
      <w:proofErr w:type="spellStart"/>
      <w:r>
        <w:t>id_discount</w:t>
      </w:r>
      <w:proofErr w:type="spellEnd"/>
      <w:r>
        <w:t>' =&gt; null])</w:t>
      </w:r>
    </w:p>
    <w:p w14:paraId="1BF9B1D6" w14:textId="77777777" w:rsidR="00824224" w:rsidRDefault="00824224" w:rsidP="00824224">
      <w:pPr>
        <w:ind w:left="2160"/>
      </w:pPr>
      <w:r>
        <w:t xml:space="preserve">        -&gt;</w:t>
      </w:r>
      <w:proofErr w:type="gramStart"/>
      <w:r>
        <w:t>update(</w:t>
      </w:r>
      <w:proofErr w:type="gramEnd"/>
      <w:r>
        <w:t>);</w:t>
      </w:r>
    </w:p>
    <w:p w14:paraId="552817B0" w14:textId="77777777" w:rsidR="00824224" w:rsidRDefault="00824224" w:rsidP="00824224">
      <w:pPr>
        <w:ind w:left="2160"/>
      </w:pPr>
    </w:p>
    <w:p w14:paraId="7E219692" w14:textId="77777777" w:rsidR="00824224" w:rsidRDefault="00824224" w:rsidP="00824224">
      <w:pPr>
        <w:ind w:left="2160"/>
      </w:pPr>
      <w:r>
        <w:t xml:space="preserve">    // Hapus </w:t>
      </w:r>
      <w:proofErr w:type="spellStart"/>
      <w:r>
        <w:t>diskon</w:t>
      </w:r>
      <w:proofErr w:type="spellEnd"/>
    </w:p>
    <w:p w14:paraId="699A64DC" w14:textId="77777777" w:rsidR="00824224" w:rsidRDefault="00824224" w:rsidP="00824224">
      <w:pPr>
        <w:ind w:left="2160"/>
      </w:pPr>
      <w:r>
        <w:t xml:space="preserve">    $this-&gt;</w:t>
      </w:r>
      <w:proofErr w:type="spellStart"/>
      <w:r>
        <w:t>discountModel</w:t>
      </w:r>
      <w:proofErr w:type="spellEnd"/>
      <w:r>
        <w:t>-&gt;delete($id);</w:t>
      </w:r>
    </w:p>
    <w:p w14:paraId="631C35A5" w14:textId="77777777" w:rsidR="00824224" w:rsidRDefault="00824224" w:rsidP="00824224">
      <w:pPr>
        <w:ind w:left="2160"/>
      </w:pPr>
    </w:p>
    <w:p w14:paraId="4C42E018" w14:textId="77777777" w:rsidR="00824224" w:rsidRDefault="00824224" w:rsidP="00824224">
      <w:pPr>
        <w:ind w:left="2160"/>
      </w:pPr>
      <w:r>
        <w:t xml:space="preserve">    return redirect()-&gt;to(</w:t>
      </w:r>
      <w:proofErr w:type="spellStart"/>
      <w:r>
        <w:t>base_url</w:t>
      </w:r>
      <w:proofErr w:type="spellEnd"/>
      <w:r>
        <w:t>('discount'))</w:t>
      </w:r>
    </w:p>
    <w:p w14:paraId="3C9BDACD" w14:textId="77777777" w:rsidR="00824224" w:rsidRDefault="00824224" w:rsidP="00824224">
      <w:pPr>
        <w:ind w:left="2160"/>
      </w:pPr>
      <w:r>
        <w:t xml:space="preserve">        -&gt;</w:t>
      </w:r>
      <w:proofErr w:type="gramStart"/>
      <w:r>
        <w:t>with(</w:t>
      </w:r>
      <w:proofErr w:type="gramEnd"/>
      <w:r>
        <w:t>'success', '</w:t>
      </w:r>
      <w:proofErr w:type="spellStart"/>
      <w:r>
        <w:t>Diskon</w:t>
      </w:r>
      <w:proofErr w:type="spellEnd"/>
      <w:r>
        <w:t xml:space="preserve"> </w:t>
      </w:r>
      <w:proofErr w:type="spellStart"/>
      <w:r>
        <w:t>berhasil</w:t>
      </w:r>
      <w:proofErr w:type="spellEnd"/>
      <w:r>
        <w:t xml:space="preserve"> </w:t>
      </w:r>
      <w:proofErr w:type="spellStart"/>
      <w:r>
        <w:t>dihapus</w:t>
      </w:r>
      <w:proofErr w:type="spellEnd"/>
      <w:r>
        <w:t>.');</w:t>
      </w:r>
    </w:p>
    <w:p w14:paraId="4225BB65" w14:textId="77777777" w:rsidR="00824224" w:rsidRDefault="00824224" w:rsidP="00824224">
      <w:pPr>
        <w:ind w:left="2160"/>
      </w:pPr>
      <w:r>
        <w:t>}</w:t>
      </w:r>
    </w:p>
    <w:p w14:paraId="3C92F220" w14:textId="77777777" w:rsidR="00824224" w:rsidRDefault="00824224" w:rsidP="00824224">
      <w:pPr>
        <w:ind w:left="2160"/>
      </w:pPr>
    </w:p>
    <w:p w14:paraId="13F748A7" w14:textId="6C5F86B2" w:rsidR="00824224" w:rsidRPr="00824224" w:rsidRDefault="00824224" w:rsidP="00824224">
      <w:pPr>
        <w:ind w:left="2160"/>
      </w:pPr>
      <w:r>
        <w:t>}</w:t>
      </w:r>
    </w:p>
    <w:p w14:paraId="6048375C" w14:textId="6F273F1F" w:rsidR="003967A6" w:rsidRDefault="003967A6" w:rsidP="003967A6">
      <w:pPr>
        <w:pStyle w:val="Heading4"/>
      </w:pPr>
      <w:r>
        <w:t>4.2.</w:t>
      </w:r>
      <w:r w:rsidR="000A771F">
        <w:t>4</w:t>
      </w:r>
      <w:r>
        <w:t>.3 View</w:t>
      </w:r>
    </w:p>
    <w:p w14:paraId="7DB5A7B2" w14:textId="4A47884F" w:rsidR="00FB1C38" w:rsidRDefault="00FB1C38" w:rsidP="00FB1C38">
      <w:pPr>
        <w:pStyle w:val="ListParagraph"/>
        <w:numPr>
          <w:ilvl w:val="0"/>
          <w:numId w:val="62"/>
        </w:numPr>
      </w:pPr>
      <w:r>
        <w:t xml:space="preserve">Index </w:t>
      </w:r>
    </w:p>
    <w:p w14:paraId="1CC0828C" w14:textId="77777777" w:rsidR="00FB1C38" w:rsidRDefault="00FB1C38" w:rsidP="00FB1C38">
      <w:pPr>
        <w:pStyle w:val="ListParagraph"/>
        <w:ind w:left="2880"/>
      </w:pPr>
      <w:proofErr w:type="gramStart"/>
      <w:r>
        <w:t>&lt;?=</w:t>
      </w:r>
      <w:proofErr w:type="gramEnd"/>
      <w:r>
        <w:t xml:space="preserve"> $this-&gt;extend('layout/index')</w:t>
      </w:r>
      <w:proofErr w:type="gramStart"/>
      <w:r>
        <w:t>; ?</w:t>
      </w:r>
      <w:proofErr w:type="gramEnd"/>
      <w:r>
        <w:t>&gt;</w:t>
      </w:r>
    </w:p>
    <w:p w14:paraId="205CEEEE" w14:textId="77777777" w:rsidR="00FB1C38" w:rsidRDefault="00FB1C38" w:rsidP="00FB1C38">
      <w:pPr>
        <w:pStyle w:val="ListParagraph"/>
        <w:ind w:left="2880"/>
      </w:pPr>
      <w:proofErr w:type="gramStart"/>
      <w:r>
        <w:t>&lt;?=</w:t>
      </w:r>
      <w:proofErr w:type="gramEnd"/>
      <w:r>
        <w:t xml:space="preserve"> $this-&gt;section('content'</w:t>
      </w:r>
      <w:proofErr w:type="gramStart"/>
      <w:r>
        <w:t>) ?</w:t>
      </w:r>
      <w:proofErr w:type="gramEnd"/>
      <w:r>
        <w:t>&gt;</w:t>
      </w:r>
    </w:p>
    <w:p w14:paraId="2846F189" w14:textId="77777777" w:rsidR="00FB1C38" w:rsidRDefault="00FB1C38" w:rsidP="00FB1C38">
      <w:pPr>
        <w:pStyle w:val="ListParagraph"/>
        <w:ind w:left="2880"/>
      </w:pPr>
    </w:p>
    <w:p w14:paraId="44ACDCC7" w14:textId="77777777" w:rsidR="00FB1C38" w:rsidRDefault="00FB1C38" w:rsidP="00FB1C38">
      <w:pPr>
        <w:pStyle w:val="ListParagraph"/>
        <w:ind w:left="2880"/>
      </w:pPr>
      <w:proofErr w:type="gramStart"/>
      <w:r>
        <w:t>&lt;!--</w:t>
      </w:r>
      <w:proofErr w:type="gramEnd"/>
      <w:r>
        <w:t xml:space="preserve"> Styles </w:t>
      </w:r>
      <w:proofErr w:type="spellStart"/>
      <w:r>
        <w:t>tombol</w:t>
      </w:r>
      <w:proofErr w:type="spellEnd"/>
      <w:r>
        <w:t xml:space="preserve"> </w:t>
      </w:r>
      <w:proofErr w:type="spellStart"/>
      <w:r>
        <w:t>bundar</w:t>
      </w:r>
      <w:proofErr w:type="spellEnd"/>
      <w:r>
        <w:t xml:space="preserve"> --&gt;</w:t>
      </w:r>
    </w:p>
    <w:p w14:paraId="369E8720" w14:textId="77777777" w:rsidR="00FB1C38" w:rsidRDefault="00FB1C38" w:rsidP="00FB1C38">
      <w:pPr>
        <w:pStyle w:val="ListParagraph"/>
        <w:ind w:left="2880"/>
      </w:pPr>
      <w:r>
        <w:t>&lt;style&gt;</w:t>
      </w:r>
    </w:p>
    <w:p w14:paraId="7AB29F61" w14:textId="77777777" w:rsidR="00FB1C38" w:rsidRDefault="00FB1C38" w:rsidP="00FB1C38">
      <w:pPr>
        <w:pStyle w:val="ListParagraph"/>
        <w:ind w:left="2880"/>
      </w:pPr>
      <w:proofErr w:type="gramStart"/>
      <w:r>
        <w:t>.action</w:t>
      </w:r>
      <w:proofErr w:type="gramEnd"/>
      <w:r>
        <w:t>-group {</w:t>
      </w:r>
    </w:p>
    <w:p w14:paraId="31993464" w14:textId="77777777" w:rsidR="00FB1C38" w:rsidRDefault="00FB1C38" w:rsidP="00FB1C38">
      <w:pPr>
        <w:pStyle w:val="ListParagraph"/>
        <w:ind w:left="2880"/>
      </w:pPr>
      <w:r>
        <w:t xml:space="preserve">    display: flex;</w:t>
      </w:r>
    </w:p>
    <w:p w14:paraId="5D7BA662" w14:textId="77777777" w:rsidR="00FB1C38" w:rsidRDefault="00FB1C38" w:rsidP="00FB1C38">
      <w:pPr>
        <w:pStyle w:val="ListParagraph"/>
        <w:ind w:left="2880"/>
      </w:pPr>
      <w:r>
        <w:t xml:space="preserve">    gap: 0.5rem;</w:t>
      </w:r>
    </w:p>
    <w:p w14:paraId="6BAAF76F" w14:textId="77777777" w:rsidR="00FB1C38" w:rsidRDefault="00FB1C38" w:rsidP="00FB1C38">
      <w:pPr>
        <w:pStyle w:val="ListParagraph"/>
        <w:ind w:left="2880"/>
      </w:pPr>
      <w:r>
        <w:t xml:space="preserve">    justify-content: center;</w:t>
      </w:r>
    </w:p>
    <w:p w14:paraId="18E34481" w14:textId="77777777" w:rsidR="00FB1C38" w:rsidRDefault="00FB1C38" w:rsidP="00FB1C38">
      <w:pPr>
        <w:pStyle w:val="ListParagraph"/>
        <w:ind w:left="2880"/>
      </w:pPr>
      <w:r>
        <w:t xml:space="preserve">    align-items: center;</w:t>
      </w:r>
    </w:p>
    <w:p w14:paraId="61C7C0FC" w14:textId="77777777" w:rsidR="00FB1C38" w:rsidRDefault="00FB1C38" w:rsidP="00FB1C38">
      <w:pPr>
        <w:pStyle w:val="ListParagraph"/>
        <w:ind w:left="2880"/>
      </w:pPr>
      <w:r>
        <w:t>}</w:t>
      </w:r>
    </w:p>
    <w:p w14:paraId="47435F42" w14:textId="77777777" w:rsidR="00FB1C38" w:rsidRDefault="00FB1C38" w:rsidP="00FB1C38">
      <w:pPr>
        <w:pStyle w:val="ListParagraph"/>
        <w:ind w:left="2880"/>
      </w:pPr>
    </w:p>
    <w:p w14:paraId="7EAA4D66" w14:textId="77777777" w:rsidR="00FB1C38" w:rsidRDefault="00FB1C38" w:rsidP="00FB1C38">
      <w:pPr>
        <w:pStyle w:val="ListParagraph"/>
        <w:ind w:left="2880"/>
      </w:pPr>
      <w:r>
        <w:t xml:space="preserve">/* </w:t>
      </w:r>
      <w:proofErr w:type="spellStart"/>
      <w:r>
        <w:t>Tombol</w:t>
      </w:r>
      <w:proofErr w:type="spellEnd"/>
      <w:r>
        <w:t xml:space="preserve"> </w:t>
      </w:r>
      <w:proofErr w:type="spellStart"/>
      <w:r>
        <w:t>bundar</w:t>
      </w:r>
      <w:proofErr w:type="spellEnd"/>
      <w:r>
        <w:t xml:space="preserve"> */</w:t>
      </w:r>
    </w:p>
    <w:p w14:paraId="66684DDE" w14:textId="77777777" w:rsidR="00FB1C38" w:rsidRDefault="00FB1C38" w:rsidP="00FB1C38">
      <w:pPr>
        <w:pStyle w:val="ListParagraph"/>
        <w:ind w:left="2880"/>
      </w:pPr>
      <w:proofErr w:type="gramStart"/>
      <w:r>
        <w:t>.action</w:t>
      </w:r>
      <w:proofErr w:type="gramEnd"/>
      <w:r>
        <w:t>-circle {</w:t>
      </w:r>
    </w:p>
    <w:p w14:paraId="4A803BC1" w14:textId="77777777" w:rsidR="00FB1C38" w:rsidRDefault="00FB1C38" w:rsidP="00FB1C38">
      <w:pPr>
        <w:pStyle w:val="ListParagraph"/>
        <w:ind w:left="2880"/>
      </w:pPr>
      <w:r>
        <w:t xml:space="preserve">    width: 40px;</w:t>
      </w:r>
    </w:p>
    <w:p w14:paraId="3481297D" w14:textId="77777777" w:rsidR="00FB1C38" w:rsidRDefault="00FB1C38" w:rsidP="00FB1C38">
      <w:pPr>
        <w:pStyle w:val="ListParagraph"/>
        <w:ind w:left="2880"/>
      </w:pPr>
      <w:r>
        <w:t xml:space="preserve">    height: 40px;</w:t>
      </w:r>
    </w:p>
    <w:p w14:paraId="5A217A19" w14:textId="77777777" w:rsidR="00FB1C38" w:rsidRDefault="00FB1C38" w:rsidP="00FB1C38">
      <w:pPr>
        <w:pStyle w:val="ListParagraph"/>
        <w:ind w:left="2880"/>
      </w:pPr>
      <w:r>
        <w:t xml:space="preserve">    border-radius: 50%;</w:t>
      </w:r>
    </w:p>
    <w:p w14:paraId="5155FB2E" w14:textId="77777777" w:rsidR="00FB1C38" w:rsidRDefault="00FB1C38" w:rsidP="00FB1C38">
      <w:pPr>
        <w:pStyle w:val="ListParagraph"/>
        <w:ind w:left="2880"/>
      </w:pPr>
      <w:r>
        <w:t xml:space="preserve">    display: flex;</w:t>
      </w:r>
    </w:p>
    <w:p w14:paraId="6A91F557" w14:textId="77777777" w:rsidR="00FB1C38" w:rsidRDefault="00FB1C38" w:rsidP="00FB1C38">
      <w:pPr>
        <w:pStyle w:val="ListParagraph"/>
        <w:ind w:left="2880"/>
      </w:pPr>
      <w:r>
        <w:t xml:space="preserve">    justify-content: center;</w:t>
      </w:r>
    </w:p>
    <w:p w14:paraId="7C7DFE71" w14:textId="77777777" w:rsidR="00FB1C38" w:rsidRDefault="00FB1C38" w:rsidP="00FB1C38">
      <w:pPr>
        <w:pStyle w:val="ListParagraph"/>
        <w:ind w:left="2880"/>
      </w:pPr>
      <w:r>
        <w:lastRenderedPageBreak/>
        <w:t xml:space="preserve">    align-items: center;</w:t>
      </w:r>
    </w:p>
    <w:p w14:paraId="08972E37" w14:textId="77777777" w:rsidR="00FB1C38" w:rsidRDefault="00FB1C38" w:rsidP="00FB1C38">
      <w:pPr>
        <w:pStyle w:val="ListParagraph"/>
        <w:ind w:left="2880"/>
      </w:pPr>
      <w:r>
        <w:t xml:space="preserve">    padding: </w:t>
      </w:r>
      <w:proofErr w:type="gramStart"/>
      <w:r>
        <w:t>0 !important</w:t>
      </w:r>
      <w:proofErr w:type="gramEnd"/>
      <w:r>
        <w:t>;</w:t>
      </w:r>
    </w:p>
    <w:p w14:paraId="2AD49C85" w14:textId="77777777" w:rsidR="00FB1C38" w:rsidRDefault="00FB1C38" w:rsidP="00FB1C38">
      <w:pPr>
        <w:pStyle w:val="ListParagraph"/>
        <w:ind w:left="2880"/>
      </w:pPr>
      <w:r>
        <w:t xml:space="preserve">    color: #fff;</w:t>
      </w:r>
    </w:p>
    <w:p w14:paraId="3985580F" w14:textId="77777777" w:rsidR="00FB1C38" w:rsidRDefault="00FB1C38" w:rsidP="00FB1C38">
      <w:pPr>
        <w:pStyle w:val="ListParagraph"/>
        <w:ind w:left="2880"/>
      </w:pPr>
      <w:r>
        <w:t xml:space="preserve">    border: none;</w:t>
      </w:r>
    </w:p>
    <w:p w14:paraId="4B9004B3" w14:textId="77777777" w:rsidR="00FB1C38" w:rsidRDefault="00FB1C38" w:rsidP="00FB1C38">
      <w:pPr>
        <w:pStyle w:val="ListParagraph"/>
        <w:ind w:left="2880"/>
      </w:pPr>
      <w:r>
        <w:t xml:space="preserve">    cursor: pointer;</w:t>
      </w:r>
    </w:p>
    <w:p w14:paraId="6F112B47" w14:textId="77777777" w:rsidR="00FB1C38" w:rsidRDefault="00FB1C38" w:rsidP="00FB1C38">
      <w:pPr>
        <w:pStyle w:val="ListParagraph"/>
        <w:ind w:left="2880"/>
      </w:pPr>
      <w:r>
        <w:t xml:space="preserve">    box-shadow: 0 2px 6px </w:t>
      </w:r>
      <w:proofErr w:type="spellStart"/>
      <w:proofErr w:type="gramStart"/>
      <w:r>
        <w:t>rgba</w:t>
      </w:r>
      <w:proofErr w:type="spellEnd"/>
      <w:r>
        <w:t>(</w:t>
      </w:r>
      <w:proofErr w:type="gramEnd"/>
      <w:r>
        <w:t>0,0,0,0.08);</w:t>
      </w:r>
    </w:p>
    <w:p w14:paraId="00B64459" w14:textId="77777777" w:rsidR="00FB1C38" w:rsidRDefault="00FB1C38" w:rsidP="00FB1C38">
      <w:pPr>
        <w:pStyle w:val="ListParagraph"/>
        <w:ind w:left="2880"/>
      </w:pPr>
      <w:r>
        <w:t>}</w:t>
      </w:r>
    </w:p>
    <w:p w14:paraId="6B68C00E" w14:textId="77777777" w:rsidR="00FB1C38" w:rsidRDefault="00FB1C38" w:rsidP="00FB1C38">
      <w:pPr>
        <w:pStyle w:val="ListParagraph"/>
        <w:ind w:left="2880"/>
      </w:pPr>
    </w:p>
    <w:p w14:paraId="2C9CBBFE" w14:textId="77777777" w:rsidR="00FB1C38" w:rsidRDefault="00FB1C38" w:rsidP="00FB1C38">
      <w:pPr>
        <w:pStyle w:val="ListParagraph"/>
        <w:ind w:left="2880"/>
      </w:pPr>
      <w:r>
        <w:t xml:space="preserve">/* Warna </w:t>
      </w:r>
      <w:proofErr w:type="spellStart"/>
      <w:r>
        <w:t>tombol</w:t>
      </w:r>
      <w:proofErr w:type="spellEnd"/>
      <w:r>
        <w:t xml:space="preserve"> */</w:t>
      </w:r>
    </w:p>
    <w:p w14:paraId="13E4DBAA" w14:textId="77777777" w:rsidR="00FB1C38" w:rsidRDefault="00FB1C38" w:rsidP="00FB1C38">
      <w:pPr>
        <w:pStyle w:val="ListParagraph"/>
        <w:ind w:left="2880"/>
      </w:pPr>
      <w:proofErr w:type="gramStart"/>
      <w:r>
        <w:t>.</w:t>
      </w:r>
      <w:proofErr w:type="spellStart"/>
      <w:r>
        <w:t>btn</w:t>
      </w:r>
      <w:proofErr w:type="spellEnd"/>
      <w:proofErr w:type="gramEnd"/>
      <w:r>
        <w:t xml:space="preserve">-orange </w:t>
      </w:r>
      <w:proofErr w:type="gramStart"/>
      <w:r>
        <w:t>{ background</w:t>
      </w:r>
      <w:proofErr w:type="gramEnd"/>
      <w:r>
        <w:t>: #f6a21a</w:t>
      </w:r>
      <w:proofErr w:type="gramStart"/>
      <w:r>
        <w:t>; }</w:t>
      </w:r>
      <w:proofErr w:type="gramEnd"/>
      <w:r>
        <w:t xml:space="preserve"> /* edit */</w:t>
      </w:r>
    </w:p>
    <w:p w14:paraId="4DCBBACF" w14:textId="77777777" w:rsidR="00FB1C38" w:rsidRDefault="00FB1C38" w:rsidP="00FB1C38">
      <w:pPr>
        <w:pStyle w:val="ListParagraph"/>
        <w:ind w:left="2880"/>
      </w:pPr>
      <w:proofErr w:type="gramStart"/>
      <w:r>
        <w:t>.</w:t>
      </w:r>
      <w:proofErr w:type="spellStart"/>
      <w:r>
        <w:t>btn</w:t>
      </w:r>
      <w:proofErr w:type="spellEnd"/>
      <w:proofErr w:type="gramEnd"/>
      <w:r>
        <w:t xml:space="preserve">-red </w:t>
      </w:r>
      <w:proofErr w:type="gramStart"/>
      <w:r>
        <w:t xml:space="preserve">   {</w:t>
      </w:r>
      <w:proofErr w:type="gramEnd"/>
      <w:r>
        <w:t xml:space="preserve"> background: #f14b5d</w:t>
      </w:r>
      <w:proofErr w:type="gramStart"/>
      <w:r>
        <w:t>; }</w:t>
      </w:r>
      <w:proofErr w:type="gramEnd"/>
      <w:r>
        <w:t xml:space="preserve"> /* delete */</w:t>
      </w:r>
    </w:p>
    <w:p w14:paraId="1BCA7DEE" w14:textId="77777777" w:rsidR="00FB1C38" w:rsidRDefault="00FB1C38" w:rsidP="00FB1C38">
      <w:pPr>
        <w:pStyle w:val="ListParagraph"/>
        <w:ind w:left="2880"/>
      </w:pPr>
    </w:p>
    <w:p w14:paraId="424DC810" w14:textId="77777777" w:rsidR="00FB1C38" w:rsidRDefault="00FB1C38" w:rsidP="00FB1C38">
      <w:pPr>
        <w:pStyle w:val="ListParagraph"/>
        <w:ind w:left="2880"/>
      </w:pPr>
      <w:r>
        <w:t xml:space="preserve">/* icon </w:t>
      </w:r>
      <w:proofErr w:type="spellStart"/>
      <w:r>
        <w:t>ukuran</w:t>
      </w:r>
      <w:proofErr w:type="spellEnd"/>
      <w:r>
        <w:t xml:space="preserve"> */</w:t>
      </w:r>
    </w:p>
    <w:p w14:paraId="3D00D4EC" w14:textId="77777777" w:rsidR="00FB1C38" w:rsidRDefault="00FB1C38" w:rsidP="00FB1C38">
      <w:pPr>
        <w:pStyle w:val="ListParagraph"/>
        <w:ind w:left="2880"/>
      </w:pPr>
      <w:proofErr w:type="gramStart"/>
      <w:r>
        <w:t>.action</w:t>
      </w:r>
      <w:proofErr w:type="gramEnd"/>
      <w:r>
        <w:t xml:space="preserve">-circle </w:t>
      </w:r>
      <w:proofErr w:type="spellStart"/>
      <w:proofErr w:type="gramStart"/>
      <w:r>
        <w:t>img.icon</w:t>
      </w:r>
      <w:proofErr w:type="spellEnd"/>
      <w:proofErr w:type="gramEnd"/>
      <w:r>
        <w:t xml:space="preserve"> {</w:t>
      </w:r>
    </w:p>
    <w:p w14:paraId="63F523AB" w14:textId="77777777" w:rsidR="00FB1C38" w:rsidRDefault="00FB1C38" w:rsidP="00FB1C38">
      <w:pPr>
        <w:pStyle w:val="ListParagraph"/>
        <w:ind w:left="2880"/>
      </w:pPr>
      <w:r>
        <w:t xml:space="preserve">    width: 18px;</w:t>
      </w:r>
    </w:p>
    <w:p w14:paraId="4E665154" w14:textId="77777777" w:rsidR="00FB1C38" w:rsidRDefault="00FB1C38" w:rsidP="00FB1C38">
      <w:pPr>
        <w:pStyle w:val="ListParagraph"/>
        <w:ind w:left="2880"/>
      </w:pPr>
      <w:r>
        <w:t xml:space="preserve">    height: 18px;</w:t>
      </w:r>
    </w:p>
    <w:p w14:paraId="464AE72C" w14:textId="77777777" w:rsidR="00FB1C38" w:rsidRDefault="00FB1C38" w:rsidP="00FB1C38">
      <w:pPr>
        <w:pStyle w:val="ListParagraph"/>
        <w:ind w:left="2880"/>
      </w:pPr>
      <w:r>
        <w:t>}</w:t>
      </w:r>
    </w:p>
    <w:p w14:paraId="42934CCA" w14:textId="77777777" w:rsidR="00FB1C38" w:rsidRDefault="00FB1C38" w:rsidP="00FB1C38">
      <w:pPr>
        <w:pStyle w:val="ListParagraph"/>
        <w:ind w:left="2880"/>
      </w:pPr>
    </w:p>
    <w:p w14:paraId="27F5B800" w14:textId="77777777" w:rsidR="00FB1C38" w:rsidRDefault="00FB1C38" w:rsidP="00FB1C38">
      <w:pPr>
        <w:pStyle w:val="ListParagraph"/>
        <w:ind w:left="2880"/>
      </w:pPr>
      <w:r>
        <w:t>/* responsive */</w:t>
      </w:r>
    </w:p>
    <w:p w14:paraId="18A0B0F1" w14:textId="77777777" w:rsidR="00FB1C38" w:rsidRDefault="00FB1C38" w:rsidP="00FB1C38">
      <w:pPr>
        <w:pStyle w:val="ListParagraph"/>
        <w:ind w:left="2880"/>
      </w:pPr>
      <w:r>
        <w:t>@media (max-width:480</w:t>
      </w:r>
      <w:proofErr w:type="gramStart"/>
      <w:r>
        <w:t>px){</w:t>
      </w:r>
      <w:proofErr w:type="gramEnd"/>
    </w:p>
    <w:p w14:paraId="67B0D854" w14:textId="77777777" w:rsidR="00FB1C38" w:rsidRDefault="00FB1C38" w:rsidP="00FB1C38">
      <w:pPr>
        <w:pStyle w:val="ListParagraph"/>
        <w:ind w:left="2880"/>
      </w:pPr>
      <w:r>
        <w:t xml:space="preserve">    </w:t>
      </w:r>
      <w:proofErr w:type="gramStart"/>
      <w:r>
        <w:t>.action</w:t>
      </w:r>
      <w:proofErr w:type="gramEnd"/>
      <w:r>
        <w:t xml:space="preserve">-circle </w:t>
      </w:r>
      <w:proofErr w:type="gramStart"/>
      <w:r>
        <w:t>{ width</w:t>
      </w:r>
      <w:proofErr w:type="gramEnd"/>
      <w:r>
        <w:t>: 34px; height: 34px</w:t>
      </w:r>
      <w:proofErr w:type="gramStart"/>
      <w:r>
        <w:t>; }</w:t>
      </w:r>
      <w:proofErr w:type="gramEnd"/>
    </w:p>
    <w:p w14:paraId="0667F300" w14:textId="77777777" w:rsidR="00FB1C38" w:rsidRDefault="00FB1C38" w:rsidP="00FB1C38">
      <w:pPr>
        <w:pStyle w:val="ListParagraph"/>
        <w:ind w:left="2880"/>
      </w:pPr>
      <w:r>
        <w:t xml:space="preserve">    </w:t>
      </w:r>
      <w:proofErr w:type="gramStart"/>
      <w:r>
        <w:t>.action</w:t>
      </w:r>
      <w:proofErr w:type="gramEnd"/>
      <w:r>
        <w:t xml:space="preserve">-circle </w:t>
      </w:r>
      <w:proofErr w:type="spellStart"/>
      <w:proofErr w:type="gramStart"/>
      <w:r>
        <w:t>img.icon</w:t>
      </w:r>
      <w:proofErr w:type="spellEnd"/>
      <w:proofErr w:type="gramEnd"/>
      <w:r>
        <w:t xml:space="preserve"> </w:t>
      </w:r>
      <w:proofErr w:type="gramStart"/>
      <w:r>
        <w:t>{ width</w:t>
      </w:r>
      <w:proofErr w:type="gramEnd"/>
      <w:r>
        <w:t>: 16px; height: 16px</w:t>
      </w:r>
      <w:proofErr w:type="gramStart"/>
      <w:r>
        <w:t>; }</w:t>
      </w:r>
      <w:proofErr w:type="gramEnd"/>
    </w:p>
    <w:p w14:paraId="5CE1EA5D" w14:textId="77777777" w:rsidR="00FB1C38" w:rsidRDefault="00FB1C38" w:rsidP="00FB1C38">
      <w:pPr>
        <w:pStyle w:val="ListParagraph"/>
        <w:ind w:left="2880"/>
      </w:pPr>
      <w:r>
        <w:t>}</w:t>
      </w:r>
    </w:p>
    <w:p w14:paraId="61E8E7CC" w14:textId="77777777" w:rsidR="00FB1C38" w:rsidRDefault="00FB1C38" w:rsidP="00FB1C38">
      <w:pPr>
        <w:pStyle w:val="ListParagraph"/>
        <w:ind w:left="2880"/>
      </w:pPr>
    </w:p>
    <w:p w14:paraId="3F115A2C" w14:textId="77777777" w:rsidR="00FB1C38" w:rsidRDefault="00FB1C38" w:rsidP="00FB1C38">
      <w:pPr>
        <w:pStyle w:val="ListParagraph"/>
        <w:ind w:left="2880"/>
      </w:pPr>
      <w:r>
        <w:t xml:space="preserve">/* </w:t>
      </w:r>
      <w:proofErr w:type="spellStart"/>
      <w:r>
        <w:t>Statistik</w:t>
      </w:r>
      <w:proofErr w:type="spellEnd"/>
      <w:r>
        <w:t xml:space="preserve"> cards */</w:t>
      </w:r>
    </w:p>
    <w:p w14:paraId="17BD1464" w14:textId="77777777" w:rsidR="00FB1C38" w:rsidRDefault="00FB1C38" w:rsidP="00FB1C38">
      <w:pPr>
        <w:pStyle w:val="ListParagraph"/>
        <w:ind w:left="2880"/>
      </w:pPr>
      <w:proofErr w:type="gramStart"/>
      <w:r>
        <w:t>.stat</w:t>
      </w:r>
      <w:proofErr w:type="gramEnd"/>
      <w:r>
        <w:t xml:space="preserve">-row </w:t>
      </w:r>
      <w:proofErr w:type="gramStart"/>
      <w:r>
        <w:t>{ margin</w:t>
      </w:r>
      <w:proofErr w:type="gramEnd"/>
      <w:r>
        <w:t>-bottom: 1.25rem</w:t>
      </w:r>
      <w:proofErr w:type="gramStart"/>
      <w:r>
        <w:t>; }</w:t>
      </w:r>
      <w:proofErr w:type="gramEnd"/>
    </w:p>
    <w:p w14:paraId="4BC401F7" w14:textId="77777777" w:rsidR="00FB1C38" w:rsidRDefault="00FB1C38" w:rsidP="00FB1C38">
      <w:pPr>
        <w:pStyle w:val="ListParagraph"/>
        <w:ind w:left="2880"/>
      </w:pPr>
      <w:proofErr w:type="gramStart"/>
      <w:r>
        <w:t>.stat</w:t>
      </w:r>
      <w:proofErr w:type="gramEnd"/>
      <w:r>
        <w:t>-card {</w:t>
      </w:r>
    </w:p>
    <w:p w14:paraId="398C3F11" w14:textId="77777777" w:rsidR="00FB1C38" w:rsidRDefault="00FB1C38" w:rsidP="00FB1C38">
      <w:pPr>
        <w:pStyle w:val="ListParagraph"/>
        <w:ind w:left="2880"/>
      </w:pPr>
      <w:r>
        <w:t xml:space="preserve">    border-radius: 6px;</w:t>
      </w:r>
    </w:p>
    <w:p w14:paraId="545C3CF3" w14:textId="77777777" w:rsidR="00FB1C38" w:rsidRDefault="00FB1C38" w:rsidP="00FB1C38">
      <w:pPr>
        <w:pStyle w:val="ListParagraph"/>
        <w:ind w:left="2880"/>
      </w:pPr>
      <w:r>
        <w:t xml:space="preserve">    color: #fff;</w:t>
      </w:r>
    </w:p>
    <w:p w14:paraId="719B24F2" w14:textId="77777777" w:rsidR="00FB1C38" w:rsidRDefault="00FB1C38" w:rsidP="00FB1C38">
      <w:pPr>
        <w:pStyle w:val="ListParagraph"/>
        <w:ind w:left="2880"/>
      </w:pPr>
      <w:r>
        <w:t xml:space="preserve">    padding: 16px;</w:t>
      </w:r>
    </w:p>
    <w:p w14:paraId="67E53C9E" w14:textId="77777777" w:rsidR="00FB1C38" w:rsidRDefault="00FB1C38" w:rsidP="00FB1C38">
      <w:pPr>
        <w:pStyle w:val="ListParagraph"/>
        <w:ind w:left="2880"/>
      </w:pPr>
      <w:r>
        <w:t xml:space="preserve">    box-shadow: 0 6px 18px </w:t>
      </w:r>
      <w:proofErr w:type="spellStart"/>
      <w:proofErr w:type="gramStart"/>
      <w:r>
        <w:t>rgba</w:t>
      </w:r>
      <w:proofErr w:type="spellEnd"/>
      <w:r>
        <w:t>(</w:t>
      </w:r>
      <w:proofErr w:type="gramEnd"/>
      <w:r>
        <w:t>28,39,61,0.06);</w:t>
      </w:r>
    </w:p>
    <w:p w14:paraId="60535808" w14:textId="77777777" w:rsidR="00FB1C38" w:rsidRDefault="00FB1C38" w:rsidP="00FB1C38">
      <w:pPr>
        <w:pStyle w:val="ListParagraph"/>
        <w:ind w:left="2880"/>
      </w:pPr>
      <w:r>
        <w:t>}</w:t>
      </w:r>
    </w:p>
    <w:p w14:paraId="7865148D" w14:textId="77777777" w:rsidR="00FB1C38" w:rsidRDefault="00FB1C38" w:rsidP="00FB1C38">
      <w:pPr>
        <w:pStyle w:val="ListParagraph"/>
        <w:ind w:left="2880"/>
      </w:pPr>
      <w:proofErr w:type="gramStart"/>
      <w:r>
        <w:t>.stat</w:t>
      </w:r>
      <w:proofErr w:type="gramEnd"/>
      <w:r>
        <w:t xml:space="preserve">-title </w:t>
      </w:r>
      <w:proofErr w:type="gramStart"/>
      <w:r>
        <w:t>{ font</w:t>
      </w:r>
      <w:proofErr w:type="gramEnd"/>
      <w:r>
        <w:t>-size: 0.95rem; opacity: 0.9</w:t>
      </w:r>
      <w:proofErr w:type="gramStart"/>
      <w:r>
        <w:t>; }</w:t>
      </w:r>
      <w:proofErr w:type="gramEnd"/>
    </w:p>
    <w:p w14:paraId="58D269C5" w14:textId="77777777" w:rsidR="00FB1C38" w:rsidRDefault="00FB1C38" w:rsidP="00FB1C38">
      <w:pPr>
        <w:pStyle w:val="ListParagraph"/>
        <w:ind w:left="2880"/>
      </w:pPr>
      <w:proofErr w:type="gramStart"/>
      <w:r>
        <w:t>.stat</w:t>
      </w:r>
      <w:proofErr w:type="gramEnd"/>
      <w:r>
        <w:t xml:space="preserve">-num </w:t>
      </w:r>
      <w:proofErr w:type="gramStart"/>
      <w:r>
        <w:t>{ font</w:t>
      </w:r>
      <w:proofErr w:type="gramEnd"/>
      <w:r>
        <w:t>-size: 1.6rem; font-weight: 600; margin-top: 6px</w:t>
      </w:r>
      <w:proofErr w:type="gramStart"/>
      <w:r>
        <w:t>; }</w:t>
      </w:r>
      <w:proofErr w:type="gramEnd"/>
    </w:p>
    <w:p w14:paraId="1B3090D9" w14:textId="77777777" w:rsidR="00FB1C38" w:rsidRDefault="00FB1C38" w:rsidP="00FB1C38">
      <w:pPr>
        <w:pStyle w:val="ListParagraph"/>
        <w:ind w:left="2880"/>
      </w:pPr>
      <w:proofErr w:type="gramStart"/>
      <w:r>
        <w:t>.stat</w:t>
      </w:r>
      <w:proofErr w:type="gramEnd"/>
      <w:r>
        <w:t xml:space="preserve">-note </w:t>
      </w:r>
      <w:proofErr w:type="gramStart"/>
      <w:r>
        <w:t>{ margin</w:t>
      </w:r>
      <w:proofErr w:type="gramEnd"/>
      <w:r>
        <w:t>-top: 8px; opacity: 0.9; font-size: 0.9rem</w:t>
      </w:r>
      <w:proofErr w:type="gramStart"/>
      <w:r>
        <w:t>; }</w:t>
      </w:r>
      <w:proofErr w:type="gramEnd"/>
    </w:p>
    <w:p w14:paraId="313185FC" w14:textId="77777777" w:rsidR="00FB1C38" w:rsidRDefault="00FB1C38" w:rsidP="00FB1C38">
      <w:pPr>
        <w:pStyle w:val="ListParagraph"/>
        <w:ind w:left="2880"/>
      </w:pPr>
      <w:proofErr w:type="gramStart"/>
      <w:r>
        <w:t>.stat</w:t>
      </w:r>
      <w:proofErr w:type="gramEnd"/>
      <w:r>
        <w:t xml:space="preserve">-purple </w:t>
      </w:r>
      <w:proofErr w:type="gramStart"/>
      <w:r>
        <w:t>{ background</w:t>
      </w:r>
      <w:proofErr w:type="gramEnd"/>
      <w:r>
        <w:t>:#7b42d6</w:t>
      </w:r>
      <w:proofErr w:type="gramStart"/>
      <w:r>
        <w:t>; }</w:t>
      </w:r>
      <w:proofErr w:type="gramEnd"/>
      <w:r>
        <w:t xml:space="preserve">   /* </w:t>
      </w:r>
      <w:proofErr w:type="spellStart"/>
      <w:r>
        <w:t>aktif</w:t>
      </w:r>
      <w:proofErr w:type="spellEnd"/>
      <w:r>
        <w:t xml:space="preserve"> */</w:t>
      </w:r>
    </w:p>
    <w:p w14:paraId="53EDF461" w14:textId="77777777" w:rsidR="00FB1C38" w:rsidRDefault="00FB1C38" w:rsidP="00FB1C38">
      <w:pPr>
        <w:pStyle w:val="ListParagraph"/>
        <w:ind w:left="2880"/>
      </w:pPr>
      <w:proofErr w:type="gramStart"/>
      <w:r>
        <w:t>.stat</w:t>
      </w:r>
      <w:proofErr w:type="gramEnd"/>
      <w:r>
        <w:t xml:space="preserve">-orange </w:t>
      </w:r>
      <w:proofErr w:type="gramStart"/>
      <w:r>
        <w:t>{ background</w:t>
      </w:r>
      <w:proofErr w:type="gramEnd"/>
      <w:r>
        <w:t>:#f6a21a</w:t>
      </w:r>
      <w:proofErr w:type="gramStart"/>
      <w:r>
        <w:t>; }</w:t>
      </w:r>
      <w:proofErr w:type="gramEnd"/>
      <w:r>
        <w:t xml:space="preserve">   /* </w:t>
      </w:r>
      <w:proofErr w:type="spellStart"/>
      <w:r>
        <w:t>belum</w:t>
      </w:r>
      <w:proofErr w:type="spellEnd"/>
      <w:r>
        <w:t xml:space="preserve"> </w:t>
      </w:r>
      <w:proofErr w:type="spellStart"/>
      <w:r>
        <w:t>aktif</w:t>
      </w:r>
      <w:proofErr w:type="spellEnd"/>
      <w:r>
        <w:t xml:space="preserve"> */</w:t>
      </w:r>
    </w:p>
    <w:p w14:paraId="6AC5134A" w14:textId="77777777" w:rsidR="00FB1C38" w:rsidRDefault="00FB1C38" w:rsidP="00FB1C38">
      <w:pPr>
        <w:pStyle w:val="ListParagraph"/>
        <w:ind w:left="2880"/>
      </w:pPr>
      <w:proofErr w:type="gramStart"/>
      <w:r>
        <w:t>.stat</w:t>
      </w:r>
      <w:proofErr w:type="gramEnd"/>
      <w:r>
        <w:t xml:space="preserve">-red </w:t>
      </w:r>
      <w:proofErr w:type="gramStart"/>
      <w:r>
        <w:t xml:space="preserve">   {</w:t>
      </w:r>
      <w:proofErr w:type="gramEnd"/>
      <w:r>
        <w:t xml:space="preserve"> </w:t>
      </w:r>
      <w:proofErr w:type="gramStart"/>
      <w:r>
        <w:t>background:#</w:t>
      </w:r>
      <w:proofErr w:type="gramEnd"/>
      <w:r>
        <w:t>e74c3c</w:t>
      </w:r>
      <w:proofErr w:type="gramStart"/>
      <w:r>
        <w:t>; }</w:t>
      </w:r>
      <w:proofErr w:type="gramEnd"/>
      <w:r>
        <w:t xml:space="preserve">   /* expired */</w:t>
      </w:r>
    </w:p>
    <w:p w14:paraId="2581E6DC" w14:textId="77777777" w:rsidR="00FB1C38" w:rsidRDefault="00FB1C38" w:rsidP="00FB1C38">
      <w:pPr>
        <w:pStyle w:val="ListParagraph"/>
        <w:ind w:left="2880"/>
      </w:pPr>
      <w:proofErr w:type="gramStart"/>
      <w:r>
        <w:lastRenderedPageBreak/>
        <w:t>.stat</w:t>
      </w:r>
      <w:proofErr w:type="gramEnd"/>
      <w:r>
        <w:t>-blue</w:t>
      </w:r>
      <w:proofErr w:type="gramStart"/>
      <w:r>
        <w:t xml:space="preserve">   {</w:t>
      </w:r>
      <w:proofErr w:type="gramEnd"/>
      <w:r>
        <w:t xml:space="preserve"> </w:t>
      </w:r>
      <w:proofErr w:type="gramStart"/>
      <w:r>
        <w:t>background:#</w:t>
      </w:r>
      <w:proofErr w:type="gramEnd"/>
      <w:r>
        <w:t>2f9bf0</w:t>
      </w:r>
      <w:proofErr w:type="gramStart"/>
      <w:r>
        <w:t>; }</w:t>
      </w:r>
      <w:proofErr w:type="gramEnd"/>
      <w:r>
        <w:t xml:space="preserve">   /* </w:t>
      </w:r>
      <w:proofErr w:type="spellStart"/>
      <w:r>
        <w:t>belum</w:t>
      </w:r>
      <w:proofErr w:type="spellEnd"/>
      <w:r>
        <w:t xml:space="preserve"> </w:t>
      </w:r>
      <w:proofErr w:type="spellStart"/>
      <w:r>
        <w:t>ada</w:t>
      </w:r>
      <w:proofErr w:type="spellEnd"/>
      <w:r>
        <w:t xml:space="preserve"> </w:t>
      </w:r>
      <w:proofErr w:type="spellStart"/>
      <w:r>
        <w:t>diskon</w:t>
      </w:r>
      <w:proofErr w:type="spellEnd"/>
      <w:r>
        <w:t xml:space="preserve"> */</w:t>
      </w:r>
    </w:p>
    <w:p w14:paraId="03824BD6" w14:textId="77777777" w:rsidR="00FB1C38" w:rsidRDefault="00FB1C38" w:rsidP="00FB1C38">
      <w:pPr>
        <w:pStyle w:val="ListParagraph"/>
        <w:ind w:left="2880"/>
      </w:pPr>
      <w:r>
        <w:t>@media (max-width:767</w:t>
      </w:r>
      <w:proofErr w:type="gramStart"/>
      <w:r>
        <w:t>px){ .stat</w:t>
      </w:r>
      <w:proofErr w:type="gramEnd"/>
      <w:r>
        <w:t xml:space="preserve">-num </w:t>
      </w:r>
      <w:proofErr w:type="gramStart"/>
      <w:r>
        <w:t>{ font</w:t>
      </w:r>
      <w:proofErr w:type="gramEnd"/>
      <w:r>
        <w:t>-size:1.25rem</w:t>
      </w:r>
      <w:proofErr w:type="gramStart"/>
      <w:r>
        <w:t>; }</w:t>
      </w:r>
      <w:proofErr w:type="gramEnd"/>
      <w:r>
        <w:t xml:space="preserve"> }</w:t>
      </w:r>
    </w:p>
    <w:p w14:paraId="38A3EFEA" w14:textId="77777777" w:rsidR="00FB1C38" w:rsidRDefault="00FB1C38" w:rsidP="00FB1C38">
      <w:pPr>
        <w:pStyle w:val="ListParagraph"/>
        <w:ind w:left="2880"/>
      </w:pPr>
      <w:r>
        <w:t>&lt;/style&gt;</w:t>
      </w:r>
    </w:p>
    <w:p w14:paraId="0437AD11" w14:textId="77777777" w:rsidR="00FB1C38" w:rsidRDefault="00FB1C38" w:rsidP="00FB1C38">
      <w:pPr>
        <w:pStyle w:val="ListParagraph"/>
        <w:ind w:left="2880"/>
      </w:pPr>
    </w:p>
    <w:p w14:paraId="66F71C79" w14:textId="77777777" w:rsidR="00FB1C38" w:rsidRDefault="00FB1C38" w:rsidP="00FB1C38">
      <w:pPr>
        <w:pStyle w:val="ListParagraph"/>
        <w:ind w:left="2880"/>
      </w:pPr>
      <w:r>
        <w:t xml:space="preserve">&lt;div class="card-header d-flex justify-content-between mb-3"&gt; </w:t>
      </w:r>
      <w:proofErr w:type="gramStart"/>
      <w:r>
        <w:t>&lt;!--</w:t>
      </w:r>
      <w:proofErr w:type="spellStart"/>
      <w:proofErr w:type="gramEnd"/>
      <w:r>
        <w:t>Membuat</w:t>
      </w:r>
      <w:proofErr w:type="spellEnd"/>
      <w:r>
        <w:t xml:space="preserve"> header card yang </w:t>
      </w:r>
      <w:proofErr w:type="spellStart"/>
      <w:r>
        <w:t>isinya</w:t>
      </w:r>
      <w:proofErr w:type="spellEnd"/>
      <w:r>
        <w:t xml:space="preserve"> </w:t>
      </w:r>
      <w:proofErr w:type="spellStart"/>
      <w:r>
        <w:t>dibagi</w:t>
      </w:r>
      <w:proofErr w:type="spellEnd"/>
      <w:r>
        <w:t xml:space="preserve"> kiri dan </w:t>
      </w:r>
      <w:proofErr w:type="spellStart"/>
      <w:r>
        <w:t>kanan</w:t>
      </w:r>
      <w:proofErr w:type="spellEnd"/>
      <w:r>
        <w:t>--&gt;</w:t>
      </w:r>
    </w:p>
    <w:p w14:paraId="310C29BF" w14:textId="77777777" w:rsidR="00FB1C38" w:rsidRPr="00FB1C38" w:rsidRDefault="00FB1C38" w:rsidP="00FB1C38">
      <w:pPr>
        <w:pStyle w:val="ListParagraph"/>
        <w:ind w:left="2880"/>
        <w:rPr>
          <w:lang w:val="sv-SE"/>
        </w:rPr>
      </w:pPr>
      <w:r>
        <w:t xml:space="preserve">    </w:t>
      </w:r>
      <w:r w:rsidRPr="00FB1C38">
        <w:rPr>
          <w:lang w:val="sv-SE"/>
        </w:rPr>
        <w:t>&lt;h4&gt;Daftar Diskon Produk&lt;/h4&gt;</w:t>
      </w:r>
    </w:p>
    <w:p w14:paraId="3AAA4B6B" w14:textId="77777777" w:rsidR="00FB1C38" w:rsidRDefault="00FB1C38" w:rsidP="00FB1C38">
      <w:pPr>
        <w:pStyle w:val="ListParagraph"/>
        <w:ind w:left="2880"/>
      </w:pPr>
      <w:r w:rsidRPr="00FB1C38">
        <w:rPr>
          <w:lang w:val="sv-SE"/>
        </w:rPr>
        <w:t xml:space="preserve">    </w:t>
      </w:r>
      <w:r>
        <w:t>&lt;button class="</w:t>
      </w:r>
      <w:proofErr w:type="spellStart"/>
      <w:r>
        <w:t>btn</w:t>
      </w:r>
      <w:proofErr w:type="spellEnd"/>
      <w:r>
        <w:t xml:space="preserve"> </w:t>
      </w:r>
      <w:proofErr w:type="spellStart"/>
      <w:r>
        <w:t>btn</w:t>
      </w:r>
      <w:proofErr w:type="spellEnd"/>
      <w:r>
        <w:t xml:space="preserve">-primary </w:t>
      </w:r>
      <w:proofErr w:type="spellStart"/>
      <w:r>
        <w:t>btn-sm</w:t>
      </w:r>
      <w:proofErr w:type="spellEnd"/>
      <w:r>
        <w:t>" data-bs-toggle="modal" data-bs-target="#</w:t>
      </w:r>
      <w:proofErr w:type="spellStart"/>
      <w:r>
        <w:t>tambahModal</w:t>
      </w:r>
      <w:proofErr w:type="spellEnd"/>
      <w:r>
        <w:t xml:space="preserve">"&gt; </w:t>
      </w:r>
    </w:p>
    <w:p w14:paraId="321C2934" w14:textId="77777777" w:rsidR="00FB1C38" w:rsidRDefault="00FB1C38" w:rsidP="00FB1C38">
      <w:pPr>
        <w:pStyle w:val="ListParagraph"/>
        <w:ind w:left="2880"/>
      </w:pPr>
      <w:r>
        <w:t xml:space="preserve">        </w:t>
      </w:r>
      <w:proofErr w:type="gramStart"/>
      <w:r>
        <w:t>&lt;!--</w:t>
      </w:r>
      <w:proofErr w:type="gramEnd"/>
      <w:r>
        <w:t xml:space="preserve">data-bs-toggle="modal" = </w:t>
      </w:r>
      <w:proofErr w:type="spellStart"/>
      <w:r>
        <w:t>perintah</w:t>
      </w:r>
      <w:proofErr w:type="spellEnd"/>
      <w:r>
        <w:t xml:space="preserve"> Bootstrap </w:t>
      </w:r>
      <w:proofErr w:type="spellStart"/>
      <w:r>
        <w:t>untuk</w:t>
      </w:r>
      <w:proofErr w:type="spellEnd"/>
      <w:r>
        <w:t xml:space="preserve"> </w:t>
      </w:r>
      <w:proofErr w:type="spellStart"/>
      <w:r>
        <w:t>membuka</w:t>
      </w:r>
      <w:proofErr w:type="spellEnd"/>
      <w:r>
        <w:t xml:space="preserve"> modal.</w:t>
      </w:r>
    </w:p>
    <w:p w14:paraId="7D6587DA" w14:textId="77777777" w:rsidR="00FB1C38" w:rsidRPr="00FB1C38" w:rsidRDefault="00FB1C38" w:rsidP="00FB1C38">
      <w:pPr>
        <w:pStyle w:val="ListParagraph"/>
        <w:ind w:left="2880"/>
        <w:rPr>
          <w:lang w:val="sv-SE"/>
        </w:rPr>
      </w:pPr>
      <w:r>
        <w:t xml:space="preserve">            </w:t>
      </w:r>
      <w:r w:rsidRPr="00FB1C38">
        <w:rPr>
          <w:lang w:val="sv-SE"/>
        </w:rPr>
        <w:t>data-bs-target="#tambahModal" = modal yang dibuka bernama tambahModal.--&gt;</w:t>
      </w:r>
    </w:p>
    <w:p w14:paraId="3B19BFD7" w14:textId="77777777" w:rsidR="00FB1C38" w:rsidRPr="00FB1C38" w:rsidRDefault="00FB1C38" w:rsidP="00FB1C38">
      <w:pPr>
        <w:pStyle w:val="ListParagraph"/>
        <w:ind w:left="2880"/>
        <w:rPr>
          <w:lang w:val="sv-SE"/>
        </w:rPr>
      </w:pPr>
      <w:r w:rsidRPr="00FB1C38">
        <w:rPr>
          <w:lang w:val="sv-SE"/>
        </w:rPr>
        <w:t xml:space="preserve">        + Tambah Diskon</w:t>
      </w:r>
    </w:p>
    <w:p w14:paraId="65E16881" w14:textId="77777777" w:rsidR="00FB1C38" w:rsidRPr="00FB1C38" w:rsidRDefault="00FB1C38" w:rsidP="00FB1C38">
      <w:pPr>
        <w:pStyle w:val="ListParagraph"/>
        <w:ind w:left="2880"/>
        <w:rPr>
          <w:lang w:val="sv-SE"/>
        </w:rPr>
      </w:pPr>
      <w:r w:rsidRPr="00FB1C38">
        <w:rPr>
          <w:lang w:val="sv-SE"/>
        </w:rPr>
        <w:t xml:space="preserve">    &lt;/button&gt; &lt;!--untuk form diskon--&gt;</w:t>
      </w:r>
    </w:p>
    <w:p w14:paraId="13730F0F" w14:textId="77777777" w:rsidR="00FB1C38" w:rsidRDefault="00FB1C38" w:rsidP="00FB1C38">
      <w:pPr>
        <w:pStyle w:val="ListParagraph"/>
        <w:ind w:left="2880"/>
      </w:pPr>
      <w:r>
        <w:t>&lt;/div&gt;</w:t>
      </w:r>
    </w:p>
    <w:p w14:paraId="40155F08" w14:textId="77777777" w:rsidR="00FB1C38" w:rsidRDefault="00FB1C38" w:rsidP="00FB1C38">
      <w:pPr>
        <w:pStyle w:val="ListParagraph"/>
        <w:ind w:left="2880"/>
      </w:pPr>
    </w:p>
    <w:p w14:paraId="0EEB92AC" w14:textId="77777777" w:rsidR="00FB1C38" w:rsidRDefault="00FB1C38" w:rsidP="00FB1C38">
      <w:pPr>
        <w:pStyle w:val="ListParagraph"/>
        <w:ind w:left="2880"/>
      </w:pPr>
      <w:r>
        <w:t>&lt;div class="card-body"&gt;</w:t>
      </w:r>
    </w:p>
    <w:p w14:paraId="7E667F03" w14:textId="77777777" w:rsidR="00FB1C38" w:rsidRDefault="00FB1C38" w:rsidP="00FB1C38">
      <w:pPr>
        <w:pStyle w:val="ListParagraph"/>
        <w:ind w:left="2880"/>
      </w:pPr>
    </w:p>
    <w:p w14:paraId="3D238E93" w14:textId="77777777" w:rsidR="00FB1C38" w:rsidRDefault="00FB1C38" w:rsidP="00FB1C38">
      <w:pPr>
        <w:pStyle w:val="ListParagraph"/>
        <w:ind w:left="2880"/>
      </w:pPr>
      <w:r>
        <w:t xml:space="preserve">    </w:t>
      </w:r>
      <w:proofErr w:type="gramStart"/>
      <w:r>
        <w:t>&lt;!--</w:t>
      </w:r>
      <w:proofErr w:type="gramEnd"/>
      <w:r>
        <w:t xml:space="preserve"> KARTU STATISTIK --&gt;</w:t>
      </w:r>
    </w:p>
    <w:p w14:paraId="18217A3E" w14:textId="77777777" w:rsidR="00FB1C38" w:rsidRDefault="00FB1C38" w:rsidP="00FB1C38">
      <w:pPr>
        <w:pStyle w:val="ListParagraph"/>
        <w:ind w:left="2880"/>
      </w:pPr>
      <w:r>
        <w:t xml:space="preserve">    &lt;div class="row stat-row"&gt;</w:t>
      </w:r>
    </w:p>
    <w:p w14:paraId="575B5205" w14:textId="77777777" w:rsidR="00FB1C38" w:rsidRDefault="00FB1C38" w:rsidP="00FB1C38">
      <w:pPr>
        <w:pStyle w:val="ListParagraph"/>
        <w:ind w:left="2880"/>
      </w:pPr>
      <w:r>
        <w:t xml:space="preserve">        &lt;div class="col-md-3 col-6 mb-3"&gt;</w:t>
      </w:r>
    </w:p>
    <w:p w14:paraId="65667E2E" w14:textId="77777777" w:rsidR="00FB1C38" w:rsidRDefault="00FB1C38" w:rsidP="00FB1C38">
      <w:pPr>
        <w:pStyle w:val="ListParagraph"/>
        <w:ind w:left="2880"/>
      </w:pPr>
      <w:r>
        <w:t xml:space="preserve">            &lt;div class="stat-card stat-purple"&gt;</w:t>
      </w:r>
    </w:p>
    <w:p w14:paraId="280387EC" w14:textId="77777777" w:rsidR="00FB1C38" w:rsidRPr="00FB1C38" w:rsidRDefault="00FB1C38" w:rsidP="00FB1C38">
      <w:pPr>
        <w:pStyle w:val="ListParagraph"/>
        <w:ind w:left="2880"/>
        <w:rPr>
          <w:lang w:val="sv-SE"/>
        </w:rPr>
      </w:pPr>
      <w:r>
        <w:t xml:space="preserve">                &lt;div class="stat-num"&gt;</w:t>
      </w:r>
      <w:proofErr w:type="gramStart"/>
      <w:r>
        <w:t>&lt;?=</w:t>
      </w:r>
      <w:proofErr w:type="gramEnd"/>
      <w:r>
        <w:t xml:space="preserve"> esc($stats['active'</w:t>
      </w:r>
      <w:proofErr w:type="gramStart"/>
      <w:r>
        <w:t>] ??</w:t>
      </w:r>
      <w:proofErr w:type="gramEnd"/>
      <w:r>
        <w:t xml:space="preserve"> </w:t>
      </w:r>
      <w:r w:rsidRPr="00FB1C38">
        <w:rPr>
          <w:lang w:val="sv-SE"/>
        </w:rPr>
        <w:t>0) ?&gt;&lt;/div&gt; &lt;!--menmapilkan angka diskon aktif--&gt;</w:t>
      </w:r>
    </w:p>
    <w:p w14:paraId="2A824114" w14:textId="77777777" w:rsidR="00FB1C38" w:rsidRPr="00FB1C38" w:rsidRDefault="00FB1C38" w:rsidP="00FB1C38">
      <w:pPr>
        <w:pStyle w:val="ListParagraph"/>
        <w:ind w:left="2880"/>
        <w:rPr>
          <w:lang w:val="sv-SE"/>
        </w:rPr>
      </w:pPr>
      <w:r w:rsidRPr="00FB1C38">
        <w:rPr>
          <w:lang w:val="sv-SE"/>
        </w:rPr>
        <w:t xml:space="preserve">                &lt;div class="stat-title"&gt;Diskon Aktif&lt;/div&gt;</w:t>
      </w:r>
    </w:p>
    <w:p w14:paraId="620755A9" w14:textId="77777777" w:rsidR="00FB1C38" w:rsidRPr="00FB1C38" w:rsidRDefault="00FB1C38" w:rsidP="00FB1C38">
      <w:pPr>
        <w:pStyle w:val="ListParagraph"/>
        <w:ind w:left="2880"/>
        <w:rPr>
          <w:lang w:val="sv-SE"/>
        </w:rPr>
      </w:pPr>
      <w:r w:rsidRPr="00FB1C38">
        <w:rPr>
          <w:lang w:val="sv-SE"/>
        </w:rPr>
        <w:t xml:space="preserve">                &lt;div class="stat-note"&gt;Jumlah diskon yang sedang aktif hari ini&lt;/div&gt;</w:t>
      </w:r>
    </w:p>
    <w:p w14:paraId="4E6E137A" w14:textId="77777777" w:rsidR="00FB1C38" w:rsidRDefault="00FB1C38" w:rsidP="00FB1C38">
      <w:pPr>
        <w:pStyle w:val="ListParagraph"/>
        <w:ind w:left="2880"/>
      </w:pPr>
      <w:r w:rsidRPr="00FB1C38">
        <w:rPr>
          <w:lang w:val="sv-SE"/>
        </w:rPr>
        <w:t xml:space="preserve">            </w:t>
      </w:r>
      <w:r>
        <w:t>&lt;/div&gt;</w:t>
      </w:r>
    </w:p>
    <w:p w14:paraId="6FEE1C6A" w14:textId="77777777" w:rsidR="00FB1C38" w:rsidRDefault="00FB1C38" w:rsidP="00FB1C38">
      <w:pPr>
        <w:pStyle w:val="ListParagraph"/>
        <w:ind w:left="2880"/>
      </w:pPr>
      <w:r>
        <w:t xml:space="preserve">        &lt;/div&gt;</w:t>
      </w:r>
    </w:p>
    <w:p w14:paraId="1CC4FA55" w14:textId="77777777" w:rsidR="00FB1C38" w:rsidRDefault="00FB1C38" w:rsidP="00FB1C38">
      <w:pPr>
        <w:pStyle w:val="ListParagraph"/>
        <w:ind w:left="2880"/>
      </w:pPr>
    </w:p>
    <w:p w14:paraId="4BC4510A" w14:textId="77777777" w:rsidR="00FB1C38" w:rsidRDefault="00FB1C38" w:rsidP="00FB1C38">
      <w:pPr>
        <w:pStyle w:val="ListParagraph"/>
        <w:ind w:left="2880"/>
      </w:pPr>
      <w:r>
        <w:t xml:space="preserve">        &lt;div class="col-md-3 col-6 mb-3"&gt;</w:t>
      </w:r>
    </w:p>
    <w:p w14:paraId="4565D562" w14:textId="77777777" w:rsidR="00FB1C38" w:rsidRDefault="00FB1C38" w:rsidP="00FB1C38">
      <w:pPr>
        <w:pStyle w:val="ListParagraph"/>
        <w:ind w:left="2880"/>
      </w:pPr>
      <w:r>
        <w:t xml:space="preserve">            &lt;div class="stat-card stat-orange"&gt;</w:t>
      </w:r>
    </w:p>
    <w:p w14:paraId="6EB7E7E4" w14:textId="77777777" w:rsidR="00FB1C38" w:rsidRPr="00FB1C38" w:rsidRDefault="00FB1C38" w:rsidP="00FB1C38">
      <w:pPr>
        <w:pStyle w:val="ListParagraph"/>
        <w:ind w:left="2880"/>
        <w:rPr>
          <w:lang w:val="sv-SE"/>
        </w:rPr>
      </w:pPr>
      <w:r>
        <w:t xml:space="preserve">                &lt;div class="stat-num"&gt;</w:t>
      </w:r>
      <w:proofErr w:type="gramStart"/>
      <w:r>
        <w:t>&lt;?=</w:t>
      </w:r>
      <w:proofErr w:type="gramEnd"/>
      <w:r>
        <w:t xml:space="preserve"> esc($stats['upcoming'</w:t>
      </w:r>
      <w:proofErr w:type="gramStart"/>
      <w:r>
        <w:t>] ??</w:t>
      </w:r>
      <w:proofErr w:type="gramEnd"/>
      <w:r>
        <w:t xml:space="preserve"> </w:t>
      </w:r>
      <w:r w:rsidRPr="00FB1C38">
        <w:rPr>
          <w:lang w:val="sv-SE"/>
        </w:rPr>
        <w:t>0) ?&gt;&lt;/div&gt; &lt;!--menampilkan angak dsikon yg tidak aktif--&gt;</w:t>
      </w:r>
    </w:p>
    <w:p w14:paraId="2048071F" w14:textId="77777777" w:rsidR="00FB1C38" w:rsidRPr="00FB1C38" w:rsidRDefault="00FB1C38" w:rsidP="00FB1C38">
      <w:pPr>
        <w:pStyle w:val="ListParagraph"/>
        <w:ind w:left="2880"/>
        <w:rPr>
          <w:lang w:val="sv-SE"/>
        </w:rPr>
      </w:pPr>
      <w:r w:rsidRPr="00FB1C38">
        <w:rPr>
          <w:lang w:val="sv-SE"/>
        </w:rPr>
        <w:t xml:space="preserve">                &lt;div class="stat-title"&gt;Belum Dimulai&lt;/div&gt;</w:t>
      </w:r>
    </w:p>
    <w:p w14:paraId="0645FC51" w14:textId="77777777" w:rsidR="00FB1C38" w:rsidRDefault="00FB1C38" w:rsidP="00FB1C38">
      <w:pPr>
        <w:pStyle w:val="ListParagraph"/>
        <w:ind w:left="2880"/>
      </w:pPr>
      <w:r w:rsidRPr="00FB1C38">
        <w:rPr>
          <w:lang w:val="sv-SE"/>
        </w:rPr>
        <w:lastRenderedPageBreak/>
        <w:t xml:space="preserve">                </w:t>
      </w:r>
      <w:r>
        <w:t>&lt;div class="stat-note"&gt;</w:t>
      </w:r>
      <w:proofErr w:type="spellStart"/>
      <w:r>
        <w:t>Diskon</w:t>
      </w:r>
      <w:proofErr w:type="spellEnd"/>
      <w:r>
        <w:t xml:space="preserve"> yang </w:t>
      </w:r>
      <w:proofErr w:type="spellStart"/>
      <w:r>
        <w:t>belum</w:t>
      </w:r>
      <w:proofErr w:type="spellEnd"/>
      <w:r>
        <w:t xml:space="preserve"> </w:t>
      </w:r>
      <w:proofErr w:type="spellStart"/>
      <w:r>
        <w:t>mulai</w:t>
      </w:r>
      <w:proofErr w:type="spellEnd"/>
      <w:r>
        <w:t>&lt;/div&gt;</w:t>
      </w:r>
    </w:p>
    <w:p w14:paraId="45ED70EA" w14:textId="77777777" w:rsidR="00FB1C38" w:rsidRDefault="00FB1C38" w:rsidP="00FB1C38">
      <w:pPr>
        <w:pStyle w:val="ListParagraph"/>
        <w:ind w:left="2880"/>
      </w:pPr>
      <w:r>
        <w:t xml:space="preserve">            &lt;/div&gt;</w:t>
      </w:r>
    </w:p>
    <w:p w14:paraId="41119168" w14:textId="77777777" w:rsidR="00FB1C38" w:rsidRDefault="00FB1C38" w:rsidP="00FB1C38">
      <w:pPr>
        <w:pStyle w:val="ListParagraph"/>
        <w:ind w:left="2880"/>
      </w:pPr>
      <w:r>
        <w:t xml:space="preserve">        &lt;/div&gt;</w:t>
      </w:r>
    </w:p>
    <w:p w14:paraId="5A0418CC" w14:textId="77777777" w:rsidR="00FB1C38" w:rsidRDefault="00FB1C38" w:rsidP="00FB1C38">
      <w:pPr>
        <w:pStyle w:val="ListParagraph"/>
        <w:ind w:left="2880"/>
      </w:pPr>
    </w:p>
    <w:p w14:paraId="6A383807" w14:textId="77777777" w:rsidR="00FB1C38" w:rsidRDefault="00FB1C38" w:rsidP="00FB1C38">
      <w:pPr>
        <w:pStyle w:val="ListParagraph"/>
        <w:ind w:left="2880"/>
      </w:pPr>
      <w:r>
        <w:t xml:space="preserve">        &lt;div class="col-md-3 col-6 mb-3"&gt;</w:t>
      </w:r>
    </w:p>
    <w:p w14:paraId="09CA504B" w14:textId="77777777" w:rsidR="00FB1C38" w:rsidRDefault="00FB1C38" w:rsidP="00FB1C38">
      <w:pPr>
        <w:pStyle w:val="ListParagraph"/>
        <w:ind w:left="2880"/>
      </w:pPr>
      <w:r>
        <w:t xml:space="preserve">            &lt;div class="stat-card stat-red"&gt;</w:t>
      </w:r>
    </w:p>
    <w:p w14:paraId="3177085E" w14:textId="77777777" w:rsidR="00FB1C38" w:rsidRDefault="00FB1C38" w:rsidP="00FB1C38">
      <w:pPr>
        <w:pStyle w:val="ListParagraph"/>
        <w:ind w:left="2880"/>
      </w:pPr>
      <w:r>
        <w:t xml:space="preserve">                &lt;div class="stat-num"&gt;</w:t>
      </w:r>
      <w:proofErr w:type="gramStart"/>
      <w:r>
        <w:t>&lt;?=</w:t>
      </w:r>
      <w:proofErr w:type="gramEnd"/>
      <w:r>
        <w:t xml:space="preserve"> esc($stats['expired'</w:t>
      </w:r>
      <w:proofErr w:type="gramStart"/>
      <w:r>
        <w:t>] ??</w:t>
      </w:r>
      <w:proofErr w:type="gramEnd"/>
      <w:r>
        <w:t xml:space="preserve"> </w:t>
      </w:r>
      <w:proofErr w:type="gramStart"/>
      <w:r>
        <w:t>0) ?</w:t>
      </w:r>
      <w:proofErr w:type="gramEnd"/>
      <w:r>
        <w:t xml:space="preserve">&gt;&lt;/div&gt; </w:t>
      </w:r>
      <w:proofErr w:type="gramStart"/>
      <w:r>
        <w:t>&lt;!--</w:t>
      </w:r>
      <w:proofErr w:type="spellStart"/>
      <w:proofErr w:type="gramEnd"/>
      <w:r>
        <w:t>menampilkan</w:t>
      </w:r>
      <w:proofErr w:type="spellEnd"/>
      <w:r>
        <w:t xml:space="preserve"> </w:t>
      </w:r>
      <w:proofErr w:type="spellStart"/>
      <w:r>
        <w:t>angka</w:t>
      </w:r>
      <w:proofErr w:type="spellEnd"/>
      <w:r>
        <w:t xml:space="preserve"> </w:t>
      </w:r>
      <w:proofErr w:type="spellStart"/>
      <w:r>
        <w:t>diskon</w:t>
      </w:r>
      <w:proofErr w:type="spellEnd"/>
      <w:r>
        <w:t xml:space="preserve"> expired--&gt;</w:t>
      </w:r>
    </w:p>
    <w:p w14:paraId="3E88BDB0" w14:textId="77777777" w:rsidR="00FB1C38" w:rsidRDefault="00FB1C38" w:rsidP="00FB1C38">
      <w:pPr>
        <w:pStyle w:val="ListParagraph"/>
        <w:ind w:left="2880"/>
      </w:pPr>
      <w:r>
        <w:t xml:space="preserve">                &lt;div class="stat-title"&gt;Expired&lt;/div&gt;</w:t>
      </w:r>
    </w:p>
    <w:p w14:paraId="1EE1E3FA" w14:textId="77777777" w:rsidR="00FB1C38" w:rsidRDefault="00FB1C38" w:rsidP="00FB1C38">
      <w:pPr>
        <w:pStyle w:val="ListParagraph"/>
        <w:ind w:left="2880"/>
      </w:pPr>
      <w:r>
        <w:t xml:space="preserve">                &lt;div class="stat-note"&gt;</w:t>
      </w:r>
      <w:proofErr w:type="spellStart"/>
      <w:r>
        <w:t>Diskon</w:t>
      </w:r>
      <w:proofErr w:type="spellEnd"/>
      <w:r>
        <w:t xml:space="preserve"> yang </w:t>
      </w:r>
      <w:proofErr w:type="spellStart"/>
      <w:r>
        <w:t>sudah</w:t>
      </w:r>
      <w:proofErr w:type="spellEnd"/>
      <w:r>
        <w:t xml:space="preserve"> </w:t>
      </w:r>
      <w:proofErr w:type="spellStart"/>
      <w:r>
        <w:t>lewat</w:t>
      </w:r>
      <w:proofErr w:type="spellEnd"/>
      <w:r>
        <w:t>&lt;/div&gt;</w:t>
      </w:r>
    </w:p>
    <w:p w14:paraId="5AF3BBE5" w14:textId="77777777" w:rsidR="00FB1C38" w:rsidRDefault="00FB1C38" w:rsidP="00FB1C38">
      <w:pPr>
        <w:pStyle w:val="ListParagraph"/>
        <w:ind w:left="2880"/>
      </w:pPr>
      <w:r>
        <w:t xml:space="preserve">            &lt;/div&gt;</w:t>
      </w:r>
    </w:p>
    <w:p w14:paraId="537C245F" w14:textId="77777777" w:rsidR="00FB1C38" w:rsidRDefault="00FB1C38" w:rsidP="00FB1C38">
      <w:pPr>
        <w:pStyle w:val="ListParagraph"/>
        <w:ind w:left="2880"/>
      </w:pPr>
      <w:r>
        <w:t xml:space="preserve">        &lt;/div&gt;</w:t>
      </w:r>
    </w:p>
    <w:p w14:paraId="5C8C24BB" w14:textId="77777777" w:rsidR="00FB1C38" w:rsidRDefault="00FB1C38" w:rsidP="00FB1C38">
      <w:pPr>
        <w:pStyle w:val="ListParagraph"/>
        <w:ind w:left="2880"/>
      </w:pPr>
    </w:p>
    <w:p w14:paraId="0769FA12" w14:textId="77777777" w:rsidR="00FB1C38" w:rsidRDefault="00FB1C38" w:rsidP="00FB1C38">
      <w:pPr>
        <w:pStyle w:val="ListParagraph"/>
        <w:ind w:left="2880"/>
      </w:pPr>
      <w:r>
        <w:t xml:space="preserve">        &lt;div class="col-md-3 col-6 mb-3"&gt;</w:t>
      </w:r>
    </w:p>
    <w:p w14:paraId="07AB39BE" w14:textId="77777777" w:rsidR="00FB1C38" w:rsidRDefault="00FB1C38" w:rsidP="00FB1C38">
      <w:pPr>
        <w:pStyle w:val="ListParagraph"/>
        <w:ind w:left="2880"/>
      </w:pPr>
      <w:r>
        <w:t xml:space="preserve">            &lt;div class="stat-card stat-blue"&gt;</w:t>
      </w:r>
    </w:p>
    <w:p w14:paraId="4ED2E026" w14:textId="77777777" w:rsidR="00FB1C38" w:rsidRPr="00FB1C38" w:rsidRDefault="00FB1C38" w:rsidP="00FB1C38">
      <w:pPr>
        <w:pStyle w:val="ListParagraph"/>
        <w:ind w:left="2880"/>
        <w:rPr>
          <w:lang w:val="sv-SE"/>
        </w:rPr>
      </w:pPr>
      <w:r>
        <w:t xml:space="preserve">                &lt;div class="stat-num"&gt;</w:t>
      </w:r>
      <w:proofErr w:type="gramStart"/>
      <w:r>
        <w:t>&lt;?=</w:t>
      </w:r>
      <w:proofErr w:type="gramEnd"/>
      <w:r>
        <w:t xml:space="preserve"> esc($stats['</w:t>
      </w:r>
      <w:proofErr w:type="spellStart"/>
      <w:r>
        <w:t>no_discount</w:t>
      </w:r>
      <w:proofErr w:type="spellEnd"/>
      <w:r>
        <w:t>'</w:t>
      </w:r>
      <w:proofErr w:type="gramStart"/>
      <w:r>
        <w:t>] ??</w:t>
      </w:r>
      <w:proofErr w:type="gramEnd"/>
      <w:r>
        <w:t xml:space="preserve"> </w:t>
      </w:r>
      <w:r w:rsidRPr="00FB1C38">
        <w:rPr>
          <w:lang w:val="sv-SE"/>
        </w:rPr>
        <w:t>0) ?&gt;&lt;/div&gt; &lt;!--menampilkan angak produk yg blm diskon--&gt;</w:t>
      </w:r>
    </w:p>
    <w:p w14:paraId="0AEDFF81" w14:textId="77777777" w:rsidR="00FB1C38" w:rsidRPr="00FB1C38" w:rsidRDefault="00FB1C38" w:rsidP="00FB1C38">
      <w:pPr>
        <w:pStyle w:val="ListParagraph"/>
        <w:ind w:left="2880"/>
        <w:rPr>
          <w:lang w:val="sv-SE"/>
        </w:rPr>
      </w:pPr>
      <w:r w:rsidRPr="00FB1C38">
        <w:rPr>
          <w:lang w:val="sv-SE"/>
        </w:rPr>
        <w:t xml:space="preserve">                &lt;div class="stat-title"&gt;Produk Belum Diskon&lt;/div&gt;</w:t>
      </w:r>
    </w:p>
    <w:p w14:paraId="676FA857" w14:textId="77777777" w:rsidR="00FB1C38" w:rsidRPr="00FB1C38" w:rsidRDefault="00FB1C38" w:rsidP="00FB1C38">
      <w:pPr>
        <w:pStyle w:val="ListParagraph"/>
        <w:ind w:left="2880"/>
        <w:rPr>
          <w:lang w:val="sv-SE"/>
        </w:rPr>
      </w:pPr>
      <w:r w:rsidRPr="00FB1C38">
        <w:rPr>
          <w:lang w:val="sv-SE"/>
        </w:rPr>
        <w:t xml:space="preserve">                &lt;div class="stat-note"&gt;Jumlah produk yang belum memiliki diskon&lt;/div&gt;</w:t>
      </w:r>
    </w:p>
    <w:p w14:paraId="4199FF73" w14:textId="77777777" w:rsidR="00FB1C38" w:rsidRPr="00FB1C38" w:rsidRDefault="00FB1C38" w:rsidP="00FB1C38">
      <w:pPr>
        <w:pStyle w:val="ListParagraph"/>
        <w:ind w:left="2880"/>
        <w:rPr>
          <w:lang w:val="sv-SE"/>
        </w:rPr>
      </w:pPr>
      <w:r w:rsidRPr="00FB1C38">
        <w:rPr>
          <w:lang w:val="sv-SE"/>
        </w:rPr>
        <w:t xml:space="preserve">            &lt;/div&gt;</w:t>
      </w:r>
    </w:p>
    <w:p w14:paraId="4BE9C38E" w14:textId="77777777" w:rsidR="00FB1C38" w:rsidRPr="00FB1C38" w:rsidRDefault="00FB1C38" w:rsidP="00FB1C38">
      <w:pPr>
        <w:pStyle w:val="ListParagraph"/>
        <w:ind w:left="2880"/>
        <w:rPr>
          <w:lang w:val="sv-SE"/>
        </w:rPr>
      </w:pPr>
      <w:r w:rsidRPr="00FB1C38">
        <w:rPr>
          <w:lang w:val="sv-SE"/>
        </w:rPr>
        <w:t xml:space="preserve">        &lt;/div&gt;</w:t>
      </w:r>
    </w:p>
    <w:p w14:paraId="62000430" w14:textId="77777777" w:rsidR="00FB1C38" w:rsidRPr="00FB1C38" w:rsidRDefault="00FB1C38" w:rsidP="00FB1C38">
      <w:pPr>
        <w:pStyle w:val="ListParagraph"/>
        <w:ind w:left="2880"/>
        <w:rPr>
          <w:lang w:val="sv-SE"/>
        </w:rPr>
      </w:pPr>
      <w:r w:rsidRPr="00FB1C38">
        <w:rPr>
          <w:lang w:val="sv-SE"/>
        </w:rPr>
        <w:t xml:space="preserve">    &lt;/div&gt;</w:t>
      </w:r>
    </w:p>
    <w:p w14:paraId="35AD8AF7" w14:textId="77777777" w:rsidR="00FB1C38" w:rsidRPr="00FB1C38" w:rsidRDefault="00FB1C38" w:rsidP="00FB1C38">
      <w:pPr>
        <w:pStyle w:val="ListParagraph"/>
        <w:ind w:left="2880"/>
        <w:rPr>
          <w:lang w:val="sv-SE"/>
        </w:rPr>
      </w:pPr>
      <w:r w:rsidRPr="00FB1C38">
        <w:rPr>
          <w:lang w:val="sv-SE"/>
        </w:rPr>
        <w:t xml:space="preserve">    &lt;!-- /KARTU STATISTIK --&gt;</w:t>
      </w:r>
    </w:p>
    <w:p w14:paraId="5DB9044A" w14:textId="77777777" w:rsidR="00FB1C38" w:rsidRPr="00FB1C38" w:rsidRDefault="00FB1C38" w:rsidP="00FB1C38">
      <w:pPr>
        <w:pStyle w:val="ListParagraph"/>
        <w:ind w:left="2880"/>
        <w:rPr>
          <w:lang w:val="sv-SE"/>
        </w:rPr>
      </w:pPr>
    </w:p>
    <w:p w14:paraId="1DE66D91" w14:textId="77777777" w:rsidR="00FB1C38" w:rsidRDefault="00FB1C38" w:rsidP="00FB1C38">
      <w:pPr>
        <w:pStyle w:val="ListParagraph"/>
        <w:ind w:left="2880"/>
      </w:pPr>
      <w:r w:rsidRPr="00FB1C38">
        <w:rPr>
          <w:lang w:val="sv-SE"/>
        </w:rPr>
        <w:t xml:space="preserve">    </w:t>
      </w:r>
      <w:proofErr w:type="gramStart"/>
      <w:r>
        <w:t>&lt;!--</w:t>
      </w:r>
      <w:proofErr w:type="gramEnd"/>
      <w:r>
        <w:t xml:space="preserve"> </w:t>
      </w:r>
      <w:proofErr w:type="spellStart"/>
      <w:r>
        <w:t>Notifikasi</w:t>
      </w:r>
      <w:proofErr w:type="spellEnd"/>
      <w:r>
        <w:t xml:space="preserve"> </w:t>
      </w:r>
      <w:proofErr w:type="spellStart"/>
      <w:r>
        <w:t>sukses</w:t>
      </w:r>
      <w:proofErr w:type="spellEnd"/>
      <w:r>
        <w:t xml:space="preserve"> --&gt;</w:t>
      </w:r>
    </w:p>
    <w:p w14:paraId="2C060F9F" w14:textId="77777777" w:rsidR="00FB1C38" w:rsidRDefault="00FB1C38" w:rsidP="00FB1C38">
      <w:pPr>
        <w:pStyle w:val="ListParagraph"/>
        <w:ind w:left="2880"/>
      </w:pPr>
      <w:r>
        <w:t xml:space="preserve">    &lt;?</w:t>
      </w:r>
      <w:proofErr w:type="spellStart"/>
      <w:r>
        <w:t>php</w:t>
      </w:r>
      <w:proofErr w:type="spellEnd"/>
      <w:r>
        <w:t xml:space="preserve"> if (session()-&gt;</w:t>
      </w:r>
      <w:proofErr w:type="spellStart"/>
      <w:r>
        <w:t>getFlashdata</w:t>
      </w:r>
      <w:proofErr w:type="spellEnd"/>
      <w:r>
        <w:t>('success'))</w:t>
      </w:r>
      <w:proofErr w:type="gramStart"/>
      <w:r>
        <w:t>: ?</w:t>
      </w:r>
      <w:proofErr w:type="gramEnd"/>
      <w:r>
        <w:t>&gt;</w:t>
      </w:r>
    </w:p>
    <w:p w14:paraId="7F920639" w14:textId="77777777" w:rsidR="00FB1C38" w:rsidRDefault="00FB1C38" w:rsidP="00FB1C38">
      <w:pPr>
        <w:pStyle w:val="ListParagraph"/>
        <w:ind w:left="2880"/>
      </w:pPr>
      <w:r>
        <w:t xml:space="preserve">        &lt;div class="alert alert-success alert-dismissible fade show" role="alert"&gt; //</w:t>
      </w:r>
      <w:proofErr w:type="spellStart"/>
      <w:r>
        <w:t>membuat</w:t>
      </w:r>
      <w:proofErr w:type="spellEnd"/>
      <w:r>
        <w:t xml:space="preserve"> </w:t>
      </w:r>
      <w:proofErr w:type="spellStart"/>
      <w:r>
        <w:t>nontifikasi</w:t>
      </w:r>
      <w:proofErr w:type="spellEnd"/>
      <w:r>
        <w:t xml:space="preserve"> </w:t>
      </w:r>
      <w:proofErr w:type="spellStart"/>
      <w:r>
        <w:t>berwarna</w:t>
      </w:r>
      <w:proofErr w:type="spellEnd"/>
      <w:r>
        <w:t xml:space="preserve"> </w:t>
      </w:r>
      <w:proofErr w:type="spellStart"/>
      <w:r>
        <w:t>hijau</w:t>
      </w:r>
      <w:proofErr w:type="spellEnd"/>
    </w:p>
    <w:p w14:paraId="2005B324" w14:textId="77777777" w:rsidR="00FB1C38" w:rsidRDefault="00FB1C38" w:rsidP="00FB1C38">
      <w:pPr>
        <w:pStyle w:val="ListParagraph"/>
        <w:ind w:left="2880"/>
      </w:pPr>
      <w:r>
        <w:t xml:space="preserve">            </w:t>
      </w:r>
      <w:proofErr w:type="gramStart"/>
      <w:r>
        <w:t>&lt;?=</w:t>
      </w:r>
      <w:proofErr w:type="gramEnd"/>
      <w:r>
        <w:t xml:space="preserve"> session()-&gt;</w:t>
      </w:r>
      <w:proofErr w:type="spellStart"/>
      <w:r>
        <w:t>getFlashdata</w:t>
      </w:r>
      <w:proofErr w:type="spellEnd"/>
      <w:r>
        <w:t>('success'</w:t>
      </w:r>
      <w:proofErr w:type="gramStart"/>
      <w:r>
        <w:t>) ?</w:t>
      </w:r>
      <w:proofErr w:type="gramEnd"/>
      <w:r>
        <w:t>&gt; //</w:t>
      </w:r>
      <w:proofErr w:type="spellStart"/>
      <w:r>
        <w:t>tampilan</w:t>
      </w:r>
      <w:proofErr w:type="spellEnd"/>
      <w:r>
        <w:t xml:space="preserve"> </w:t>
      </w:r>
      <w:proofErr w:type="spellStart"/>
      <w:r>
        <w:t>sukses</w:t>
      </w:r>
      <w:proofErr w:type="spellEnd"/>
    </w:p>
    <w:p w14:paraId="15B63E6D" w14:textId="77777777" w:rsidR="00FB1C38" w:rsidRDefault="00FB1C38" w:rsidP="00FB1C38">
      <w:pPr>
        <w:pStyle w:val="ListParagraph"/>
        <w:ind w:left="2880"/>
      </w:pPr>
      <w:r>
        <w:t xml:space="preserve">            &lt;button type="button" class="</w:t>
      </w:r>
      <w:proofErr w:type="spellStart"/>
      <w:r>
        <w:t>btn</w:t>
      </w:r>
      <w:proofErr w:type="spellEnd"/>
      <w:r>
        <w:t>-close" data-bs-dismiss="alert"&gt;&lt;/button&gt; //</w:t>
      </w:r>
      <w:proofErr w:type="spellStart"/>
      <w:r>
        <w:t>tombol</w:t>
      </w:r>
      <w:proofErr w:type="spellEnd"/>
      <w:r>
        <w:t xml:space="preserve"> X</w:t>
      </w:r>
    </w:p>
    <w:p w14:paraId="0B85A6FB" w14:textId="77777777" w:rsidR="00FB1C38" w:rsidRDefault="00FB1C38" w:rsidP="00FB1C38">
      <w:pPr>
        <w:pStyle w:val="ListParagraph"/>
        <w:ind w:left="2880"/>
      </w:pPr>
      <w:r>
        <w:t xml:space="preserve">        &lt;/div&gt;</w:t>
      </w:r>
    </w:p>
    <w:p w14:paraId="21639452" w14:textId="77777777" w:rsidR="00FB1C38" w:rsidRDefault="00FB1C38" w:rsidP="00FB1C38">
      <w:pPr>
        <w:pStyle w:val="ListParagraph"/>
        <w:ind w:left="2880"/>
      </w:pPr>
      <w:r>
        <w:t xml:space="preserve">    &lt;?</w:t>
      </w:r>
      <w:proofErr w:type="spellStart"/>
      <w:r>
        <w:t>php</w:t>
      </w:r>
      <w:proofErr w:type="spellEnd"/>
      <w:r>
        <w:t xml:space="preserve"> endif</w:t>
      </w:r>
      <w:proofErr w:type="gramStart"/>
      <w:r>
        <w:t>; ?</w:t>
      </w:r>
      <w:proofErr w:type="gramEnd"/>
      <w:r>
        <w:t>&gt;</w:t>
      </w:r>
    </w:p>
    <w:p w14:paraId="043DDCEB" w14:textId="77777777" w:rsidR="00FB1C38" w:rsidRDefault="00FB1C38" w:rsidP="00FB1C38">
      <w:pPr>
        <w:pStyle w:val="ListParagraph"/>
        <w:ind w:left="2880"/>
      </w:pPr>
    </w:p>
    <w:p w14:paraId="5450CFA7" w14:textId="77777777" w:rsidR="00FB1C38" w:rsidRDefault="00FB1C38" w:rsidP="00FB1C38">
      <w:pPr>
        <w:pStyle w:val="ListParagraph"/>
        <w:ind w:left="2880"/>
      </w:pPr>
      <w:r>
        <w:lastRenderedPageBreak/>
        <w:t xml:space="preserve">    </w:t>
      </w:r>
      <w:proofErr w:type="gramStart"/>
      <w:r>
        <w:t>&lt;!--</w:t>
      </w:r>
      <w:proofErr w:type="gramEnd"/>
      <w:r>
        <w:t xml:space="preserve"> </w:t>
      </w:r>
      <w:proofErr w:type="spellStart"/>
      <w:r>
        <w:t>Notifikasi</w:t>
      </w:r>
      <w:proofErr w:type="spellEnd"/>
      <w:r>
        <w:t xml:space="preserve"> error --&gt;</w:t>
      </w:r>
    </w:p>
    <w:p w14:paraId="3B3B20EB" w14:textId="77777777" w:rsidR="00FB1C38" w:rsidRDefault="00FB1C38" w:rsidP="00FB1C38">
      <w:pPr>
        <w:pStyle w:val="ListParagraph"/>
        <w:ind w:left="2880"/>
      </w:pPr>
      <w:r>
        <w:t xml:space="preserve">    &lt;?</w:t>
      </w:r>
      <w:proofErr w:type="spellStart"/>
      <w:r>
        <w:t>php</w:t>
      </w:r>
      <w:proofErr w:type="spellEnd"/>
      <w:r>
        <w:t xml:space="preserve"> if (session()-&gt;</w:t>
      </w:r>
      <w:proofErr w:type="spellStart"/>
      <w:r>
        <w:t>getFlashdata</w:t>
      </w:r>
      <w:proofErr w:type="spellEnd"/>
      <w:r>
        <w:t xml:space="preserve">('errors')): // </w:t>
      </w:r>
      <w:proofErr w:type="spellStart"/>
      <w:r>
        <w:t>megecek</w:t>
      </w:r>
      <w:proofErr w:type="spellEnd"/>
      <w:r>
        <w:t xml:space="preserve"> data error di controller</w:t>
      </w:r>
    </w:p>
    <w:p w14:paraId="666ABCBF" w14:textId="77777777" w:rsidR="00FB1C38" w:rsidRDefault="00FB1C38" w:rsidP="00FB1C38">
      <w:pPr>
        <w:pStyle w:val="ListParagraph"/>
        <w:ind w:left="2880"/>
      </w:pPr>
      <w:r>
        <w:t xml:space="preserve">        $errors = session()-&gt;</w:t>
      </w:r>
      <w:proofErr w:type="spellStart"/>
      <w:r>
        <w:t>getFlashdata</w:t>
      </w:r>
      <w:proofErr w:type="spellEnd"/>
      <w:r>
        <w:t>('errors')</w:t>
      </w:r>
      <w:proofErr w:type="gramStart"/>
      <w:r>
        <w:t>; ?</w:t>
      </w:r>
      <w:proofErr w:type="gramEnd"/>
      <w:r>
        <w:t>&gt;</w:t>
      </w:r>
    </w:p>
    <w:p w14:paraId="27D7E260" w14:textId="77777777" w:rsidR="00FB1C38" w:rsidRDefault="00FB1C38" w:rsidP="00FB1C38">
      <w:pPr>
        <w:pStyle w:val="ListParagraph"/>
        <w:ind w:left="2880"/>
      </w:pPr>
      <w:r>
        <w:t xml:space="preserve">        &lt;div class="alert alert-danger"&gt; </w:t>
      </w:r>
      <w:proofErr w:type="gramStart"/>
      <w:r>
        <w:t>&lt;!--</w:t>
      </w:r>
      <w:proofErr w:type="spellStart"/>
      <w:proofErr w:type="gramEnd"/>
      <w:r>
        <w:t>nonftikasi</w:t>
      </w:r>
      <w:proofErr w:type="spellEnd"/>
      <w:r>
        <w:t xml:space="preserve"> </w:t>
      </w:r>
      <w:proofErr w:type="spellStart"/>
      <w:r>
        <w:t>merah</w:t>
      </w:r>
      <w:proofErr w:type="spellEnd"/>
      <w:r>
        <w:t>--&gt;</w:t>
      </w:r>
    </w:p>
    <w:p w14:paraId="20144170" w14:textId="77777777" w:rsidR="00FB1C38" w:rsidRDefault="00FB1C38" w:rsidP="00FB1C38">
      <w:pPr>
        <w:pStyle w:val="ListParagraph"/>
        <w:ind w:left="2880"/>
      </w:pPr>
      <w:r>
        <w:t xml:space="preserve">            &lt;ul class="mb-0"&gt;</w:t>
      </w:r>
    </w:p>
    <w:p w14:paraId="441F20E2" w14:textId="77777777" w:rsidR="00FB1C38" w:rsidRDefault="00FB1C38" w:rsidP="00FB1C38">
      <w:pPr>
        <w:pStyle w:val="ListParagraph"/>
        <w:ind w:left="2880"/>
      </w:pPr>
      <w:r>
        <w:t xml:space="preserve">                &lt;?</w:t>
      </w:r>
      <w:proofErr w:type="spellStart"/>
      <w:r>
        <w:t>php</w:t>
      </w:r>
      <w:proofErr w:type="spellEnd"/>
      <w:r>
        <w:t xml:space="preserve"> foreach ($errors as $error)</w:t>
      </w:r>
      <w:proofErr w:type="gramStart"/>
      <w:r>
        <w:t>: ?</w:t>
      </w:r>
      <w:proofErr w:type="gramEnd"/>
      <w:r>
        <w:t xml:space="preserve">&gt; </w:t>
      </w:r>
      <w:proofErr w:type="gramStart"/>
      <w:r>
        <w:t>&lt;!--</w:t>
      </w:r>
      <w:proofErr w:type="gramEnd"/>
      <w:r>
        <w:t xml:space="preserve">baris 122-124 looping data yang </w:t>
      </w:r>
      <w:proofErr w:type="spellStart"/>
      <w:r>
        <w:t>eror</w:t>
      </w:r>
      <w:proofErr w:type="spellEnd"/>
      <w:r>
        <w:t>--&gt;</w:t>
      </w:r>
    </w:p>
    <w:p w14:paraId="793D449B" w14:textId="77777777" w:rsidR="00FB1C38" w:rsidRDefault="00FB1C38" w:rsidP="00FB1C38">
      <w:pPr>
        <w:pStyle w:val="ListParagraph"/>
        <w:ind w:left="2880"/>
      </w:pPr>
      <w:r>
        <w:t xml:space="preserve">                    &lt;li&gt;</w:t>
      </w:r>
      <w:proofErr w:type="gramStart"/>
      <w:r>
        <w:t>&lt;?=</w:t>
      </w:r>
      <w:proofErr w:type="gramEnd"/>
      <w:r>
        <w:t xml:space="preserve"> esc($error</w:t>
      </w:r>
      <w:proofErr w:type="gramStart"/>
      <w:r>
        <w:t>) ?</w:t>
      </w:r>
      <w:proofErr w:type="gramEnd"/>
      <w:r>
        <w:t>&gt;&lt;/li&gt;</w:t>
      </w:r>
    </w:p>
    <w:p w14:paraId="3E7DEB97" w14:textId="77777777" w:rsidR="00FB1C38" w:rsidRDefault="00FB1C38" w:rsidP="00FB1C38">
      <w:pPr>
        <w:pStyle w:val="ListParagraph"/>
        <w:ind w:left="2880"/>
      </w:pPr>
      <w:r>
        <w:t xml:space="preserve">                &lt;?</w:t>
      </w:r>
      <w:proofErr w:type="spellStart"/>
      <w:r>
        <w:t>php</w:t>
      </w:r>
      <w:proofErr w:type="spellEnd"/>
      <w:r>
        <w:t xml:space="preserve"> </w:t>
      </w:r>
      <w:proofErr w:type="spellStart"/>
      <w:r>
        <w:t>endforeach</w:t>
      </w:r>
      <w:proofErr w:type="spellEnd"/>
      <w:proofErr w:type="gramStart"/>
      <w:r>
        <w:t>; ?</w:t>
      </w:r>
      <w:proofErr w:type="gramEnd"/>
      <w:r>
        <w:t>&gt;</w:t>
      </w:r>
    </w:p>
    <w:p w14:paraId="7FC3CE4D" w14:textId="77777777" w:rsidR="00FB1C38" w:rsidRDefault="00FB1C38" w:rsidP="00FB1C38">
      <w:pPr>
        <w:pStyle w:val="ListParagraph"/>
        <w:ind w:left="2880"/>
      </w:pPr>
      <w:r>
        <w:t xml:space="preserve">            &lt;/ul&gt;</w:t>
      </w:r>
    </w:p>
    <w:p w14:paraId="15CE66FF" w14:textId="77777777" w:rsidR="00FB1C38" w:rsidRDefault="00FB1C38" w:rsidP="00FB1C38">
      <w:pPr>
        <w:pStyle w:val="ListParagraph"/>
        <w:ind w:left="2880"/>
      </w:pPr>
      <w:r>
        <w:t xml:space="preserve">        &lt;/div&gt;</w:t>
      </w:r>
    </w:p>
    <w:p w14:paraId="2A520467" w14:textId="77777777" w:rsidR="00FB1C38" w:rsidRDefault="00FB1C38" w:rsidP="00FB1C38">
      <w:pPr>
        <w:pStyle w:val="ListParagraph"/>
        <w:ind w:left="2880"/>
      </w:pPr>
      <w:r>
        <w:t xml:space="preserve">    &lt;?</w:t>
      </w:r>
      <w:proofErr w:type="spellStart"/>
      <w:r>
        <w:t>php</w:t>
      </w:r>
      <w:proofErr w:type="spellEnd"/>
      <w:r>
        <w:t xml:space="preserve"> endif</w:t>
      </w:r>
      <w:proofErr w:type="gramStart"/>
      <w:r>
        <w:t>; ?</w:t>
      </w:r>
      <w:proofErr w:type="gramEnd"/>
      <w:r>
        <w:t>&gt;</w:t>
      </w:r>
    </w:p>
    <w:p w14:paraId="277FAD00" w14:textId="77777777" w:rsidR="00FB1C38" w:rsidRDefault="00FB1C38" w:rsidP="00FB1C38">
      <w:pPr>
        <w:pStyle w:val="ListParagraph"/>
        <w:ind w:left="2880"/>
      </w:pPr>
    </w:p>
    <w:p w14:paraId="681C9AB6" w14:textId="77777777" w:rsidR="00FB1C38" w:rsidRDefault="00FB1C38" w:rsidP="00FB1C38">
      <w:pPr>
        <w:pStyle w:val="ListParagraph"/>
        <w:ind w:left="2880"/>
      </w:pPr>
      <w:r>
        <w:t xml:space="preserve">    &lt;table class="table table-bordered table-hover"&gt;</w:t>
      </w:r>
    </w:p>
    <w:p w14:paraId="2C681D6C" w14:textId="77777777" w:rsidR="00FB1C38" w:rsidRDefault="00FB1C38" w:rsidP="00FB1C38">
      <w:pPr>
        <w:pStyle w:val="ListParagraph"/>
        <w:ind w:left="2880"/>
      </w:pPr>
      <w:r>
        <w:t xml:space="preserve">        &lt;</w:t>
      </w:r>
      <w:proofErr w:type="spellStart"/>
      <w:r>
        <w:t>thead</w:t>
      </w:r>
      <w:proofErr w:type="spellEnd"/>
      <w:r>
        <w:t xml:space="preserve"> class="table-dark text-center"&gt;</w:t>
      </w:r>
    </w:p>
    <w:p w14:paraId="313D81E4" w14:textId="77777777" w:rsidR="00FB1C38" w:rsidRDefault="00FB1C38" w:rsidP="00FB1C38">
      <w:pPr>
        <w:pStyle w:val="ListParagraph"/>
        <w:ind w:left="2880"/>
      </w:pPr>
      <w:r>
        <w:t xml:space="preserve">            &lt;tr&gt;</w:t>
      </w:r>
    </w:p>
    <w:p w14:paraId="1FACD083" w14:textId="77777777" w:rsidR="00FB1C38" w:rsidRDefault="00FB1C38" w:rsidP="00FB1C38">
      <w:pPr>
        <w:pStyle w:val="ListParagraph"/>
        <w:ind w:left="2880"/>
      </w:pPr>
      <w:r>
        <w:t xml:space="preserve">                &lt;</w:t>
      </w:r>
      <w:proofErr w:type="spellStart"/>
      <w:r>
        <w:t>th</w:t>
      </w:r>
      <w:proofErr w:type="spellEnd"/>
      <w:r>
        <w:t xml:space="preserve"> width="6%"&gt;No&lt;/</w:t>
      </w:r>
      <w:proofErr w:type="spellStart"/>
      <w:r>
        <w:t>th</w:t>
      </w:r>
      <w:proofErr w:type="spellEnd"/>
      <w:r>
        <w:t>&gt;</w:t>
      </w:r>
    </w:p>
    <w:p w14:paraId="43C7EC69" w14:textId="77777777" w:rsidR="00FB1C38" w:rsidRDefault="00FB1C38" w:rsidP="00FB1C38">
      <w:pPr>
        <w:pStyle w:val="ListParagraph"/>
        <w:ind w:left="2880"/>
      </w:pPr>
      <w:r>
        <w:t xml:space="preserve">                &lt;</w:t>
      </w:r>
      <w:proofErr w:type="spellStart"/>
      <w:r>
        <w:t>th</w:t>
      </w:r>
      <w:proofErr w:type="spellEnd"/>
      <w:r>
        <w:t>&gt;</w:t>
      </w:r>
      <w:proofErr w:type="spellStart"/>
      <w:r>
        <w:t>Produk</w:t>
      </w:r>
      <w:proofErr w:type="spellEnd"/>
      <w:r>
        <w:t>&lt;/</w:t>
      </w:r>
      <w:proofErr w:type="spellStart"/>
      <w:r>
        <w:t>th</w:t>
      </w:r>
      <w:proofErr w:type="spellEnd"/>
      <w:r>
        <w:t>&gt;</w:t>
      </w:r>
    </w:p>
    <w:p w14:paraId="67C5422C" w14:textId="77777777" w:rsidR="00FB1C38" w:rsidRDefault="00FB1C38" w:rsidP="00FB1C38">
      <w:pPr>
        <w:pStyle w:val="ListParagraph"/>
        <w:ind w:left="2880"/>
      </w:pPr>
      <w:r>
        <w:t xml:space="preserve">                &lt;</w:t>
      </w:r>
      <w:proofErr w:type="spellStart"/>
      <w:r>
        <w:t>th</w:t>
      </w:r>
      <w:proofErr w:type="spellEnd"/>
      <w:r>
        <w:t>&gt;</w:t>
      </w:r>
      <w:proofErr w:type="spellStart"/>
      <w:r>
        <w:t>Besaran</w:t>
      </w:r>
      <w:proofErr w:type="spellEnd"/>
      <w:r>
        <w:t xml:space="preserve"> (</w:t>
      </w:r>
      <w:proofErr w:type="gramStart"/>
      <w:r>
        <w:t>%)&lt;</w:t>
      </w:r>
      <w:proofErr w:type="gramEnd"/>
      <w:r>
        <w:t>/</w:t>
      </w:r>
      <w:proofErr w:type="spellStart"/>
      <w:r>
        <w:t>th</w:t>
      </w:r>
      <w:proofErr w:type="spellEnd"/>
      <w:r>
        <w:t>&gt;</w:t>
      </w:r>
    </w:p>
    <w:p w14:paraId="15887D82" w14:textId="77777777" w:rsidR="00FB1C38" w:rsidRDefault="00FB1C38" w:rsidP="00FB1C38">
      <w:pPr>
        <w:pStyle w:val="ListParagraph"/>
        <w:ind w:left="2880"/>
      </w:pPr>
      <w:r>
        <w:t xml:space="preserve">                &lt;</w:t>
      </w:r>
      <w:proofErr w:type="spellStart"/>
      <w:r>
        <w:t>th</w:t>
      </w:r>
      <w:proofErr w:type="spellEnd"/>
      <w:r>
        <w:t>&gt;Mulai&lt;/</w:t>
      </w:r>
      <w:proofErr w:type="spellStart"/>
      <w:r>
        <w:t>th</w:t>
      </w:r>
      <w:proofErr w:type="spellEnd"/>
      <w:r>
        <w:t>&gt;</w:t>
      </w:r>
    </w:p>
    <w:p w14:paraId="3043B0CE" w14:textId="77777777" w:rsidR="00FB1C38" w:rsidRDefault="00FB1C38" w:rsidP="00FB1C38">
      <w:pPr>
        <w:pStyle w:val="ListParagraph"/>
        <w:ind w:left="2880"/>
      </w:pPr>
      <w:r>
        <w:t xml:space="preserve">                &lt;</w:t>
      </w:r>
      <w:proofErr w:type="spellStart"/>
      <w:r>
        <w:t>th</w:t>
      </w:r>
      <w:proofErr w:type="spellEnd"/>
      <w:r>
        <w:t>&gt;</w:t>
      </w:r>
      <w:proofErr w:type="spellStart"/>
      <w:r>
        <w:t>Selesai</w:t>
      </w:r>
      <w:proofErr w:type="spellEnd"/>
      <w:r>
        <w:t>&lt;/</w:t>
      </w:r>
      <w:proofErr w:type="spellStart"/>
      <w:r>
        <w:t>th</w:t>
      </w:r>
      <w:proofErr w:type="spellEnd"/>
      <w:r>
        <w:t>&gt;</w:t>
      </w:r>
    </w:p>
    <w:p w14:paraId="2FE29ABD" w14:textId="77777777" w:rsidR="00FB1C38" w:rsidRDefault="00FB1C38" w:rsidP="00FB1C38">
      <w:pPr>
        <w:pStyle w:val="ListParagraph"/>
        <w:ind w:left="2880"/>
      </w:pPr>
      <w:r>
        <w:t xml:space="preserve">                &lt;</w:t>
      </w:r>
      <w:proofErr w:type="spellStart"/>
      <w:r>
        <w:t>th</w:t>
      </w:r>
      <w:proofErr w:type="spellEnd"/>
      <w:r>
        <w:t>&gt;Status&lt;/</w:t>
      </w:r>
      <w:proofErr w:type="spellStart"/>
      <w:r>
        <w:t>th</w:t>
      </w:r>
      <w:proofErr w:type="spellEnd"/>
      <w:r>
        <w:t>&gt;</w:t>
      </w:r>
    </w:p>
    <w:p w14:paraId="23571E94" w14:textId="77777777" w:rsidR="00FB1C38" w:rsidRDefault="00FB1C38" w:rsidP="00FB1C38">
      <w:pPr>
        <w:pStyle w:val="ListParagraph"/>
        <w:ind w:left="2880"/>
      </w:pPr>
      <w:r>
        <w:t xml:space="preserve">                &lt;</w:t>
      </w:r>
      <w:proofErr w:type="spellStart"/>
      <w:r>
        <w:t>th</w:t>
      </w:r>
      <w:proofErr w:type="spellEnd"/>
      <w:r>
        <w:t xml:space="preserve"> width="18%"&gt;Aksi&lt;/</w:t>
      </w:r>
      <w:proofErr w:type="spellStart"/>
      <w:r>
        <w:t>th</w:t>
      </w:r>
      <w:proofErr w:type="spellEnd"/>
      <w:r>
        <w:t>&gt;</w:t>
      </w:r>
    </w:p>
    <w:p w14:paraId="603CC60A" w14:textId="77777777" w:rsidR="00FB1C38" w:rsidRDefault="00FB1C38" w:rsidP="00FB1C38">
      <w:pPr>
        <w:pStyle w:val="ListParagraph"/>
        <w:ind w:left="2880"/>
      </w:pPr>
      <w:r>
        <w:t xml:space="preserve">            &lt;/tr&gt;</w:t>
      </w:r>
    </w:p>
    <w:p w14:paraId="16866944" w14:textId="77777777" w:rsidR="00FB1C38" w:rsidRDefault="00FB1C38" w:rsidP="00FB1C38">
      <w:pPr>
        <w:pStyle w:val="ListParagraph"/>
        <w:ind w:left="2880"/>
      </w:pPr>
      <w:r>
        <w:t xml:space="preserve">        &lt;/</w:t>
      </w:r>
      <w:proofErr w:type="spellStart"/>
      <w:r>
        <w:t>thead</w:t>
      </w:r>
      <w:proofErr w:type="spellEnd"/>
      <w:r>
        <w:t>&gt;</w:t>
      </w:r>
    </w:p>
    <w:p w14:paraId="3D81244E" w14:textId="77777777" w:rsidR="00FB1C38" w:rsidRDefault="00FB1C38" w:rsidP="00FB1C38">
      <w:pPr>
        <w:pStyle w:val="ListParagraph"/>
        <w:ind w:left="2880"/>
      </w:pPr>
      <w:r>
        <w:t xml:space="preserve">        &lt;</w:t>
      </w:r>
      <w:proofErr w:type="spellStart"/>
      <w:r>
        <w:t>tbody</w:t>
      </w:r>
      <w:proofErr w:type="spellEnd"/>
      <w:r>
        <w:t>&gt;</w:t>
      </w:r>
    </w:p>
    <w:p w14:paraId="1E5A8C92" w14:textId="77777777" w:rsidR="00FB1C38" w:rsidRDefault="00FB1C38" w:rsidP="00FB1C38">
      <w:pPr>
        <w:pStyle w:val="ListParagraph"/>
        <w:ind w:left="2880"/>
      </w:pPr>
      <w:r>
        <w:t xml:space="preserve">            &lt;?</w:t>
      </w:r>
      <w:proofErr w:type="spellStart"/>
      <w:r>
        <w:t>php</w:t>
      </w:r>
      <w:proofErr w:type="spellEnd"/>
      <w:r>
        <w:t xml:space="preserve"> if </w:t>
      </w:r>
      <w:proofErr w:type="gramStart"/>
      <w:r>
        <w:t>(!empty</w:t>
      </w:r>
      <w:proofErr w:type="gramEnd"/>
      <w:r>
        <w:t>($discount))</w:t>
      </w:r>
      <w:proofErr w:type="gramStart"/>
      <w:r>
        <w:t>: ?</w:t>
      </w:r>
      <w:proofErr w:type="gramEnd"/>
      <w:r>
        <w:t xml:space="preserve">&gt; </w:t>
      </w:r>
      <w:proofErr w:type="gramStart"/>
      <w:r>
        <w:t>&lt;!--</w:t>
      </w:r>
      <w:proofErr w:type="spellStart"/>
      <w:proofErr w:type="gramEnd"/>
      <w:r>
        <w:t>cek</w:t>
      </w:r>
      <w:proofErr w:type="spellEnd"/>
      <w:r>
        <w:t xml:space="preserve"> data--&gt;</w:t>
      </w:r>
    </w:p>
    <w:p w14:paraId="12CF746A" w14:textId="77777777" w:rsidR="00FB1C38" w:rsidRPr="00FB1C38" w:rsidRDefault="00FB1C38" w:rsidP="00FB1C38">
      <w:pPr>
        <w:pStyle w:val="ListParagraph"/>
        <w:ind w:left="2880"/>
        <w:rPr>
          <w:lang w:val="sv-SE"/>
        </w:rPr>
      </w:pPr>
      <w:r>
        <w:t xml:space="preserve">                &lt;?</w:t>
      </w:r>
      <w:proofErr w:type="spellStart"/>
      <w:r>
        <w:t>php</w:t>
      </w:r>
      <w:proofErr w:type="spellEnd"/>
      <w:r>
        <w:t xml:space="preserve"> foreach ($discount as $key =&gt; $d)</w:t>
      </w:r>
      <w:proofErr w:type="gramStart"/>
      <w:r>
        <w:t>: ?</w:t>
      </w:r>
      <w:proofErr w:type="gramEnd"/>
      <w:r>
        <w:t xml:space="preserve">&gt; </w:t>
      </w:r>
      <w:proofErr w:type="gramStart"/>
      <w:r w:rsidRPr="00FB1C38">
        <w:rPr>
          <w:lang w:val="sv-SE"/>
        </w:rPr>
        <w:t>&lt;!--</w:t>
      </w:r>
      <w:proofErr w:type="gramEnd"/>
      <w:r w:rsidRPr="00FB1C38">
        <w:rPr>
          <w:lang w:val="sv-SE"/>
        </w:rPr>
        <w:t>Mengambil setiap item diskon dari database--&gt;</w:t>
      </w:r>
    </w:p>
    <w:p w14:paraId="3BB1C2E7" w14:textId="77777777" w:rsidR="00FB1C38" w:rsidRDefault="00FB1C38" w:rsidP="00FB1C38">
      <w:pPr>
        <w:pStyle w:val="ListParagraph"/>
        <w:ind w:left="2880"/>
      </w:pPr>
      <w:r w:rsidRPr="00FB1C38">
        <w:rPr>
          <w:lang w:val="sv-SE"/>
        </w:rPr>
        <w:t xml:space="preserve">                    </w:t>
      </w:r>
      <w:r>
        <w:t>&lt;tr&gt;</w:t>
      </w:r>
    </w:p>
    <w:p w14:paraId="2D8EDAD5" w14:textId="77777777" w:rsidR="00FB1C38" w:rsidRDefault="00FB1C38" w:rsidP="00FB1C38">
      <w:pPr>
        <w:pStyle w:val="ListParagraph"/>
        <w:ind w:left="2880"/>
      </w:pPr>
      <w:r>
        <w:t xml:space="preserve">                        &lt;td class="text-center"&gt;</w:t>
      </w:r>
      <w:proofErr w:type="gramStart"/>
      <w:r>
        <w:t>&lt;?=</w:t>
      </w:r>
      <w:proofErr w:type="gramEnd"/>
      <w:r>
        <w:t xml:space="preserve"> $key + </w:t>
      </w:r>
      <w:proofErr w:type="gramStart"/>
      <w:r>
        <w:t>1 ?</w:t>
      </w:r>
      <w:proofErr w:type="gramEnd"/>
      <w:r>
        <w:t xml:space="preserve">&gt;&lt;/td&gt; </w:t>
      </w:r>
      <w:proofErr w:type="gramStart"/>
      <w:r>
        <w:t>&lt;!--</w:t>
      </w:r>
      <w:proofErr w:type="spellStart"/>
      <w:proofErr w:type="gramEnd"/>
      <w:r>
        <w:t>tampilan</w:t>
      </w:r>
      <w:proofErr w:type="spellEnd"/>
      <w:r>
        <w:t xml:space="preserve"> </w:t>
      </w:r>
      <w:proofErr w:type="spellStart"/>
      <w:r>
        <w:t>nomor</w:t>
      </w:r>
      <w:proofErr w:type="spellEnd"/>
      <w:r>
        <w:t xml:space="preserve"> </w:t>
      </w:r>
      <w:proofErr w:type="spellStart"/>
      <w:r>
        <w:t>urut</w:t>
      </w:r>
      <w:proofErr w:type="spellEnd"/>
      <w:r>
        <w:t>--&gt;</w:t>
      </w:r>
    </w:p>
    <w:p w14:paraId="5C6DD8B9" w14:textId="77777777" w:rsidR="00FB1C38" w:rsidRPr="00FB1C38" w:rsidRDefault="00FB1C38" w:rsidP="00FB1C38">
      <w:pPr>
        <w:pStyle w:val="ListParagraph"/>
        <w:ind w:left="2880"/>
        <w:rPr>
          <w:lang w:val="sv-SE"/>
        </w:rPr>
      </w:pPr>
      <w:r>
        <w:t xml:space="preserve">                        </w:t>
      </w:r>
      <w:r w:rsidRPr="00FB1C38">
        <w:rPr>
          <w:lang w:val="sv-SE"/>
        </w:rPr>
        <w:t>&lt;td&gt;&lt;?= esc($d-&gt;nama_produk ?? '-') ?&gt;&lt;/td&gt; &lt;!--menampilkan nama produk yang medapatkan diskon--&gt;</w:t>
      </w:r>
    </w:p>
    <w:p w14:paraId="7D2005A6" w14:textId="77777777" w:rsidR="00FB1C38" w:rsidRPr="00FB1C38" w:rsidRDefault="00FB1C38" w:rsidP="00FB1C38">
      <w:pPr>
        <w:pStyle w:val="ListParagraph"/>
        <w:ind w:left="2880"/>
        <w:rPr>
          <w:lang w:val="sv-SE"/>
        </w:rPr>
      </w:pPr>
      <w:r w:rsidRPr="00FB1C38">
        <w:rPr>
          <w:lang w:val="sv-SE"/>
        </w:rPr>
        <w:t xml:space="preserve">                        &lt;td class="text-center"&gt;&lt;?= esc($d-&gt;besaran) ?&gt;%&lt;/td&gt; &lt;!--Menampilkan angka diskon, misalnya 10%, 25%.--&gt;</w:t>
      </w:r>
    </w:p>
    <w:p w14:paraId="5085A658" w14:textId="77777777" w:rsidR="00FB1C38" w:rsidRPr="00FB1C38" w:rsidRDefault="00FB1C38" w:rsidP="00FB1C38">
      <w:pPr>
        <w:pStyle w:val="ListParagraph"/>
        <w:ind w:left="2880"/>
        <w:rPr>
          <w:lang w:val="sv-SE"/>
        </w:rPr>
      </w:pPr>
      <w:r w:rsidRPr="00FB1C38">
        <w:rPr>
          <w:lang w:val="sv-SE"/>
        </w:rPr>
        <w:lastRenderedPageBreak/>
        <w:t xml:space="preserve">                        &lt;td class="text-center"&gt;&lt;?= esc($d-&gt;dari_date) ?&gt;&lt;/td&gt; &lt;!--Menampilkan tanggal kapan diskon mulai berlaku--&gt;</w:t>
      </w:r>
    </w:p>
    <w:p w14:paraId="324B4D52" w14:textId="77777777" w:rsidR="00FB1C38" w:rsidRPr="00FB1C38" w:rsidRDefault="00FB1C38" w:rsidP="00FB1C38">
      <w:pPr>
        <w:pStyle w:val="ListParagraph"/>
        <w:ind w:left="2880"/>
        <w:rPr>
          <w:lang w:val="sv-SE"/>
        </w:rPr>
      </w:pPr>
      <w:r w:rsidRPr="00FB1C38">
        <w:rPr>
          <w:lang w:val="sv-SE"/>
        </w:rPr>
        <w:t xml:space="preserve">                        &lt;td class="text-center"&gt;&lt;?= esc($d-&gt;sampai_date) ?&gt;&lt;/td&gt; &lt;!--Menampilkan tanggal kapan diskon berakhir--&gt;</w:t>
      </w:r>
    </w:p>
    <w:p w14:paraId="0DE203FB" w14:textId="77777777" w:rsidR="00FB1C38" w:rsidRPr="00FB1C38" w:rsidRDefault="00FB1C38" w:rsidP="00FB1C38">
      <w:pPr>
        <w:pStyle w:val="ListParagraph"/>
        <w:ind w:left="2880"/>
        <w:rPr>
          <w:lang w:val="sv-SE"/>
        </w:rPr>
      </w:pPr>
      <w:r w:rsidRPr="00FB1C38">
        <w:rPr>
          <w:lang w:val="sv-SE"/>
        </w:rPr>
        <w:t xml:space="preserve">                        &lt;td class="text-center"&gt;&lt;?= esc($d-&gt;status ?? '-') ?&gt;&lt;/td&gt; &lt;!--Menampilkan status diskon: aktif, belum dimulai, expired--&gt;</w:t>
      </w:r>
    </w:p>
    <w:p w14:paraId="32BF68B6" w14:textId="77777777" w:rsidR="00FB1C38" w:rsidRDefault="00FB1C38" w:rsidP="00FB1C38">
      <w:pPr>
        <w:pStyle w:val="ListParagraph"/>
        <w:ind w:left="2880"/>
      </w:pPr>
      <w:r w:rsidRPr="00FB1C38">
        <w:rPr>
          <w:lang w:val="sv-SE"/>
        </w:rPr>
        <w:t xml:space="preserve">                        </w:t>
      </w:r>
      <w:r>
        <w:t>&lt;td class="text-center"&gt;</w:t>
      </w:r>
    </w:p>
    <w:p w14:paraId="7420CE41" w14:textId="77777777" w:rsidR="00FB1C38" w:rsidRDefault="00FB1C38" w:rsidP="00FB1C38">
      <w:pPr>
        <w:pStyle w:val="ListParagraph"/>
        <w:ind w:left="2880"/>
      </w:pPr>
      <w:r>
        <w:t xml:space="preserve">                            &lt;div class="action-group"&gt;</w:t>
      </w:r>
    </w:p>
    <w:p w14:paraId="29958009" w14:textId="77777777" w:rsidR="00FB1C38" w:rsidRDefault="00FB1C38" w:rsidP="00FB1C38">
      <w:pPr>
        <w:pStyle w:val="ListParagraph"/>
        <w:ind w:left="2880"/>
      </w:pPr>
    </w:p>
    <w:p w14:paraId="675DACD0" w14:textId="77777777" w:rsidR="00FB1C38" w:rsidRDefault="00FB1C38" w:rsidP="00FB1C38">
      <w:pPr>
        <w:pStyle w:val="ListParagraph"/>
        <w:ind w:left="2880"/>
      </w:pPr>
      <w:r>
        <w:t xml:space="preserve">                                </w:t>
      </w:r>
      <w:proofErr w:type="gramStart"/>
      <w:r>
        <w:t>&lt;!--</w:t>
      </w:r>
      <w:proofErr w:type="gramEnd"/>
      <w:r>
        <w:t xml:space="preserve"> Edit (</w:t>
      </w:r>
      <w:proofErr w:type="spellStart"/>
      <w:r>
        <w:t>oranye</w:t>
      </w:r>
      <w:proofErr w:type="spellEnd"/>
      <w:r>
        <w:t xml:space="preserve">) - </w:t>
      </w:r>
      <w:proofErr w:type="spellStart"/>
      <w:r>
        <w:t>buka</w:t>
      </w:r>
      <w:proofErr w:type="spellEnd"/>
      <w:r>
        <w:t xml:space="preserve"> modal edit --&gt;</w:t>
      </w:r>
    </w:p>
    <w:p w14:paraId="0FBB95B6" w14:textId="77777777" w:rsidR="00FB1C38" w:rsidRDefault="00FB1C38" w:rsidP="00FB1C38">
      <w:pPr>
        <w:pStyle w:val="ListParagraph"/>
        <w:ind w:left="2880"/>
      </w:pPr>
      <w:r>
        <w:t xml:space="preserve">                                &lt;button type="button"</w:t>
      </w:r>
    </w:p>
    <w:p w14:paraId="2A6B1B0B" w14:textId="77777777" w:rsidR="00FB1C38" w:rsidRDefault="00FB1C38" w:rsidP="00FB1C38">
      <w:pPr>
        <w:pStyle w:val="ListParagraph"/>
        <w:ind w:left="2880"/>
      </w:pPr>
      <w:r>
        <w:t xml:space="preserve">                                        class="action-circle </w:t>
      </w:r>
      <w:proofErr w:type="spellStart"/>
      <w:r>
        <w:t>btn</w:t>
      </w:r>
      <w:proofErr w:type="spellEnd"/>
      <w:r>
        <w:t>-orange"</w:t>
      </w:r>
    </w:p>
    <w:p w14:paraId="69F94A1D" w14:textId="77777777" w:rsidR="00FB1C38" w:rsidRDefault="00FB1C38" w:rsidP="00FB1C38">
      <w:pPr>
        <w:pStyle w:val="ListParagraph"/>
        <w:ind w:left="2880"/>
      </w:pPr>
      <w:r>
        <w:t xml:space="preserve">                                        data-bs-toggle="modal" </w:t>
      </w:r>
    </w:p>
    <w:p w14:paraId="1B9D2190" w14:textId="77777777" w:rsidR="00FB1C38" w:rsidRDefault="00FB1C38" w:rsidP="00FB1C38">
      <w:pPr>
        <w:pStyle w:val="ListParagraph"/>
        <w:ind w:left="2880"/>
      </w:pPr>
      <w:r>
        <w:t xml:space="preserve">                                        data-bs-target="#</w:t>
      </w:r>
      <w:proofErr w:type="spellStart"/>
      <w:r>
        <w:t>editModal</w:t>
      </w:r>
      <w:proofErr w:type="spellEnd"/>
      <w:r>
        <w:t>-</w:t>
      </w:r>
      <w:proofErr w:type="gramStart"/>
      <w:r>
        <w:t>&lt;?=</w:t>
      </w:r>
      <w:proofErr w:type="gramEnd"/>
      <w:r>
        <w:t xml:space="preserve"> esc($d-&gt;</w:t>
      </w:r>
      <w:proofErr w:type="spellStart"/>
      <w:r>
        <w:t>id_discount</w:t>
      </w:r>
      <w:proofErr w:type="spellEnd"/>
      <w:proofErr w:type="gramStart"/>
      <w:r>
        <w:t>) ?</w:t>
      </w:r>
      <w:proofErr w:type="gramEnd"/>
      <w:r>
        <w:t>&gt;"</w:t>
      </w:r>
    </w:p>
    <w:p w14:paraId="761D61C8" w14:textId="77777777" w:rsidR="00FB1C38" w:rsidRDefault="00FB1C38" w:rsidP="00FB1C38">
      <w:pPr>
        <w:pStyle w:val="ListParagraph"/>
        <w:ind w:left="2880"/>
      </w:pPr>
      <w:r>
        <w:t xml:space="preserve">                                        title="Edit </w:t>
      </w:r>
      <w:proofErr w:type="spellStart"/>
      <w:r>
        <w:t>Diskon</w:t>
      </w:r>
      <w:proofErr w:type="spellEnd"/>
      <w:r>
        <w:t xml:space="preserve">"&gt; </w:t>
      </w:r>
      <w:proofErr w:type="gramStart"/>
      <w:r>
        <w:t>&lt;!--</w:t>
      </w:r>
      <w:proofErr w:type="gramEnd"/>
      <w:r>
        <w:t xml:space="preserve"> </w:t>
      </w:r>
      <w:proofErr w:type="spellStart"/>
      <w:r>
        <w:t>birs</w:t>
      </w:r>
      <w:proofErr w:type="spellEnd"/>
      <w:r>
        <w:t xml:space="preserve"> 157 </w:t>
      </w:r>
      <w:proofErr w:type="spellStart"/>
      <w:r>
        <w:t>membuka</w:t>
      </w:r>
      <w:proofErr w:type="spellEnd"/>
      <w:r>
        <w:t xml:space="preserve"> pop up, brus 159 </w:t>
      </w:r>
      <w:proofErr w:type="spellStart"/>
      <w:r>
        <w:t>memagil</w:t>
      </w:r>
      <w:proofErr w:type="spellEnd"/>
      <w:r>
        <w:t xml:space="preserve"> modal </w:t>
      </w:r>
      <w:proofErr w:type="spellStart"/>
      <w:r>
        <w:t>edt</w:t>
      </w:r>
      <w:proofErr w:type="spellEnd"/>
      <w:r>
        <w:t xml:space="preserve"> </w:t>
      </w:r>
      <w:proofErr w:type="spellStart"/>
      <w:r>
        <w:t>sesuai</w:t>
      </w:r>
      <w:proofErr w:type="spellEnd"/>
      <w:r>
        <w:t xml:space="preserve"> </w:t>
      </w:r>
      <w:proofErr w:type="spellStart"/>
      <w:r>
        <w:t>id_discount</w:t>
      </w:r>
      <w:proofErr w:type="spellEnd"/>
      <w:r>
        <w:t>--&gt;</w:t>
      </w:r>
    </w:p>
    <w:p w14:paraId="603D3901" w14:textId="77777777" w:rsidR="00FB1C38" w:rsidRDefault="00FB1C38" w:rsidP="00FB1C38">
      <w:pPr>
        <w:pStyle w:val="ListParagraph"/>
        <w:ind w:left="2880"/>
      </w:pPr>
      <w:r>
        <w:t xml:space="preserve">                                    &lt;</w:t>
      </w:r>
      <w:proofErr w:type="spellStart"/>
      <w:r>
        <w:t>img</w:t>
      </w:r>
      <w:proofErr w:type="spellEnd"/>
      <w:r>
        <w:t xml:space="preserve"> </w:t>
      </w:r>
      <w:proofErr w:type="spellStart"/>
      <w:r>
        <w:t>src</w:t>
      </w:r>
      <w:proofErr w:type="spellEnd"/>
      <w:r>
        <w:t>="https://img.icons8.com/</w:t>
      </w:r>
      <w:proofErr w:type="spellStart"/>
      <w:r>
        <w:t>ios</w:t>
      </w:r>
      <w:proofErr w:type="spellEnd"/>
      <w:r>
        <w:t>-filled/50/edit--v1.png" class="icon" alt="edit"&gt;</w:t>
      </w:r>
    </w:p>
    <w:p w14:paraId="27C0C53D" w14:textId="77777777" w:rsidR="00FB1C38" w:rsidRDefault="00FB1C38" w:rsidP="00FB1C38">
      <w:pPr>
        <w:pStyle w:val="ListParagraph"/>
        <w:ind w:left="2880"/>
      </w:pPr>
      <w:r>
        <w:t xml:space="preserve">                                &lt;/button&gt;</w:t>
      </w:r>
    </w:p>
    <w:p w14:paraId="295B81E3" w14:textId="77777777" w:rsidR="00FB1C38" w:rsidRDefault="00FB1C38" w:rsidP="00FB1C38">
      <w:pPr>
        <w:pStyle w:val="ListParagraph"/>
        <w:ind w:left="2880"/>
      </w:pPr>
    </w:p>
    <w:p w14:paraId="3692BB4E" w14:textId="77777777" w:rsidR="00FB1C38" w:rsidRDefault="00FB1C38" w:rsidP="00FB1C38">
      <w:pPr>
        <w:pStyle w:val="ListParagraph"/>
        <w:ind w:left="2880"/>
      </w:pPr>
      <w:r>
        <w:t xml:space="preserve">                                </w:t>
      </w:r>
      <w:proofErr w:type="gramStart"/>
      <w:r>
        <w:t>&lt;!--</w:t>
      </w:r>
      <w:proofErr w:type="gramEnd"/>
      <w:r>
        <w:t xml:space="preserve"> Hapus (</w:t>
      </w:r>
      <w:proofErr w:type="spellStart"/>
      <w:r>
        <w:t>merah</w:t>
      </w:r>
      <w:proofErr w:type="spellEnd"/>
      <w:r>
        <w:t xml:space="preserve">) - form POST </w:t>
      </w:r>
      <w:proofErr w:type="spellStart"/>
      <w:r>
        <w:t>dengan</w:t>
      </w:r>
      <w:proofErr w:type="spellEnd"/>
      <w:r>
        <w:t xml:space="preserve"> CSRF --&gt;</w:t>
      </w:r>
    </w:p>
    <w:p w14:paraId="36287102" w14:textId="77777777" w:rsidR="00FB1C38" w:rsidRDefault="00FB1C38" w:rsidP="00FB1C38">
      <w:pPr>
        <w:pStyle w:val="ListParagraph"/>
        <w:ind w:left="2880"/>
      </w:pPr>
      <w:r>
        <w:t xml:space="preserve">                                &lt;form method="post" action="</w:t>
      </w:r>
      <w:proofErr w:type="gramStart"/>
      <w:r>
        <w:t>&lt;?=</w:t>
      </w:r>
      <w:proofErr w:type="gramEnd"/>
      <w:r>
        <w:t xml:space="preserve"> </w:t>
      </w:r>
      <w:proofErr w:type="spellStart"/>
      <w:r>
        <w:t>base_url</w:t>
      </w:r>
      <w:proofErr w:type="spellEnd"/>
      <w:r>
        <w:t>('discount/hapus'</w:t>
      </w:r>
      <w:proofErr w:type="gramStart"/>
      <w:r>
        <w:t>) ?</w:t>
      </w:r>
      <w:proofErr w:type="gramEnd"/>
      <w:r>
        <w:t xml:space="preserve">&gt;" class="d-inline" </w:t>
      </w:r>
      <w:proofErr w:type="spellStart"/>
      <w:r>
        <w:t>onsubmit</w:t>
      </w:r>
      <w:proofErr w:type="spellEnd"/>
      <w:r>
        <w:t xml:space="preserve">="return </w:t>
      </w:r>
      <w:proofErr w:type="gramStart"/>
      <w:r>
        <w:t>confirm(</w:t>
      </w:r>
      <w:proofErr w:type="gramEnd"/>
      <w:r>
        <w:t xml:space="preserve">'Yakin </w:t>
      </w:r>
      <w:proofErr w:type="spellStart"/>
      <w:r>
        <w:t>ingin</w:t>
      </w:r>
      <w:proofErr w:type="spellEnd"/>
      <w:r>
        <w:t xml:space="preserve"> </w:t>
      </w:r>
      <w:proofErr w:type="spellStart"/>
      <w:r>
        <w:t>menghapus</w:t>
      </w:r>
      <w:proofErr w:type="spellEnd"/>
      <w:r>
        <w:t xml:space="preserve"> </w:t>
      </w:r>
      <w:proofErr w:type="spellStart"/>
      <w:r>
        <w:t>diskon</w:t>
      </w:r>
      <w:proofErr w:type="spellEnd"/>
      <w:r>
        <w:t xml:space="preserve"> </w:t>
      </w:r>
      <w:proofErr w:type="spellStart"/>
      <w:r>
        <w:t>ini</w:t>
      </w:r>
      <w:proofErr w:type="spellEnd"/>
      <w:r>
        <w:t>?')"&gt;</w:t>
      </w:r>
    </w:p>
    <w:p w14:paraId="4884331E" w14:textId="77777777" w:rsidR="00FB1C38" w:rsidRDefault="00FB1C38" w:rsidP="00FB1C38">
      <w:pPr>
        <w:pStyle w:val="ListParagraph"/>
        <w:ind w:left="2880"/>
      </w:pPr>
      <w:r>
        <w:t xml:space="preserve">                                    </w:t>
      </w:r>
      <w:proofErr w:type="gramStart"/>
      <w:r>
        <w:t>&lt;?=</w:t>
      </w:r>
      <w:proofErr w:type="gramEnd"/>
      <w:r>
        <w:t xml:space="preserve"> </w:t>
      </w:r>
      <w:proofErr w:type="spellStart"/>
      <w:r>
        <w:t>csrf_</w:t>
      </w:r>
      <w:proofErr w:type="gramStart"/>
      <w:r>
        <w:t>field</w:t>
      </w:r>
      <w:proofErr w:type="spellEnd"/>
      <w:r>
        <w:t>() ?</w:t>
      </w:r>
      <w:proofErr w:type="gramEnd"/>
      <w:r>
        <w:t>&gt;</w:t>
      </w:r>
    </w:p>
    <w:p w14:paraId="12A9D420" w14:textId="77777777" w:rsidR="00FB1C38" w:rsidRDefault="00FB1C38" w:rsidP="00FB1C38">
      <w:pPr>
        <w:pStyle w:val="ListParagraph"/>
        <w:ind w:left="2880"/>
      </w:pPr>
      <w:r>
        <w:t xml:space="preserve">                                    &lt;input type="hidden" name="id" value="</w:t>
      </w:r>
      <w:proofErr w:type="gramStart"/>
      <w:r>
        <w:t>&lt;?=</w:t>
      </w:r>
      <w:proofErr w:type="gramEnd"/>
      <w:r>
        <w:t xml:space="preserve"> esc($d-&gt;</w:t>
      </w:r>
      <w:proofErr w:type="spellStart"/>
      <w:r>
        <w:t>id_discount</w:t>
      </w:r>
      <w:proofErr w:type="spellEnd"/>
      <w:proofErr w:type="gramStart"/>
      <w:r>
        <w:t>) ?</w:t>
      </w:r>
      <w:proofErr w:type="gramEnd"/>
      <w:r>
        <w:t>&gt;"</w:t>
      </w:r>
      <w:proofErr w:type="gramStart"/>
      <w:r>
        <w:t>&gt;  &lt;</w:t>
      </w:r>
      <w:proofErr w:type="gramEnd"/>
      <w:r>
        <w:t xml:space="preserve">!-- </w:t>
      </w:r>
      <w:proofErr w:type="spellStart"/>
      <w:r>
        <w:t>Mengirim</w:t>
      </w:r>
      <w:proofErr w:type="spellEnd"/>
      <w:r>
        <w:t xml:space="preserve"> ID </w:t>
      </w:r>
      <w:proofErr w:type="spellStart"/>
      <w:r>
        <w:t>diskon</w:t>
      </w:r>
      <w:proofErr w:type="spellEnd"/>
      <w:r>
        <w:t xml:space="preserve"> yang </w:t>
      </w:r>
      <w:proofErr w:type="spellStart"/>
      <w:r>
        <w:t>mau</w:t>
      </w:r>
      <w:proofErr w:type="spellEnd"/>
      <w:r>
        <w:t xml:space="preserve"> </w:t>
      </w:r>
      <w:proofErr w:type="spellStart"/>
      <w:r>
        <w:t>dihapus</w:t>
      </w:r>
      <w:proofErr w:type="spellEnd"/>
      <w:r>
        <w:t xml:space="preserve"> </w:t>
      </w:r>
      <w:proofErr w:type="spellStart"/>
      <w:r>
        <w:t>ke</w:t>
      </w:r>
      <w:proofErr w:type="spellEnd"/>
      <w:r>
        <w:t xml:space="preserve"> serve--&gt;</w:t>
      </w:r>
    </w:p>
    <w:p w14:paraId="183B9B61" w14:textId="77777777" w:rsidR="00FB1C38" w:rsidRDefault="00FB1C38" w:rsidP="00FB1C38">
      <w:pPr>
        <w:pStyle w:val="ListParagraph"/>
        <w:ind w:left="2880"/>
      </w:pPr>
      <w:r>
        <w:t xml:space="preserve">                                    &lt;button type="submit" class="action-circle </w:t>
      </w:r>
      <w:proofErr w:type="spellStart"/>
      <w:r>
        <w:t>btn</w:t>
      </w:r>
      <w:proofErr w:type="spellEnd"/>
      <w:r>
        <w:t xml:space="preserve">-red" title="Hapus </w:t>
      </w:r>
      <w:proofErr w:type="spellStart"/>
      <w:r>
        <w:t>Diskon</w:t>
      </w:r>
      <w:proofErr w:type="spellEnd"/>
      <w:r>
        <w:t>"&gt;</w:t>
      </w:r>
    </w:p>
    <w:p w14:paraId="41C4A437" w14:textId="77777777" w:rsidR="00FB1C38" w:rsidRDefault="00FB1C38" w:rsidP="00FB1C38">
      <w:pPr>
        <w:pStyle w:val="ListParagraph"/>
        <w:ind w:left="2880"/>
      </w:pPr>
      <w:r>
        <w:lastRenderedPageBreak/>
        <w:t xml:space="preserve">                                        &lt;</w:t>
      </w:r>
      <w:proofErr w:type="spellStart"/>
      <w:r>
        <w:t>img</w:t>
      </w:r>
      <w:proofErr w:type="spellEnd"/>
      <w:r>
        <w:t xml:space="preserve"> </w:t>
      </w:r>
      <w:proofErr w:type="spellStart"/>
      <w:r>
        <w:t>src</w:t>
      </w:r>
      <w:proofErr w:type="spellEnd"/>
      <w:r>
        <w:t>="https://img.icons8.com/fluency/20/delete-trash.png" class="icon" alt="hapus"&gt;</w:t>
      </w:r>
    </w:p>
    <w:p w14:paraId="2FDCB2DD" w14:textId="77777777" w:rsidR="00FB1C38" w:rsidRDefault="00FB1C38" w:rsidP="00FB1C38">
      <w:pPr>
        <w:pStyle w:val="ListParagraph"/>
        <w:ind w:left="2880"/>
      </w:pPr>
      <w:r>
        <w:t xml:space="preserve">                                    &lt;/button&gt;</w:t>
      </w:r>
    </w:p>
    <w:p w14:paraId="40C69CCE" w14:textId="77777777" w:rsidR="00FB1C38" w:rsidRDefault="00FB1C38" w:rsidP="00FB1C38">
      <w:pPr>
        <w:pStyle w:val="ListParagraph"/>
        <w:ind w:left="2880"/>
      </w:pPr>
      <w:r>
        <w:t xml:space="preserve">                                &lt;/form&gt;</w:t>
      </w:r>
    </w:p>
    <w:p w14:paraId="1E7A607B" w14:textId="77777777" w:rsidR="00FB1C38" w:rsidRDefault="00FB1C38" w:rsidP="00FB1C38">
      <w:pPr>
        <w:pStyle w:val="ListParagraph"/>
        <w:ind w:left="2880"/>
      </w:pPr>
    </w:p>
    <w:p w14:paraId="57D419C3" w14:textId="77777777" w:rsidR="00FB1C38" w:rsidRDefault="00FB1C38" w:rsidP="00FB1C38">
      <w:pPr>
        <w:pStyle w:val="ListParagraph"/>
        <w:ind w:left="2880"/>
      </w:pPr>
      <w:r>
        <w:t xml:space="preserve">                            &lt;/div&gt;</w:t>
      </w:r>
    </w:p>
    <w:p w14:paraId="7EED27D3" w14:textId="77777777" w:rsidR="00FB1C38" w:rsidRDefault="00FB1C38" w:rsidP="00FB1C38">
      <w:pPr>
        <w:pStyle w:val="ListParagraph"/>
        <w:ind w:left="2880"/>
      </w:pPr>
      <w:r>
        <w:t xml:space="preserve">                        &lt;/td&gt;</w:t>
      </w:r>
    </w:p>
    <w:p w14:paraId="6B1DCF9F" w14:textId="77777777" w:rsidR="00FB1C38" w:rsidRDefault="00FB1C38" w:rsidP="00FB1C38">
      <w:pPr>
        <w:pStyle w:val="ListParagraph"/>
        <w:ind w:left="2880"/>
      </w:pPr>
      <w:r>
        <w:t xml:space="preserve">                    &lt;/tr&gt;</w:t>
      </w:r>
    </w:p>
    <w:p w14:paraId="71B2FE45" w14:textId="77777777" w:rsidR="00FB1C38" w:rsidRDefault="00FB1C38" w:rsidP="00FB1C38">
      <w:pPr>
        <w:pStyle w:val="ListParagraph"/>
        <w:ind w:left="2880"/>
      </w:pPr>
    </w:p>
    <w:p w14:paraId="7AD1927A" w14:textId="77777777" w:rsidR="00FB1C38" w:rsidRDefault="00FB1C38" w:rsidP="00FB1C38">
      <w:pPr>
        <w:pStyle w:val="ListParagraph"/>
        <w:ind w:left="2880"/>
      </w:pPr>
      <w:r>
        <w:t xml:space="preserve">                    </w:t>
      </w:r>
      <w:proofErr w:type="gramStart"/>
      <w:r>
        <w:t>&lt;!--</w:t>
      </w:r>
      <w:proofErr w:type="gramEnd"/>
      <w:r>
        <w:t xml:space="preserve"> Modal Edit </w:t>
      </w:r>
      <w:proofErr w:type="spellStart"/>
      <w:r>
        <w:t>Diskon</w:t>
      </w:r>
      <w:proofErr w:type="spellEnd"/>
      <w:r>
        <w:t xml:space="preserve"> --&gt;</w:t>
      </w:r>
    </w:p>
    <w:p w14:paraId="54ED446F" w14:textId="77777777" w:rsidR="00FB1C38" w:rsidRDefault="00FB1C38" w:rsidP="00FB1C38">
      <w:pPr>
        <w:pStyle w:val="ListParagraph"/>
        <w:ind w:left="2880"/>
      </w:pPr>
      <w:r>
        <w:t xml:space="preserve">                    &lt;div class="modal fade" id="</w:t>
      </w:r>
      <w:proofErr w:type="spellStart"/>
      <w:r>
        <w:t>editModal</w:t>
      </w:r>
      <w:proofErr w:type="spellEnd"/>
      <w:r>
        <w:t>-</w:t>
      </w:r>
      <w:proofErr w:type="gramStart"/>
      <w:r>
        <w:t>&lt;?=</w:t>
      </w:r>
      <w:proofErr w:type="gramEnd"/>
      <w:r>
        <w:t xml:space="preserve"> esc($d-&gt;</w:t>
      </w:r>
      <w:proofErr w:type="spellStart"/>
      <w:r>
        <w:t>id_discount</w:t>
      </w:r>
      <w:proofErr w:type="spellEnd"/>
      <w:proofErr w:type="gramStart"/>
      <w:r>
        <w:t>) ?</w:t>
      </w:r>
      <w:proofErr w:type="gramEnd"/>
      <w:r>
        <w:t xml:space="preserve">&gt;" </w:t>
      </w:r>
      <w:proofErr w:type="spellStart"/>
      <w:r>
        <w:t>tabindex</w:t>
      </w:r>
      <w:proofErr w:type="spellEnd"/>
      <w:r>
        <w:t>="-1" aria-hidden="true"&gt;</w:t>
      </w:r>
    </w:p>
    <w:p w14:paraId="2D6748BE" w14:textId="77777777" w:rsidR="00FB1C38" w:rsidRDefault="00FB1C38" w:rsidP="00FB1C38">
      <w:pPr>
        <w:pStyle w:val="ListParagraph"/>
        <w:ind w:left="2880"/>
      </w:pPr>
      <w:r>
        <w:t xml:space="preserve">                        &lt;div class="modal-dialog modal-md modal-dialog-centered"&gt;</w:t>
      </w:r>
    </w:p>
    <w:p w14:paraId="6E5E6282" w14:textId="77777777" w:rsidR="00FB1C38" w:rsidRDefault="00FB1C38" w:rsidP="00FB1C38">
      <w:pPr>
        <w:pStyle w:val="ListParagraph"/>
        <w:ind w:left="2880"/>
      </w:pPr>
      <w:r>
        <w:t xml:space="preserve">                            &lt;div class="modal-content"&gt; </w:t>
      </w:r>
      <w:proofErr w:type="gramStart"/>
      <w:r>
        <w:t>&lt;!--</w:t>
      </w:r>
      <w:proofErr w:type="gramEnd"/>
      <w:r>
        <w:t xml:space="preserve"> bris 176-179 </w:t>
      </w:r>
      <w:proofErr w:type="spellStart"/>
      <w:r>
        <w:t>jendala</w:t>
      </w:r>
      <w:proofErr w:type="spellEnd"/>
      <w:r>
        <w:t xml:space="preserve"> pop up --&gt;</w:t>
      </w:r>
    </w:p>
    <w:p w14:paraId="35F60BFD" w14:textId="77777777" w:rsidR="00FB1C38" w:rsidRDefault="00FB1C38" w:rsidP="00FB1C38">
      <w:pPr>
        <w:pStyle w:val="ListParagraph"/>
        <w:ind w:left="2880"/>
      </w:pPr>
      <w:r>
        <w:t xml:space="preserve">                                &lt;div class="modal-header </w:t>
      </w:r>
      <w:proofErr w:type="spellStart"/>
      <w:r>
        <w:t>bg</w:t>
      </w:r>
      <w:proofErr w:type="spellEnd"/>
      <w:r>
        <w:t>-warning"&gt;</w:t>
      </w:r>
    </w:p>
    <w:p w14:paraId="3B36BF01" w14:textId="77777777" w:rsidR="00FB1C38" w:rsidRDefault="00FB1C38" w:rsidP="00FB1C38">
      <w:pPr>
        <w:pStyle w:val="ListParagraph"/>
        <w:ind w:left="2880"/>
      </w:pPr>
      <w:r>
        <w:t xml:space="preserve">                                    &lt;h5 class="modal-title"&gt;Ubah </w:t>
      </w:r>
      <w:proofErr w:type="spellStart"/>
      <w:r>
        <w:t>Diskon</w:t>
      </w:r>
      <w:proofErr w:type="spellEnd"/>
      <w:r>
        <w:t>&lt;/h5&gt;</w:t>
      </w:r>
    </w:p>
    <w:p w14:paraId="3E4A57E3" w14:textId="77777777" w:rsidR="00FB1C38" w:rsidRDefault="00FB1C38" w:rsidP="00FB1C38">
      <w:pPr>
        <w:pStyle w:val="ListParagraph"/>
        <w:ind w:left="2880"/>
      </w:pPr>
      <w:r>
        <w:t xml:space="preserve">                                    &lt;button type="button" class="</w:t>
      </w:r>
      <w:proofErr w:type="spellStart"/>
      <w:r>
        <w:t>btn</w:t>
      </w:r>
      <w:proofErr w:type="spellEnd"/>
      <w:r>
        <w:t>-close" data-bs-dismiss="modal"&gt;&lt;/button&gt;</w:t>
      </w:r>
    </w:p>
    <w:p w14:paraId="451A8717" w14:textId="77777777" w:rsidR="00FB1C38" w:rsidRDefault="00FB1C38" w:rsidP="00FB1C38">
      <w:pPr>
        <w:pStyle w:val="ListParagraph"/>
        <w:ind w:left="2880"/>
      </w:pPr>
      <w:r>
        <w:t xml:space="preserve">                                &lt;/div&gt; </w:t>
      </w:r>
      <w:proofErr w:type="gramStart"/>
      <w:r>
        <w:t>&lt;!--</w:t>
      </w:r>
      <w:proofErr w:type="gramEnd"/>
      <w:r>
        <w:t xml:space="preserve"> header modal </w:t>
      </w:r>
      <w:proofErr w:type="spellStart"/>
      <w:r>
        <w:t>brs</w:t>
      </w:r>
      <w:proofErr w:type="spellEnd"/>
      <w:r>
        <w:t xml:space="preserve"> 180-183 --&gt;</w:t>
      </w:r>
    </w:p>
    <w:p w14:paraId="25BD5F37" w14:textId="77777777" w:rsidR="00FB1C38" w:rsidRDefault="00FB1C38" w:rsidP="00FB1C38">
      <w:pPr>
        <w:pStyle w:val="ListParagraph"/>
        <w:ind w:left="2880"/>
      </w:pPr>
    </w:p>
    <w:p w14:paraId="6CFA7CFF" w14:textId="77777777" w:rsidR="00FB1C38" w:rsidRDefault="00FB1C38" w:rsidP="00FB1C38">
      <w:pPr>
        <w:pStyle w:val="ListParagraph"/>
        <w:ind w:left="2880"/>
      </w:pPr>
      <w:r>
        <w:t xml:space="preserve">                                &lt;form action="</w:t>
      </w:r>
      <w:proofErr w:type="gramStart"/>
      <w:r>
        <w:t>&lt;?=</w:t>
      </w:r>
      <w:proofErr w:type="gramEnd"/>
      <w:r>
        <w:t xml:space="preserve"> </w:t>
      </w:r>
      <w:proofErr w:type="spellStart"/>
      <w:r>
        <w:t>base_</w:t>
      </w:r>
      <w:proofErr w:type="gramStart"/>
      <w:r>
        <w:t>url</w:t>
      </w:r>
      <w:proofErr w:type="spellEnd"/>
      <w:r>
        <w:t>(</w:t>
      </w:r>
      <w:proofErr w:type="gramEnd"/>
      <w:r>
        <w:t>'discount/</w:t>
      </w:r>
      <w:proofErr w:type="spellStart"/>
      <w:r>
        <w:t>ubah</w:t>
      </w:r>
      <w:proofErr w:type="spellEnd"/>
      <w:r>
        <w:t>/</w:t>
      </w:r>
      <w:proofErr w:type="gramStart"/>
      <w:r>
        <w:t>' .</w:t>
      </w:r>
      <w:proofErr w:type="gramEnd"/>
      <w:r>
        <w:t xml:space="preserve"> esc($d-&gt;</w:t>
      </w:r>
      <w:proofErr w:type="spellStart"/>
      <w:r>
        <w:t>id_discount</w:t>
      </w:r>
      <w:proofErr w:type="spellEnd"/>
      <w:r>
        <w:t>)</w:t>
      </w:r>
      <w:proofErr w:type="gramStart"/>
      <w:r>
        <w:t>) ?</w:t>
      </w:r>
      <w:proofErr w:type="gramEnd"/>
      <w:r>
        <w:t xml:space="preserve">&gt;" method="post"&gt; </w:t>
      </w:r>
      <w:proofErr w:type="gramStart"/>
      <w:r>
        <w:t>&lt;!--</w:t>
      </w:r>
      <w:proofErr w:type="spellStart"/>
      <w:proofErr w:type="gramEnd"/>
      <w:r>
        <w:t>mengirim</w:t>
      </w:r>
      <w:proofErr w:type="spellEnd"/>
      <w:r>
        <w:t xml:space="preserve"> data </w:t>
      </w:r>
      <w:proofErr w:type="spellStart"/>
      <w:r>
        <w:t>ke</w:t>
      </w:r>
      <w:proofErr w:type="spellEnd"/>
      <w:r>
        <w:t xml:space="preserve"> controller </w:t>
      </w:r>
      <w:proofErr w:type="spellStart"/>
      <w:r>
        <w:t>mengubah</w:t>
      </w:r>
      <w:proofErr w:type="spellEnd"/>
      <w:r>
        <w:t xml:space="preserve"> </w:t>
      </w:r>
      <w:proofErr w:type="spellStart"/>
      <w:r>
        <w:t>diskon</w:t>
      </w:r>
      <w:proofErr w:type="spellEnd"/>
      <w:r>
        <w:t xml:space="preserve"> </w:t>
      </w:r>
      <w:proofErr w:type="spellStart"/>
      <w:r>
        <w:t>tertentu</w:t>
      </w:r>
      <w:proofErr w:type="spellEnd"/>
      <w:r>
        <w:t xml:space="preserve"> </w:t>
      </w:r>
      <w:proofErr w:type="spellStart"/>
      <w:r>
        <w:t>dengan</w:t>
      </w:r>
      <w:proofErr w:type="spellEnd"/>
      <w:r>
        <w:t xml:space="preserve"> </w:t>
      </w:r>
      <w:proofErr w:type="spellStart"/>
      <w:r>
        <w:t>metode</w:t>
      </w:r>
      <w:proofErr w:type="spellEnd"/>
      <w:r>
        <w:t xml:space="preserve"> post--&gt;</w:t>
      </w:r>
    </w:p>
    <w:p w14:paraId="609A2F6E" w14:textId="77777777" w:rsidR="00FB1C38" w:rsidRDefault="00FB1C38" w:rsidP="00FB1C38">
      <w:pPr>
        <w:pStyle w:val="ListParagraph"/>
        <w:ind w:left="2880"/>
      </w:pPr>
      <w:r>
        <w:t xml:space="preserve">                                    </w:t>
      </w:r>
      <w:proofErr w:type="gramStart"/>
      <w:r>
        <w:t>&lt;?=</w:t>
      </w:r>
      <w:proofErr w:type="gramEnd"/>
      <w:r>
        <w:t xml:space="preserve"> </w:t>
      </w:r>
      <w:proofErr w:type="spellStart"/>
      <w:r>
        <w:t>csrf_</w:t>
      </w:r>
      <w:proofErr w:type="gramStart"/>
      <w:r>
        <w:t>field</w:t>
      </w:r>
      <w:proofErr w:type="spellEnd"/>
      <w:r>
        <w:t>() ?</w:t>
      </w:r>
      <w:proofErr w:type="gramEnd"/>
      <w:r>
        <w:t xml:space="preserve">&gt; </w:t>
      </w:r>
    </w:p>
    <w:p w14:paraId="161A8547" w14:textId="77777777" w:rsidR="00FB1C38" w:rsidRDefault="00FB1C38" w:rsidP="00FB1C38">
      <w:pPr>
        <w:pStyle w:val="ListParagraph"/>
        <w:ind w:left="2880"/>
      </w:pPr>
      <w:r>
        <w:t xml:space="preserve">                                    &lt;div class="modal-body"&gt;</w:t>
      </w:r>
    </w:p>
    <w:p w14:paraId="1277A101" w14:textId="77777777" w:rsidR="00FB1C38" w:rsidRDefault="00FB1C38" w:rsidP="00FB1C38">
      <w:pPr>
        <w:pStyle w:val="ListParagraph"/>
        <w:ind w:left="2880"/>
      </w:pPr>
    </w:p>
    <w:p w14:paraId="12685D49" w14:textId="77777777" w:rsidR="00FB1C38" w:rsidRDefault="00FB1C38" w:rsidP="00FB1C38">
      <w:pPr>
        <w:pStyle w:val="ListParagraph"/>
        <w:ind w:left="2880"/>
      </w:pPr>
      <w:r>
        <w:t xml:space="preserve">                                        &lt;input type="hidden" name="</w:t>
      </w:r>
      <w:proofErr w:type="spellStart"/>
      <w:r>
        <w:t>id_discount</w:t>
      </w:r>
      <w:proofErr w:type="spellEnd"/>
      <w:r>
        <w:t>" value="</w:t>
      </w:r>
      <w:proofErr w:type="gramStart"/>
      <w:r>
        <w:t>&lt;?=</w:t>
      </w:r>
      <w:proofErr w:type="gramEnd"/>
      <w:r>
        <w:t xml:space="preserve"> esc($d-&gt;</w:t>
      </w:r>
      <w:proofErr w:type="spellStart"/>
      <w:r>
        <w:t>id_discount</w:t>
      </w:r>
      <w:proofErr w:type="spellEnd"/>
      <w:proofErr w:type="gramStart"/>
      <w:r>
        <w:t>) ?</w:t>
      </w:r>
      <w:proofErr w:type="gramEnd"/>
      <w:r>
        <w:t xml:space="preserve">&gt;"&gt; </w:t>
      </w:r>
      <w:proofErr w:type="gramStart"/>
      <w:r>
        <w:t>&lt;!--</w:t>
      </w:r>
      <w:proofErr w:type="gramEnd"/>
      <w:r>
        <w:t xml:space="preserve"> </w:t>
      </w:r>
      <w:proofErr w:type="spellStart"/>
      <w:r>
        <w:t>sistem</w:t>
      </w:r>
      <w:proofErr w:type="spellEnd"/>
      <w:r>
        <w:t xml:space="preserve"> </w:t>
      </w:r>
      <w:proofErr w:type="spellStart"/>
      <w:r>
        <w:t>tahu</w:t>
      </w:r>
      <w:proofErr w:type="spellEnd"/>
      <w:r>
        <w:t xml:space="preserve"> id discount mana yang di edit--&gt;</w:t>
      </w:r>
    </w:p>
    <w:p w14:paraId="48CF7CA8" w14:textId="77777777" w:rsidR="00FB1C38" w:rsidRDefault="00FB1C38" w:rsidP="00FB1C38">
      <w:pPr>
        <w:pStyle w:val="ListParagraph"/>
        <w:ind w:left="2880"/>
      </w:pPr>
    </w:p>
    <w:p w14:paraId="5AEE0947" w14:textId="77777777" w:rsidR="00FB1C38" w:rsidRDefault="00FB1C38" w:rsidP="00FB1C38">
      <w:pPr>
        <w:pStyle w:val="ListParagraph"/>
        <w:ind w:left="2880"/>
      </w:pPr>
      <w:r>
        <w:t xml:space="preserve">                                        &lt;div class="mb-3"&gt;</w:t>
      </w:r>
    </w:p>
    <w:p w14:paraId="78E6D73C" w14:textId="77777777" w:rsidR="00FB1C38" w:rsidRDefault="00FB1C38" w:rsidP="00FB1C38">
      <w:pPr>
        <w:pStyle w:val="ListParagraph"/>
        <w:ind w:left="2880"/>
      </w:pPr>
      <w:r>
        <w:lastRenderedPageBreak/>
        <w:t xml:space="preserve">                                            &lt;label class="form-label"&gt;</w:t>
      </w:r>
      <w:proofErr w:type="spellStart"/>
      <w:r>
        <w:t>Produk</w:t>
      </w:r>
      <w:proofErr w:type="spellEnd"/>
      <w:r>
        <w:t>&lt;/label&gt;</w:t>
      </w:r>
    </w:p>
    <w:p w14:paraId="4ADC0EF5" w14:textId="77777777" w:rsidR="00FB1C38" w:rsidRDefault="00FB1C38" w:rsidP="00FB1C38">
      <w:pPr>
        <w:pStyle w:val="ListParagraph"/>
        <w:ind w:left="2880"/>
      </w:pPr>
      <w:r>
        <w:t xml:space="preserve">                                            &lt;select name="</w:t>
      </w:r>
      <w:proofErr w:type="spellStart"/>
      <w:r>
        <w:t>id_produk</w:t>
      </w:r>
      <w:proofErr w:type="spellEnd"/>
      <w:r>
        <w:t>" class="form-select form-select-</w:t>
      </w:r>
      <w:proofErr w:type="spellStart"/>
      <w:r>
        <w:t>sm</w:t>
      </w:r>
      <w:proofErr w:type="spellEnd"/>
      <w:r>
        <w:t>" required&gt;</w:t>
      </w:r>
    </w:p>
    <w:p w14:paraId="7736B813" w14:textId="77777777" w:rsidR="00FB1C38" w:rsidRDefault="00FB1C38" w:rsidP="00FB1C38">
      <w:pPr>
        <w:pStyle w:val="ListParagraph"/>
        <w:ind w:left="2880"/>
      </w:pPr>
      <w:r>
        <w:t xml:space="preserve">                                                &lt;option value=""&gt;-- </w:t>
      </w:r>
      <w:proofErr w:type="spellStart"/>
      <w:r>
        <w:t>Pilih</w:t>
      </w:r>
      <w:proofErr w:type="spellEnd"/>
      <w:r>
        <w:t xml:space="preserve"> </w:t>
      </w:r>
      <w:proofErr w:type="spellStart"/>
      <w:r>
        <w:t>Produk</w:t>
      </w:r>
      <w:proofErr w:type="spellEnd"/>
      <w:r>
        <w:t xml:space="preserve"> --&lt;/option&gt;</w:t>
      </w:r>
    </w:p>
    <w:p w14:paraId="0940A066" w14:textId="77777777" w:rsidR="00FB1C38" w:rsidRDefault="00FB1C38" w:rsidP="00FB1C38">
      <w:pPr>
        <w:pStyle w:val="ListParagraph"/>
        <w:ind w:left="2880"/>
      </w:pPr>
      <w:r>
        <w:t xml:space="preserve">                                                &lt;?</w:t>
      </w:r>
      <w:proofErr w:type="spellStart"/>
      <w:r>
        <w:t>php</w:t>
      </w:r>
      <w:proofErr w:type="spellEnd"/>
      <w:r>
        <w:t xml:space="preserve"> if </w:t>
      </w:r>
      <w:proofErr w:type="gramStart"/>
      <w:r>
        <w:t>(!empty</w:t>
      </w:r>
      <w:proofErr w:type="gramEnd"/>
      <w:r>
        <w:t>($</w:t>
      </w:r>
      <w:proofErr w:type="spellStart"/>
      <w:r>
        <w:t>produk</w:t>
      </w:r>
      <w:proofErr w:type="spellEnd"/>
      <w:r>
        <w:t>))</w:t>
      </w:r>
      <w:proofErr w:type="gramStart"/>
      <w:r>
        <w:t>: ?</w:t>
      </w:r>
      <w:proofErr w:type="gramEnd"/>
      <w:r>
        <w:t>&gt;</w:t>
      </w:r>
    </w:p>
    <w:p w14:paraId="0F562753" w14:textId="77777777" w:rsidR="00FB1C38" w:rsidRDefault="00FB1C38" w:rsidP="00FB1C38">
      <w:pPr>
        <w:pStyle w:val="ListParagraph"/>
        <w:ind w:left="2880"/>
      </w:pPr>
      <w:r>
        <w:t xml:space="preserve">                                                    &lt;?</w:t>
      </w:r>
      <w:proofErr w:type="spellStart"/>
      <w:r>
        <w:t>php</w:t>
      </w:r>
      <w:proofErr w:type="spellEnd"/>
      <w:r>
        <w:t xml:space="preserve"> foreach ($</w:t>
      </w:r>
      <w:proofErr w:type="spellStart"/>
      <w:r>
        <w:t>produk</w:t>
      </w:r>
      <w:proofErr w:type="spellEnd"/>
      <w:r>
        <w:t xml:space="preserve"> as $p)</w:t>
      </w:r>
      <w:proofErr w:type="gramStart"/>
      <w:r>
        <w:t>: ?</w:t>
      </w:r>
      <w:proofErr w:type="gramEnd"/>
      <w:r>
        <w:t>&gt;</w:t>
      </w:r>
    </w:p>
    <w:p w14:paraId="772F4C74" w14:textId="77777777" w:rsidR="00FB1C38" w:rsidRDefault="00FB1C38" w:rsidP="00FB1C38">
      <w:pPr>
        <w:pStyle w:val="ListParagraph"/>
        <w:ind w:left="2880"/>
      </w:pPr>
      <w:r>
        <w:t xml:space="preserve">                                                        &lt;option value="</w:t>
      </w:r>
      <w:proofErr w:type="gramStart"/>
      <w:r>
        <w:t>&lt;?=</w:t>
      </w:r>
      <w:proofErr w:type="gramEnd"/>
      <w:r>
        <w:t xml:space="preserve"> esc($p-&gt;</w:t>
      </w:r>
      <w:proofErr w:type="spellStart"/>
      <w:r>
        <w:t>id_produk</w:t>
      </w:r>
      <w:proofErr w:type="spellEnd"/>
      <w:proofErr w:type="gramStart"/>
      <w:r>
        <w:t>) ?</w:t>
      </w:r>
      <w:proofErr w:type="gramEnd"/>
      <w:r>
        <w:t>&gt;"</w:t>
      </w:r>
    </w:p>
    <w:p w14:paraId="6C94EBE8" w14:textId="77777777" w:rsidR="00FB1C38" w:rsidRDefault="00FB1C38" w:rsidP="00FB1C38">
      <w:pPr>
        <w:pStyle w:val="ListParagraph"/>
        <w:ind w:left="2880"/>
      </w:pPr>
      <w:r>
        <w:t xml:space="preserve">                                                            </w:t>
      </w:r>
      <w:r w:rsidRPr="00FB1C38">
        <w:rPr>
          <w:lang w:val="sv-SE"/>
        </w:rPr>
        <w:t xml:space="preserve">&lt;?= ($p-&gt;id_produk == $d-&gt;id_produk ? </w:t>
      </w:r>
      <w:r>
        <w:t>'selected</w:t>
      </w:r>
      <w:proofErr w:type="gramStart"/>
      <w:r>
        <w:t>' :</w:t>
      </w:r>
      <w:proofErr w:type="gramEnd"/>
      <w:r>
        <w:t xml:space="preserve"> ''</w:t>
      </w:r>
      <w:proofErr w:type="gramStart"/>
      <w:r>
        <w:t>) ?</w:t>
      </w:r>
      <w:proofErr w:type="gramEnd"/>
      <w:r>
        <w:t>&gt;&gt;</w:t>
      </w:r>
    </w:p>
    <w:p w14:paraId="282B2788" w14:textId="77777777" w:rsidR="00FB1C38" w:rsidRDefault="00FB1C38" w:rsidP="00FB1C38">
      <w:pPr>
        <w:pStyle w:val="ListParagraph"/>
        <w:ind w:left="2880"/>
      </w:pPr>
      <w:r>
        <w:t xml:space="preserve">                                                            </w:t>
      </w:r>
      <w:proofErr w:type="gramStart"/>
      <w:r>
        <w:t>&lt;?=</w:t>
      </w:r>
      <w:proofErr w:type="gramEnd"/>
      <w:r>
        <w:t xml:space="preserve"> esc($p-&gt;</w:t>
      </w:r>
      <w:proofErr w:type="spellStart"/>
      <w:r>
        <w:t>nama_produk</w:t>
      </w:r>
      <w:proofErr w:type="spellEnd"/>
      <w:proofErr w:type="gramStart"/>
      <w:r>
        <w:t>) ?</w:t>
      </w:r>
      <w:proofErr w:type="gramEnd"/>
      <w:r>
        <w:t>&gt;</w:t>
      </w:r>
    </w:p>
    <w:p w14:paraId="1A9856D0" w14:textId="77777777" w:rsidR="00FB1C38" w:rsidRDefault="00FB1C38" w:rsidP="00FB1C38">
      <w:pPr>
        <w:pStyle w:val="ListParagraph"/>
        <w:ind w:left="2880"/>
      </w:pPr>
      <w:r>
        <w:t xml:space="preserve">                                                        &lt;/option&gt;</w:t>
      </w:r>
    </w:p>
    <w:p w14:paraId="61472B33" w14:textId="77777777" w:rsidR="00FB1C38" w:rsidRDefault="00FB1C38" w:rsidP="00FB1C38">
      <w:pPr>
        <w:pStyle w:val="ListParagraph"/>
        <w:ind w:left="2880"/>
      </w:pPr>
      <w:r>
        <w:t xml:space="preserve">                                                    &lt;?</w:t>
      </w:r>
      <w:proofErr w:type="spellStart"/>
      <w:r>
        <w:t>php</w:t>
      </w:r>
      <w:proofErr w:type="spellEnd"/>
      <w:r>
        <w:t xml:space="preserve"> </w:t>
      </w:r>
      <w:proofErr w:type="spellStart"/>
      <w:r>
        <w:t>endforeach</w:t>
      </w:r>
      <w:proofErr w:type="spellEnd"/>
      <w:proofErr w:type="gramStart"/>
      <w:r>
        <w:t>; ?</w:t>
      </w:r>
      <w:proofErr w:type="gramEnd"/>
      <w:r>
        <w:t>&gt;</w:t>
      </w:r>
    </w:p>
    <w:p w14:paraId="025121DE" w14:textId="77777777" w:rsidR="00FB1C38" w:rsidRDefault="00FB1C38" w:rsidP="00FB1C38">
      <w:pPr>
        <w:pStyle w:val="ListParagraph"/>
        <w:ind w:left="2880"/>
      </w:pPr>
      <w:r>
        <w:t xml:space="preserve">                                                &lt;?</w:t>
      </w:r>
      <w:proofErr w:type="spellStart"/>
      <w:r>
        <w:t>php</w:t>
      </w:r>
      <w:proofErr w:type="spellEnd"/>
      <w:r>
        <w:t xml:space="preserve"> else</w:t>
      </w:r>
      <w:proofErr w:type="gramStart"/>
      <w:r>
        <w:t>: ?</w:t>
      </w:r>
      <w:proofErr w:type="gramEnd"/>
      <w:r>
        <w:t>&gt;</w:t>
      </w:r>
    </w:p>
    <w:p w14:paraId="7D8CE90F" w14:textId="77777777" w:rsidR="00FB1C38" w:rsidRDefault="00FB1C38" w:rsidP="00FB1C38">
      <w:pPr>
        <w:pStyle w:val="ListParagraph"/>
        <w:ind w:left="2880"/>
      </w:pPr>
      <w:r>
        <w:t xml:space="preserve">                                                    &lt;option value=""&gt;Belum </w:t>
      </w:r>
      <w:proofErr w:type="spellStart"/>
      <w:r>
        <w:t>ada</w:t>
      </w:r>
      <w:proofErr w:type="spellEnd"/>
      <w:r>
        <w:t xml:space="preserve"> </w:t>
      </w:r>
      <w:proofErr w:type="spellStart"/>
      <w:r>
        <w:t>produk</w:t>
      </w:r>
      <w:proofErr w:type="spellEnd"/>
      <w:r>
        <w:t xml:space="preserve"> supplier&lt;/option&gt;</w:t>
      </w:r>
    </w:p>
    <w:p w14:paraId="21D5D31F" w14:textId="77777777" w:rsidR="00FB1C38" w:rsidRDefault="00FB1C38" w:rsidP="00FB1C38">
      <w:pPr>
        <w:pStyle w:val="ListParagraph"/>
        <w:ind w:left="2880"/>
      </w:pPr>
      <w:r>
        <w:t xml:space="preserve">                                                &lt;?</w:t>
      </w:r>
      <w:proofErr w:type="spellStart"/>
      <w:r>
        <w:t>php</w:t>
      </w:r>
      <w:proofErr w:type="spellEnd"/>
      <w:r>
        <w:t xml:space="preserve"> endif</w:t>
      </w:r>
      <w:proofErr w:type="gramStart"/>
      <w:r>
        <w:t>; ?</w:t>
      </w:r>
      <w:proofErr w:type="gramEnd"/>
      <w:r>
        <w:t>&gt;</w:t>
      </w:r>
    </w:p>
    <w:p w14:paraId="2311219B" w14:textId="77777777" w:rsidR="00FB1C38" w:rsidRDefault="00FB1C38" w:rsidP="00FB1C38">
      <w:pPr>
        <w:pStyle w:val="ListParagraph"/>
        <w:ind w:left="2880"/>
      </w:pPr>
      <w:r>
        <w:t xml:space="preserve">                                            &lt;/select&gt;</w:t>
      </w:r>
    </w:p>
    <w:p w14:paraId="63430CE0" w14:textId="77777777" w:rsidR="00FB1C38" w:rsidRDefault="00FB1C38" w:rsidP="00FB1C38">
      <w:pPr>
        <w:pStyle w:val="ListParagraph"/>
        <w:ind w:left="2880"/>
      </w:pPr>
      <w:r>
        <w:t xml:space="preserve">                                        &lt;/div&gt;</w:t>
      </w:r>
    </w:p>
    <w:p w14:paraId="1E51D7DA" w14:textId="77777777" w:rsidR="00FB1C38" w:rsidRDefault="00FB1C38" w:rsidP="00FB1C38">
      <w:pPr>
        <w:pStyle w:val="ListParagraph"/>
        <w:ind w:left="2880"/>
      </w:pPr>
    </w:p>
    <w:p w14:paraId="44D27DF1" w14:textId="77777777" w:rsidR="00FB1C38" w:rsidRDefault="00FB1C38" w:rsidP="00FB1C38">
      <w:pPr>
        <w:pStyle w:val="ListParagraph"/>
        <w:ind w:left="2880"/>
      </w:pPr>
      <w:r>
        <w:t xml:space="preserve">                                        &lt;div class="mb-3"&gt;</w:t>
      </w:r>
    </w:p>
    <w:p w14:paraId="5A3665C9" w14:textId="77777777" w:rsidR="00FB1C38" w:rsidRPr="00FB1C38" w:rsidRDefault="00FB1C38" w:rsidP="00FB1C38">
      <w:pPr>
        <w:pStyle w:val="ListParagraph"/>
        <w:ind w:left="2880"/>
        <w:rPr>
          <w:lang w:val="sv-SE"/>
        </w:rPr>
      </w:pPr>
      <w:r>
        <w:t xml:space="preserve">                                            </w:t>
      </w:r>
      <w:r w:rsidRPr="00FB1C38">
        <w:rPr>
          <w:lang w:val="sv-SE"/>
        </w:rPr>
        <w:t>&lt;label class="form-label"&gt;Besaran Diskon (%)&lt;/label&gt;</w:t>
      </w:r>
    </w:p>
    <w:p w14:paraId="73EBA4B0" w14:textId="77777777" w:rsidR="00FB1C38" w:rsidRDefault="00FB1C38" w:rsidP="00FB1C38">
      <w:pPr>
        <w:pStyle w:val="ListParagraph"/>
        <w:ind w:left="2880"/>
      </w:pPr>
      <w:r w:rsidRPr="00FB1C38">
        <w:rPr>
          <w:lang w:val="sv-SE"/>
        </w:rPr>
        <w:t xml:space="preserve">                                            </w:t>
      </w:r>
      <w:r>
        <w:t>&lt;input type="number"</w:t>
      </w:r>
    </w:p>
    <w:p w14:paraId="3219D785" w14:textId="77777777" w:rsidR="00FB1C38" w:rsidRDefault="00FB1C38" w:rsidP="00FB1C38">
      <w:pPr>
        <w:pStyle w:val="ListParagraph"/>
        <w:ind w:left="2880"/>
      </w:pPr>
      <w:r>
        <w:t xml:space="preserve">                                                   name="</w:t>
      </w:r>
      <w:proofErr w:type="spellStart"/>
      <w:r>
        <w:t>besaran</w:t>
      </w:r>
      <w:proofErr w:type="spellEnd"/>
      <w:r>
        <w:t>"</w:t>
      </w:r>
    </w:p>
    <w:p w14:paraId="246DCC3B" w14:textId="77777777" w:rsidR="00FB1C38" w:rsidRDefault="00FB1C38" w:rsidP="00FB1C38">
      <w:pPr>
        <w:pStyle w:val="ListParagraph"/>
        <w:ind w:left="2880"/>
      </w:pPr>
      <w:r>
        <w:t xml:space="preserve">                                                   class="form-control form-control-</w:t>
      </w:r>
      <w:proofErr w:type="spellStart"/>
      <w:r>
        <w:t>sm</w:t>
      </w:r>
      <w:proofErr w:type="spellEnd"/>
      <w:r>
        <w:t>"</w:t>
      </w:r>
    </w:p>
    <w:p w14:paraId="2340AEC7" w14:textId="77777777" w:rsidR="00FB1C38" w:rsidRDefault="00FB1C38" w:rsidP="00FB1C38">
      <w:pPr>
        <w:pStyle w:val="ListParagraph"/>
        <w:ind w:left="2880"/>
      </w:pPr>
      <w:r>
        <w:t xml:space="preserve">                                                   min="0"</w:t>
      </w:r>
    </w:p>
    <w:p w14:paraId="037DDCBE" w14:textId="77777777" w:rsidR="00FB1C38" w:rsidRDefault="00FB1C38" w:rsidP="00FB1C38">
      <w:pPr>
        <w:pStyle w:val="ListParagraph"/>
        <w:ind w:left="2880"/>
      </w:pPr>
      <w:r>
        <w:t xml:space="preserve">                                                   max="100"</w:t>
      </w:r>
    </w:p>
    <w:p w14:paraId="0E8A0D57" w14:textId="77777777" w:rsidR="00FB1C38" w:rsidRDefault="00FB1C38" w:rsidP="00FB1C38">
      <w:pPr>
        <w:pStyle w:val="ListParagraph"/>
        <w:ind w:left="2880"/>
      </w:pPr>
      <w:r>
        <w:t xml:space="preserve">                                                   value="</w:t>
      </w:r>
      <w:proofErr w:type="gramStart"/>
      <w:r>
        <w:t>&lt;?=</w:t>
      </w:r>
      <w:proofErr w:type="gramEnd"/>
      <w:r>
        <w:t xml:space="preserve"> esc($d-&gt;</w:t>
      </w:r>
      <w:proofErr w:type="spellStart"/>
      <w:r>
        <w:t>besaran</w:t>
      </w:r>
      <w:proofErr w:type="spellEnd"/>
      <w:proofErr w:type="gramStart"/>
      <w:r>
        <w:t>) ?</w:t>
      </w:r>
      <w:proofErr w:type="gramEnd"/>
      <w:r>
        <w:t>&gt;"</w:t>
      </w:r>
    </w:p>
    <w:p w14:paraId="612E6B71" w14:textId="77777777" w:rsidR="00FB1C38" w:rsidRDefault="00FB1C38" w:rsidP="00FB1C38">
      <w:pPr>
        <w:pStyle w:val="ListParagraph"/>
        <w:ind w:left="2880"/>
      </w:pPr>
      <w:r>
        <w:t xml:space="preserve">                                                   required&gt;</w:t>
      </w:r>
    </w:p>
    <w:p w14:paraId="4CDCA7AA" w14:textId="77777777" w:rsidR="00FB1C38" w:rsidRDefault="00FB1C38" w:rsidP="00FB1C38">
      <w:pPr>
        <w:pStyle w:val="ListParagraph"/>
        <w:ind w:left="2880"/>
      </w:pPr>
      <w:r>
        <w:t xml:space="preserve">                                        &lt;/div&gt; </w:t>
      </w:r>
      <w:proofErr w:type="gramStart"/>
      <w:r>
        <w:t>&lt;!--</w:t>
      </w:r>
      <w:proofErr w:type="gramEnd"/>
      <w:r>
        <w:t xml:space="preserve"> bris 204-213 input </w:t>
      </w:r>
      <w:proofErr w:type="spellStart"/>
      <w:r>
        <w:t>besaran</w:t>
      </w:r>
      <w:proofErr w:type="spellEnd"/>
      <w:r>
        <w:t xml:space="preserve"> </w:t>
      </w:r>
      <w:proofErr w:type="spellStart"/>
      <w:r>
        <w:t>dsikon</w:t>
      </w:r>
      <w:proofErr w:type="spellEnd"/>
      <w:r>
        <w:t>--&gt;</w:t>
      </w:r>
    </w:p>
    <w:p w14:paraId="481907E3" w14:textId="77777777" w:rsidR="00FB1C38" w:rsidRDefault="00FB1C38" w:rsidP="00FB1C38">
      <w:pPr>
        <w:pStyle w:val="ListParagraph"/>
        <w:ind w:left="2880"/>
      </w:pPr>
    </w:p>
    <w:p w14:paraId="03507539" w14:textId="77777777" w:rsidR="00FB1C38" w:rsidRDefault="00FB1C38" w:rsidP="00FB1C38">
      <w:pPr>
        <w:pStyle w:val="ListParagraph"/>
        <w:ind w:left="2880"/>
      </w:pPr>
      <w:r>
        <w:lastRenderedPageBreak/>
        <w:t xml:space="preserve">                                        &lt;div class="mb-3"&gt;</w:t>
      </w:r>
    </w:p>
    <w:p w14:paraId="40ADB272" w14:textId="77777777" w:rsidR="00FB1C38" w:rsidRDefault="00FB1C38" w:rsidP="00FB1C38">
      <w:pPr>
        <w:pStyle w:val="ListParagraph"/>
        <w:ind w:left="2880"/>
      </w:pPr>
      <w:r>
        <w:t xml:space="preserve">                                            &lt;label class="form-label"&gt;</w:t>
      </w:r>
      <w:proofErr w:type="spellStart"/>
      <w:r>
        <w:t>Periode</w:t>
      </w:r>
      <w:proofErr w:type="spellEnd"/>
      <w:r>
        <w:t xml:space="preserve"> </w:t>
      </w:r>
      <w:proofErr w:type="spellStart"/>
      <w:r>
        <w:t>Diskon</w:t>
      </w:r>
      <w:proofErr w:type="spellEnd"/>
      <w:r>
        <w:t>&lt;/label&gt;</w:t>
      </w:r>
    </w:p>
    <w:p w14:paraId="62A395BB" w14:textId="77777777" w:rsidR="00FB1C38" w:rsidRDefault="00FB1C38" w:rsidP="00FB1C38">
      <w:pPr>
        <w:pStyle w:val="ListParagraph"/>
        <w:ind w:left="2880"/>
      </w:pPr>
      <w:r>
        <w:t xml:space="preserve">                                            &lt;div class="row g-2"&gt;</w:t>
      </w:r>
    </w:p>
    <w:p w14:paraId="38B4215E" w14:textId="77777777" w:rsidR="00FB1C38" w:rsidRDefault="00FB1C38" w:rsidP="00FB1C38">
      <w:pPr>
        <w:pStyle w:val="ListParagraph"/>
        <w:ind w:left="2880"/>
      </w:pPr>
      <w:r>
        <w:t xml:space="preserve">                                                &lt;div class="col"&gt;</w:t>
      </w:r>
    </w:p>
    <w:p w14:paraId="7170E558" w14:textId="77777777" w:rsidR="00FB1C38" w:rsidRDefault="00FB1C38" w:rsidP="00FB1C38">
      <w:pPr>
        <w:pStyle w:val="ListParagraph"/>
        <w:ind w:left="2880"/>
      </w:pPr>
      <w:r>
        <w:t xml:space="preserve">                                                    &lt;input type="date"</w:t>
      </w:r>
    </w:p>
    <w:p w14:paraId="131B44C7" w14:textId="77777777" w:rsidR="00FB1C38" w:rsidRDefault="00FB1C38" w:rsidP="00FB1C38">
      <w:pPr>
        <w:pStyle w:val="ListParagraph"/>
        <w:ind w:left="2880"/>
      </w:pPr>
      <w:r>
        <w:t xml:space="preserve">                                                           name="</w:t>
      </w:r>
      <w:proofErr w:type="spellStart"/>
      <w:r>
        <w:t>dari_date</w:t>
      </w:r>
      <w:proofErr w:type="spellEnd"/>
      <w:r>
        <w:t>"</w:t>
      </w:r>
    </w:p>
    <w:p w14:paraId="182A37AC" w14:textId="77777777" w:rsidR="00FB1C38" w:rsidRDefault="00FB1C38" w:rsidP="00FB1C38">
      <w:pPr>
        <w:pStyle w:val="ListParagraph"/>
        <w:ind w:left="2880"/>
      </w:pPr>
      <w:r>
        <w:t xml:space="preserve">                                                           class="form-control form-control-</w:t>
      </w:r>
      <w:proofErr w:type="spellStart"/>
      <w:r>
        <w:t>sm</w:t>
      </w:r>
      <w:proofErr w:type="spellEnd"/>
      <w:r>
        <w:t>"</w:t>
      </w:r>
    </w:p>
    <w:p w14:paraId="26A68FDC" w14:textId="77777777" w:rsidR="00FB1C38" w:rsidRDefault="00FB1C38" w:rsidP="00FB1C38">
      <w:pPr>
        <w:pStyle w:val="ListParagraph"/>
        <w:ind w:left="2880"/>
      </w:pPr>
      <w:r>
        <w:t xml:space="preserve">                                                           value="</w:t>
      </w:r>
      <w:proofErr w:type="gramStart"/>
      <w:r>
        <w:t>&lt;?=</w:t>
      </w:r>
      <w:proofErr w:type="gramEnd"/>
      <w:r>
        <w:t xml:space="preserve"> esc($d-&gt;</w:t>
      </w:r>
      <w:proofErr w:type="spellStart"/>
      <w:r>
        <w:t>dari_date</w:t>
      </w:r>
      <w:proofErr w:type="spellEnd"/>
      <w:proofErr w:type="gramStart"/>
      <w:r>
        <w:t>) ?</w:t>
      </w:r>
      <w:proofErr w:type="gramEnd"/>
      <w:r>
        <w:t>&gt;"</w:t>
      </w:r>
    </w:p>
    <w:p w14:paraId="5EE9C49C" w14:textId="77777777" w:rsidR="00FB1C38" w:rsidRDefault="00FB1C38" w:rsidP="00FB1C38">
      <w:pPr>
        <w:pStyle w:val="ListParagraph"/>
        <w:ind w:left="2880"/>
      </w:pPr>
      <w:r>
        <w:t xml:space="preserve">                                                           required&gt;</w:t>
      </w:r>
    </w:p>
    <w:p w14:paraId="49287EC5" w14:textId="77777777" w:rsidR="00FB1C38" w:rsidRDefault="00FB1C38" w:rsidP="00FB1C38">
      <w:pPr>
        <w:pStyle w:val="ListParagraph"/>
        <w:ind w:left="2880"/>
      </w:pPr>
      <w:r>
        <w:t xml:space="preserve">                                                &lt;/div&gt;</w:t>
      </w:r>
    </w:p>
    <w:p w14:paraId="31942D33" w14:textId="77777777" w:rsidR="00FB1C38" w:rsidRDefault="00FB1C38" w:rsidP="00FB1C38">
      <w:pPr>
        <w:pStyle w:val="ListParagraph"/>
        <w:ind w:left="2880"/>
      </w:pPr>
      <w:r>
        <w:t xml:space="preserve">                                                &lt;div class="col"&gt;</w:t>
      </w:r>
    </w:p>
    <w:p w14:paraId="1C96CB01" w14:textId="77777777" w:rsidR="00FB1C38" w:rsidRDefault="00FB1C38" w:rsidP="00FB1C38">
      <w:pPr>
        <w:pStyle w:val="ListParagraph"/>
        <w:ind w:left="2880"/>
      </w:pPr>
      <w:r>
        <w:t xml:space="preserve">                                                    &lt;input type="date"</w:t>
      </w:r>
    </w:p>
    <w:p w14:paraId="5FF6B828" w14:textId="77777777" w:rsidR="00FB1C38" w:rsidRDefault="00FB1C38" w:rsidP="00FB1C38">
      <w:pPr>
        <w:pStyle w:val="ListParagraph"/>
        <w:ind w:left="2880"/>
      </w:pPr>
      <w:r>
        <w:t xml:space="preserve">                                                           name="</w:t>
      </w:r>
      <w:proofErr w:type="spellStart"/>
      <w:r>
        <w:t>sampai_date</w:t>
      </w:r>
      <w:proofErr w:type="spellEnd"/>
      <w:r>
        <w:t>"</w:t>
      </w:r>
    </w:p>
    <w:p w14:paraId="1703CBB9" w14:textId="77777777" w:rsidR="00FB1C38" w:rsidRDefault="00FB1C38" w:rsidP="00FB1C38">
      <w:pPr>
        <w:pStyle w:val="ListParagraph"/>
        <w:ind w:left="2880"/>
      </w:pPr>
      <w:r>
        <w:t xml:space="preserve">                                                           class="form-control form-control-</w:t>
      </w:r>
      <w:proofErr w:type="spellStart"/>
      <w:r>
        <w:t>sm</w:t>
      </w:r>
      <w:proofErr w:type="spellEnd"/>
      <w:r>
        <w:t>"</w:t>
      </w:r>
    </w:p>
    <w:p w14:paraId="07AB2EFC" w14:textId="77777777" w:rsidR="00FB1C38" w:rsidRDefault="00FB1C38" w:rsidP="00FB1C38">
      <w:pPr>
        <w:pStyle w:val="ListParagraph"/>
        <w:ind w:left="2880"/>
      </w:pPr>
      <w:r>
        <w:t xml:space="preserve">                                                           value="</w:t>
      </w:r>
      <w:proofErr w:type="gramStart"/>
      <w:r>
        <w:t>&lt;?=</w:t>
      </w:r>
      <w:proofErr w:type="gramEnd"/>
      <w:r>
        <w:t xml:space="preserve"> esc($d-&gt;</w:t>
      </w:r>
      <w:proofErr w:type="spellStart"/>
      <w:r>
        <w:t>sampai_date</w:t>
      </w:r>
      <w:proofErr w:type="spellEnd"/>
      <w:proofErr w:type="gramStart"/>
      <w:r>
        <w:t>) ?</w:t>
      </w:r>
      <w:proofErr w:type="gramEnd"/>
      <w:r>
        <w:t>&gt;"</w:t>
      </w:r>
    </w:p>
    <w:p w14:paraId="4D36248E" w14:textId="77777777" w:rsidR="00FB1C38" w:rsidRDefault="00FB1C38" w:rsidP="00FB1C38">
      <w:pPr>
        <w:pStyle w:val="ListParagraph"/>
        <w:ind w:left="2880"/>
      </w:pPr>
      <w:r>
        <w:t xml:space="preserve">                                                           required&gt;</w:t>
      </w:r>
    </w:p>
    <w:p w14:paraId="31253F77" w14:textId="77777777" w:rsidR="00FB1C38" w:rsidRDefault="00FB1C38" w:rsidP="00FB1C38">
      <w:pPr>
        <w:pStyle w:val="ListParagraph"/>
        <w:ind w:left="2880"/>
      </w:pPr>
      <w:r>
        <w:t xml:space="preserve">                                                &lt;/div&gt; </w:t>
      </w:r>
      <w:proofErr w:type="gramStart"/>
      <w:r>
        <w:t>&lt;!--</w:t>
      </w:r>
      <w:proofErr w:type="gramEnd"/>
      <w:r>
        <w:t xml:space="preserve"> </w:t>
      </w:r>
      <w:proofErr w:type="spellStart"/>
      <w:r>
        <w:t>tgl</w:t>
      </w:r>
      <w:proofErr w:type="spellEnd"/>
      <w:r>
        <w:t xml:space="preserve"> </w:t>
      </w:r>
      <w:proofErr w:type="spellStart"/>
      <w:r>
        <w:t>diskon</w:t>
      </w:r>
      <w:proofErr w:type="spellEnd"/>
      <w:r>
        <w:t xml:space="preserve"> </w:t>
      </w:r>
      <w:proofErr w:type="spellStart"/>
      <w:r>
        <w:t>mulai</w:t>
      </w:r>
      <w:proofErr w:type="spellEnd"/>
      <w:r>
        <w:t xml:space="preserve"> dan </w:t>
      </w:r>
      <w:proofErr w:type="spellStart"/>
      <w:r>
        <w:t>selesai</w:t>
      </w:r>
      <w:proofErr w:type="spellEnd"/>
      <w:r>
        <w:t xml:space="preserve"> --&gt;</w:t>
      </w:r>
    </w:p>
    <w:p w14:paraId="7D0096F0" w14:textId="77777777" w:rsidR="00FB1C38" w:rsidRDefault="00FB1C38" w:rsidP="00FB1C38">
      <w:pPr>
        <w:pStyle w:val="ListParagraph"/>
        <w:ind w:left="2880"/>
      </w:pPr>
      <w:r>
        <w:t xml:space="preserve">                                            &lt;/div&gt;</w:t>
      </w:r>
    </w:p>
    <w:p w14:paraId="1AAB65CF" w14:textId="77777777" w:rsidR="00FB1C38" w:rsidRDefault="00FB1C38" w:rsidP="00FB1C38">
      <w:pPr>
        <w:pStyle w:val="ListParagraph"/>
        <w:ind w:left="2880"/>
      </w:pPr>
      <w:r>
        <w:t xml:space="preserve">                                        &lt;/div&gt;</w:t>
      </w:r>
    </w:p>
    <w:p w14:paraId="3C6D69FA" w14:textId="77777777" w:rsidR="00FB1C38" w:rsidRDefault="00FB1C38" w:rsidP="00FB1C38">
      <w:pPr>
        <w:pStyle w:val="ListParagraph"/>
        <w:ind w:left="2880"/>
      </w:pPr>
    </w:p>
    <w:p w14:paraId="4C876300" w14:textId="77777777" w:rsidR="00FB1C38" w:rsidRDefault="00FB1C38" w:rsidP="00FB1C38">
      <w:pPr>
        <w:pStyle w:val="ListParagraph"/>
        <w:ind w:left="2880"/>
      </w:pPr>
      <w:r>
        <w:t xml:space="preserve">                                        &lt;small class="text-muted"&gt;</w:t>
      </w:r>
    </w:p>
    <w:p w14:paraId="00EDE646" w14:textId="77777777" w:rsidR="00FB1C38" w:rsidRDefault="00FB1C38" w:rsidP="00FB1C38">
      <w:pPr>
        <w:pStyle w:val="ListParagraph"/>
        <w:ind w:left="2880"/>
      </w:pPr>
      <w:r>
        <w:t xml:space="preserve">                                            </w:t>
      </w:r>
      <w:proofErr w:type="spellStart"/>
      <w:r>
        <w:t>Perbarui</w:t>
      </w:r>
      <w:proofErr w:type="spellEnd"/>
      <w:r>
        <w:t xml:space="preserve"> data </w:t>
      </w:r>
      <w:proofErr w:type="spellStart"/>
      <w:r>
        <w:t>lalu</w:t>
      </w:r>
      <w:proofErr w:type="spellEnd"/>
      <w:r>
        <w:t xml:space="preserve"> </w:t>
      </w:r>
      <w:proofErr w:type="spellStart"/>
      <w:r>
        <w:t>klik</w:t>
      </w:r>
      <w:proofErr w:type="spellEnd"/>
      <w:r>
        <w:t xml:space="preserve"> &lt;b&gt;</w:t>
      </w:r>
      <w:proofErr w:type="spellStart"/>
      <w:r>
        <w:t>Simpan</w:t>
      </w:r>
      <w:proofErr w:type="spellEnd"/>
      <w:r>
        <w:t xml:space="preserve"> </w:t>
      </w:r>
      <w:proofErr w:type="spellStart"/>
      <w:r>
        <w:t>Perubahan</w:t>
      </w:r>
      <w:proofErr w:type="spellEnd"/>
      <w:r>
        <w:t>&lt;/b&gt;.</w:t>
      </w:r>
    </w:p>
    <w:p w14:paraId="41A7B4CA" w14:textId="77777777" w:rsidR="00FB1C38" w:rsidRDefault="00FB1C38" w:rsidP="00FB1C38">
      <w:pPr>
        <w:pStyle w:val="ListParagraph"/>
        <w:ind w:left="2880"/>
      </w:pPr>
      <w:r>
        <w:t xml:space="preserve">                                        &lt;/small&gt;</w:t>
      </w:r>
    </w:p>
    <w:p w14:paraId="59CF8D69" w14:textId="77777777" w:rsidR="00FB1C38" w:rsidRDefault="00FB1C38" w:rsidP="00FB1C38">
      <w:pPr>
        <w:pStyle w:val="ListParagraph"/>
        <w:ind w:left="2880"/>
      </w:pPr>
      <w:r>
        <w:t xml:space="preserve">                                    &lt;/div&gt;</w:t>
      </w:r>
    </w:p>
    <w:p w14:paraId="0A70ED42" w14:textId="77777777" w:rsidR="00FB1C38" w:rsidRDefault="00FB1C38" w:rsidP="00FB1C38">
      <w:pPr>
        <w:pStyle w:val="ListParagraph"/>
        <w:ind w:left="2880"/>
      </w:pPr>
    </w:p>
    <w:p w14:paraId="294AB6F9" w14:textId="77777777" w:rsidR="00FB1C38" w:rsidRDefault="00FB1C38" w:rsidP="00FB1C38">
      <w:pPr>
        <w:pStyle w:val="ListParagraph"/>
        <w:ind w:left="2880"/>
      </w:pPr>
      <w:r>
        <w:t xml:space="preserve">                                    &lt;div class="modal-footer"&gt;</w:t>
      </w:r>
    </w:p>
    <w:p w14:paraId="325A3890" w14:textId="77777777" w:rsidR="00FB1C38" w:rsidRDefault="00FB1C38" w:rsidP="00FB1C38">
      <w:pPr>
        <w:pStyle w:val="ListParagraph"/>
        <w:ind w:left="2880"/>
      </w:pPr>
      <w:r>
        <w:t xml:space="preserve">                                        &lt;button type="button" class="</w:t>
      </w:r>
      <w:proofErr w:type="spellStart"/>
      <w:r>
        <w:t>btn</w:t>
      </w:r>
      <w:proofErr w:type="spellEnd"/>
      <w:r>
        <w:t xml:space="preserve"> </w:t>
      </w:r>
      <w:proofErr w:type="spellStart"/>
      <w:r>
        <w:t>btn</w:t>
      </w:r>
      <w:proofErr w:type="spellEnd"/>
      <w:r>
        <w:t xml:space="preserve">-secondary </w:t>
      </w:r>
      <w:proofErr w:type="spellStart"/>
      <w:r>
        <w:t>btn-sm</w:t>
      </w:r>
      <w:proofErr w:type="spellEnd"/>
      <w:r>
        <w:t>" data-bs-dismiss="modal"&gt;</w:t>
      </w:r>
    </w:p>
    <w:p w14:paraId="4A38B870" w14:textId="77777777" w:rsidR="00FB1C38" w:rsidRDefault="00FB1C38" w:rsidP="00FB1C38">
      <w:pPr>
        <w:pStyle w:val="ListParagraph"/>
        <w:ind w:left="2880"/>
      </w:pPr>
      <w:r>
        <w:t xml:space="preserve">                                            Batal</w:t>
      </w:r>
    </w:p>
    <w:p w14:paraId="7D088F81" w14:textId="77777777" w:rsidR="00FB1C38" w:rsidRDefault="00FB1C38" w:rsidP="00FB1C38">
      <w:pPr>
        <w:pStyle w:val="ListParagraph"/>
        <w:ind w:left="2880"/>
      </w:pPr>
      <w:r>
        <w:t xml:space="preserve">                                        &lt;/button&gt;</w:t>
      </w:r>
    </w:p>
    <w:p w14:paraId="4C763A81" w14:textId="77777777" w:rsidR="00FB1C38" w:rsidRDefault="00FB1C38" w:rsidP="00FB1C38">
      <w:pPr>
        <w:pStyle w:val="ListParagraph"/>
        <w:ind w:left="2880"/>
      </w:pPr>
      <w:r>
        <w:lastRenderedPageBreak/>
        <w:t xml:space="preserve">                                        &lt;button type="submit" class="</w:t>
      </w:r>
      <w:proofErr w:type="spellStart"/>
      <w:r>
        <w:t>btn</w:t>
      </w:r>
      <w:proofErr w:type="spellEnd"/>
      <w:r>
        <w:t xml:space="preserve"> </w:t>
      </w:r>
      <w:proofErr w:type="spellStart"/>
      <w:r>
        <w:t>btn</w:t>
      </w:r>
      <w:proofErr w:type="spellEnd"/>
      <w:r>
        <w:t xml:space="preserve">-primary </w:t>
      </w:r>
      <w:proofErr w:type="spellStart"/>
      <w:r>
        <w:t>btn-sm</w:t>
      </w:r>
      <w:proofErr w:type="spellEnd"/>
      <w:r>
        <w:t>"&gt;</w:t>
      </w:r>
    </w:p>
    <w:p w14:paraId="6EAF3D67" w14:textId="77777777" w:rsidR="00FB1C38" w:rsidRDefault="00FB1C38" w:rsidP="00FB1C38">
      <w:pPr>
        <w:pStyle w:val="ListParagraph"/>
        <w:ind w:left="2880"/>
      </w:pPr>
      <w:r>
        <w:t xml:space="preserve">                                            &lt;</w:t>
      </w:r>
      <w:proofErr w:type="spellStart"/>
      <w:r>
        <w:t>i</w:t>
      </w:r>
      <w:proofErr w:type="spellEnd"/>
      <w:r>
        <w:t xml:space="preserve"> class="fa fa-save me-1"&gt;&lt;/</w:t>
      </w:r>
      <w:proofErr w:type="spellStart"/>
      <w:r>
        <w:t>i</w:t>
      </w:r>
      <w:proofErr w:type="spellEnd"/>
      <w:r>
        <w:t xml:space="preserve">&gt; </w:t>
      </w:r>
      <w:proofErr w:type="spellStart"/>
      <w:r>
        <w:t>Simpan</w:t>
      </w:r>
      <w:proofErr w:type="spellEnd"/>
      <w:r>
        <w:t xml:space="preserve"> </w:t>
      </w:r>
      <w:proofErr w:type="spellStart"/>
      <w:r>
        <w:t>Perubahan</w:t>
      </w:r>
      <w:proofErr w:type="spellEnd"/>
    </w:p>
    <w:p w14:paraId="53D390C0" w14:textId="77777777" w:rsidR="00FB1C38" w:rsidRPr="00FB1C38" w:rsidRDefault="00FB1C38" w:rsidP="00FB1C38">
      <w:pPr>
        <w:pStyle w:val="ListParagraph"/>
        <w:ind w:left="2880"/>
        <w:rPr>
          <w:lang w:val="sv-SE"/>
        </w:rPr>
      </w:pPr>
      <w:r>
        <w:t xml:space="preserve">                                        </w:t>
      </w:r>
      <w:r w:rsidRPr="00FB1C38">
        <w:rPr>
          <w:lang w:val="sv-SE"/>
        </w:rPr>
        <w:t>&lt;/button&gt;</w:t>
      </w:r>
    </w:p>
    <w:p w14:paraId="76650B29" w14:textId="77777777" w:rsidR="00FB1C38" w:rsidRPr="00FB1C38" w:rsidRDefault="00FB1C38" w:rsidP="00FB1C38">
      <w:pPr>
        <w:pStyle w:val="ListParagraph"/>
        <w:ind w:left="2880"/>
        <w:rPr>
          <w:lang w:val="sv-SE"/>
        </w:rPr>
      </w:pPr>
      <w:r w:rsidRPr="00FB1C38">
        <w:rPr>
          <w:lang w:val="sv-SE"/>
        </w:rPr>
        <w:t xml:space="preserve">                                    &lt;/div&gt;</w:t>
      </w:r>
    </w:p>
    <w:p w14:paraId="1D6A15F0" w14:textId="77777777" w:rsidR="00FB1C38" w:rsidRPr="00FB1C38" w:rsidRDefault="00FB1C38" w:rsidP="00FB1C38">
      <w:pPr>
        <w:pStyle w:val="ListParagraph"/>
        <w:ind w:left="2880"/>
        <w:rPr>
          <w:lang w:val="sv-SE"/>
        </w:rPr>
      </w:pPr>
      <w:r w:rsidRPr="00FB1C38">
        <w:rPr>
          <w:lang w:val="sv-SE"/>
        </w:rPr>
        <w:t xml:space="preserve">                                &lt;/form&gt;</w:t>
      </w:r>
    </w:p>
    <w:p w14:paraId="09D85D5A" w14:textId="77777777" w:rsidR="00FB1C38" w:rsidRPr="00FB1C38" w:rsidRDefault="00FB1C38" w:rsidP="00FB1C38">
      <w:pPr>
        <w:pStyle w:val="ListParagraph"/>
        <w:ind w:left="2880"/>
        <w:rPr>
          <w:lang w:val="sv-SE"/>
        </w:rPr>
      </w:pPr>
      <w:r w:rsidRPr="00FB1C38">
        <w:rPr>
          <w:lang w:val="sv-SE"/>
        </w:rPr>
        <w:t xml:space="preserve">                            &lt;/div&gt;</w:t>
      </w:r>
    </w:p>
    <w:p w14:paraId="4C81EBE9" w14:textId="77777777" w:rsidR="00FB1C38" w:rsidRPr="00FB1C38" w:rsidRDefault="00FB1C38" w:rsidP="00FB1C38">
      <w:pPr>
        <w:pStyle w:val="ListParagraph"/>
        <w:ind w:left="2880"/>
        <w:rPr>
          <w:lang w:val="sv-SE"/>
        </w:rPr>
      </w:pPr>
      <w:r w:rsidRPr="00FB1C38">
        <w:rPr>
          <w:lang w:val="sv-SE"/>
        </w:rPr>
        <w:t xml:space="preserve">                        &lt;/div&gt;</w:t>
      </w:r>
    </w:p>
    <w:p w14:paraId="2F44158C" w14:textId="77777777" w:rsidR="00FB1C38" w:rsidRDefault="00FB1C38" w:rsidP="00FB1C38">
      <w:pPr>
        <w:pStyle w:val="ListParagraph"/>
        <w:ind w:left="2880"/>
      </w:pPr>
      <w:r w:rsidRPr="00FB1C38">
        <w:rPr>
          <w:lang w:val="sv-SE"/>
        </w:rPr>
        <w:t xml:space="preserve">                    </w:t>
      </w:r>
      <w:r>
        <w:t>&lt;/div&gt;</w:t>
      </w:r>
    </w:p>
    <w:p w14:paraId="61FB75C6" w14:textId="77777777" w:rsidR="00FB1C38" w:rsidRDefault="00FB1C38" w:rsidP="00FB1C38">
      <w:pPr>
        <w:pStyle w:val="ListParagraph"/>
        <w:ind w:left="2880"/>
      </w:pPr>
      <w:r>
        <w:t xml:space="preserve">                    </w:t>
      </w:r>
      <w:proofErr w:type="gramStart"/>
      <w:r>
        <w:t>&lt;!--</w:t>
      </w:r>
      <w:proofErr w:type="gramEnd"/>
      <w:r>
        <w:t xml:space="preserve"> End Modal Edit --&gt;</w:t>
      </w:r>
    </w:p>
    <w:p w14:paraId="06E20593" w14:textId="77777777" w:rsidR="00FB1C38" w:rsidRDefault="00FB1C38" w:rsidP="00FB1C38">
      <w:pPr>
        <w:pStyle w:val="ListParagraph"/>
        <w:ind w:left="2880"/>
      </w:pPr>
      <w:r>
        <w:t xml:space="preserve">                &lt;?</w:t>
      </w:r>
      <w:proofErr w:type="spellStart"/>
      <w:r>
        <w:t>php</w:t>
      </w:r>
      <w:proofErr w:type="spellEnd"/>
      <w:r>
        <w:t xml:space="preserve"> </w:t>
      </w:r>
      <w:proofErr w:type="spellStart"/>
      <w:r>
        <w:t>endforeach</w:t>
      </w:r>
      <w:proofErr w:type="spellEnd"/>
      <w:proofErr w:type="gramStart"/>
      <w:r>
        <w:t>; ?</w:t>
      </w:r>
      <w:proofErr w:type="gramEnd"/>
      <w:r>
        <w:t>&gt;</w:t>
      </w:r>
    </w:p>
    <w:p w14:paraId="27FC874F" w14:textId="77777777" w:rsidR="00FB1C38" w:rsidRDefault="00FB1C38" w:rsidP="00FB1C38">
      <w:pPr>
        <w:pStyle w:val="ListParagraph"/>
        <w:ind w:left="2880"/>
      </w:pPr>
      <w:r>
        <w:t xml:space="preserve">            &lt;?</w:t>
      </w:r>
      <w:proofErr w:type="spellStart"/>
      <w:r>
        <w:t>php</w:t>
      </w:r>
      <w:proofErr w:type="spellEnd"/>
      <w:r>
        <w:t xml:space="preserve"> else</w:t>
      </w:r>
      <w:proofErr w:type="gramStart"/>
      <w:r>
        <w:t>: ?</w:t>
      </w:r>
      <w:proofErr w:type="gramEnd"/>
      <w:r>
        <w:t>&gt;</w:t>
      </w:r>
    </w:p>
    <w:p w14:paraId="1DDFB04D" w14:textId="77777777" w:rsidR="00FB1C38" w:rsidRDefault="00FB1C38" w:rsidP="00FB1C38">
      <w:pPr>
        <w:pStyle w:val="ListParagraph"/>
        <w:ind w:left="2880"/>
      </w:pPr>
      <w:r>
        <w:t xml:space="preserve">                &lt;tr&gt;</w:t>
      </w:r>
    </w:p>
    <w:p w14:paraId="297B4235" w14:textId="77777777" w:rsidR="00FB1C38" w:rsidRPr="00FB1C38" w:rsidRDefault="00FB1C38" w:rsidP="00FB1C38">
      <w:pPr>
        <w:pStyle w:val="ListParagraph"/>
        <w:ind w:left="2880"/>
        <w:rPr>
          <w:lang w:val="sv-SE"/>
        </w:rPr>
      </w:pPr>
      <w:r>
        <w:t xml:space="preserve">                    </w:t>
      </w:r>
      <w:r w:rsidRPr="00FB1C38">
        <w:rPr>
          <w:lang w:val="sv-SE"/>
        </w:rPr>
        <w:t>&lt;td colspan="7" class="text-center"&gt;Belum ada data diskon.&lt;/td&gt; &lt;!--menampilkan pesan jika kosong--&gt;</w:t>
      </w:r>
    </w:p>
    <w:p w14:paraId="78A7A29F" w14:textId="77777777" w:rsidR="00FB1C38" w:rsidRDefault="00FB1C38" w:rsidP="00FB1C38">
      <w:pPr>
        <w:pStyle w:val="ListParagraph"/>
        <w:ind w:left="2880"/>
      </w:pPr>
      <w:r w:rsidRPr="00FB1C38">
        <w:rPr>
          <w:lang w:val="sv-SE"/>
        </w:rPr>
        <w:t xml:space="preserve">                </w:t>
      </w:r>
      <w:r>
        <w:t>&lt;/tr&gt;</w:t>
      </w:r>
    </w:p>
    <w:p w14:paraId="5216B6E1" w14:textId="77777777" w:rsidR="00FB1C38" w:rsidRDefault="00FB1C38" w:rsidP="00FB1C38">
      <w:pPr>
        <w:pStyle w:val="ListParagraph"/>
        <w:ind w:left="2880"/>
      </w:pPr>
      <w:r>
        <w:t xml:space="preserve">            &lt;?</w:t>
      </w:r>
      <w:proofErr w:type="spellStart"/>
      <w:r>
        <w:t>php</w:t>
      </w:r>
      <w:proofErr w:type="spellEnd"/>
      <w:r>
        <w:t xml:space="preserve"> endif</w:t>
      </w:r>
      <w:proofErr w:type="gramStart"/>
      <w:r>
        <w:t>; ?</w:t>
      </w:r>
      <w:proofErr w:type="gramEnd"/>
      <w:r>
        <w:t>&gt;</w:t>
      </w:r>
    </w:p>
    <w:p w14:paraId="4C72BF29" w14:textId="77777777" w:rsidR="00FB1C38" w:rsidRDefault="00FB1C38" w:rsidP="00FB1C38">
      <w:pPr>
        <w:pStyle w:val="ListParagraph"/>
        <w:ind w:left="2880"/>
      </w:pPr>
      <w:r>
        <w:t xml:space="preserve">        &lt;/</w:t>
      </w:r>
      <w:proofErr w:type="spellStart"/>
      <w:r>
        <w:t>tbody</w:t>
      </w:r>
      <w:proofErr w:type="spellEnd"/>
      <w:r>
        <w:t>&gt;</w:t>
      </w:r>
    </w:p>
    <w:p w14:paraId="691C7789" w14:textId="77777777" w:rsidR="00FB1C38" w:rsidRDefault="00FB1C38" w:rsidP="00FB1C38">
      <w:pPr>
        <w:pStyle w:val="ListParagraph"/>
        <w:ind w:left="2880"/>
      </w:pPr>
      <w:r>
        <w:t xml:space="preserve">    &lt;/table&gt;</w:t>
      </w:r>
    </w:p>
    <w:p w14:paraId="0422B557" w14:textId="77777777" w:rsidR="00FB1C38" w:rsidRDefault="00FB1C38" w:rsidP="00FB1C38">
      <w:pPr>
        <w:pStyle w:val="ListParagraph"/>
        <w:ind w:left="2880"/>
      </w:pPr>
      <w:r>
        <w:t>&lt;/div&gt;</w:t>
      </w:r>
    </w:p>
    <w:p w14:paraId="429373AB" w14:textId="77777777" w:rsidR="00FB1C38" w:rsidRDefault="00FB1C38" w:rsidP="00FB1C38">
      <w:pPr>
        <w:pStyle w:val="ListParagraph"/>
        <w:ind w:left="2880"/>
      </w:pPr>
    </w:p>
    <w:p w14:paraId="2DC92F47" w14:textId="77777777" w:rsidR="00FB1C38" w:rsidRDefault="00FB1C38" w:rsidP="00FB1C38">
      <w:pPr>
        <w:pStyle w:val="ListParagraph"/>
        <w:ind w:left="2880"/>
      </w:pPr>
      <w:proofErr w:type="gramStart"/>
      <w:r>
        <w:t>&lt;!--</w:t>
      </w:r>
      <w:proofErr w:type="gramEnd"/>
      <w:r>
        <w:t xml:space="preserve"> Modal </w:t>
      </w:r>
      <w:proofErr w:type="spellStart"/>
      <w:r>
        <w:t>Tambah</w:t>
      </w:r>
      <w:proofErr w:type="spellEnd"/>
      <w:r>
        <w:t xml:space="preserve"> </w:t>
      </w:r>
      <w:proofErr w:type="spellStart"/>
      <w:r>
        <w:t>Diskon</w:t>
      </w:r>
      <w:proofErr w:type="spellEnd"/>
      <w:r>
        <w:t xml:space="preserve"> --&gt;</w:t>
      </w:r>
    </w:p>
    <w:p w14:paraId="1A278D90" w14:textId="77777777" w:rsidR="00FB1C38" w:rsidRDefault="00FB1C38" w:rsidP="00FB1C38">
      <w:pPr>
        <w:pStyle w:val="ListParagraph"/>
        <w:ind w:left="2880"/>
      </w:pPr>
    </w:p>
    <w:p w14:paraId="7A6E8DD3" w14:textId="77777777" w:rsidR="00FB1C38" w:rsidRDefault="00FB1C38" w:rsidP="00FB1C38">
      <w:pPr>
        <w:pStyle w:val="ListParagraph"/>
        <w:ind w:left="2880"/>
      </w:pPr>
      <w:proofErr w:type="gramStart"/>
      <w:r>
        <w:t>&lt;?=</w:t>
      </w:r>
      <w:proofErr w:type="gramEnd"/>
      <w:r>
        <w:t xml:space="preserve"> view('discount/</w:t>
      </w:r>
      <w:proofErr w:type="spellStart"/>
      <w:r>
        <w:t>tambah</w:t>
      </w:r>
      <w:proofErr w:type="spellEnd"/>
      <w:r>
        <w:t>')</w:t>
      </w:r>
      <w:proofErr w:type="gramStart"/>
      <w:r>
        <w:t>; ?</w:t>
      </w:r>
      <w:proofErr w:type="gramEnd"/>
      <w:r>
        <w:t>&gt;</w:t>
      </w:r>
    </w:p>
    <w:p w14:paraId="7E43C08C" w14:textId="77777777" w:rsidR="00FB1C38" w:rsidRDefault="00FB1C38" w:rsidP="00FB1C38">
      <w:pPr>
        <w:pStyle w:val="ListParagraph"/>
        <w:ind w:left="2880"/>
      </w:pPr>
    </w:p>
    <w:p w14:paraId="555C12C2" w14:textId="083EC674" w:rsidR="00FB1C38" w:rsidRDefault="00FB1C38" w:rsidP="00FB1C38">
      <w:pPr>
        <w:pStyle w:val="ListParagraph"/>
        <w:ind w:left="2880"/>
      </w:pPr>
      <w:proofErr w:type="gramStart"/>
      <w:r>
        <w:t>&lt;?=</w:t>
      </w:r>
      <w:proofErr w:type="gramEnd"/>
      <w:r>
        <w:t xml:space="preserve"> $this-&gt;</w:t>
      </w:r>
      <w:proofErr w:type="spellStart"/>
      <w:proofErr w:type="gramStart"/>
      <w:r>
        <w:t>endSection</w:t>
      </w:r>
      <w:proofErr w:type="spellEnd"/>
      <w:r>
        <w:t>() ?</w:t>
      </w:r>
      <w:proofErr w:type="gramEnd"/>
      <w:r>
        <w:t>&gt;</w:t>
      </w:r>
    </w:p>
    <w:p w14:paraId="3829E807" w14:textId="2FA62F59" w:rsidR="00FB1C38" w:rsidRDefault="00FB1C38" w:rsidP="00FB1C38">
      <w:pPr>
        <w:pStyle w:val="ListParagraph"/>
        <w:numPr>
          <w:ilvl w:val="0"/>
          <w:numId w:val="62"/>
        </w:numPr>
      </w:pPr>
      <w:r>
        <w:t>Create</w:t>
      </w:r>
    </w:p>
    <w:p w14:paraId="1A9EB30F" w14:textId="77777777" w:rsidR="00FB1C38" w:rsidRDefault="00FB1C38" w:rsidP="00FB1C38">
      <w:pPr>
        <w:pStyle w:val="ListParagraph"/>
        <w:ind w:left="2880"/>
      </w:pPr>
      <w:r>
        <w:t>&lt;div class="modal fade" id="</w:t>
      </w:r>
      <w:proofErr w:type="spellStart"/>
      <w:r>
        <w:t>tambahModal</w:t>
      </w:r>
      <w:proofErr w:type="spellEnd"/>
      <w:r>
        <w:t xml:space="preserve">" </w:t>
      </w:r>
      <w:proofErr w:type="spellStart"/>
      <w:r>
        <w:t>tabindex</w:t>
      </w:r>
      <w:proofErr w:type="spellEnd"/>
      <w:r>
        <w:t>="-1" aria-hidden="true"&gt;</w:t>
      </w:r>
    </w:p>
    <w:p w14:paraId="55481413" w14:textId="77777777" w:rsidR="00FB1C38" w:rsidRDefault="00FB1C38" w:rsidP="00FB1C38">
      <w:pPr>
        <w:pStyle w:val="ListParagraph"/>
        <w:ind w:left="2880"/>
      </w:pPr>
      <w:r>
        <w:t xml:space="preserve">    &lt;div class="modal-dialog modal-md modal-dialog-centered"&gt;</w:t>
      </w:r>
    </w:p>
    <w:p w14:paraId="4936FDA2" w14:textId="77777777" w:rsidR="00FB1C38" w:rsidRDefault="00FB1C38" w:rsidP="00FB1C38">
      <w:pPr>
        <w:pStyle w:val="ListParagraph"/>
        <w:ind w:left="2880"/>
      </w:pPr>
      <w:r>
        <w:t xml:space="preserve">        &lt;div class="modal-content"&gt; </w:t>
      </w:r>
      <w:proofErr w:type="gramStart"/>
      <w:r>
        <w:t>&lt;!--</w:t>
      </w:r>
      <w:proofErr w:type="gramEnd"/>
      <w:r>
        <w:t xml:space="preserve"> modal pop up </w:t>
      </w:r>
      <w:proofErr w:type="spellStart"/>
      <w:r>
        <w:t>tambah</w:t>
      </w:r>
      <w:proofErr w:type="spellEnd"/>
      <w:r>
        <w:t xml:space="preserve"> </w:t>
      </w:r>
      <w:proofErr w:type="spellStart"/>
      <w:r>
        <w:t>dsikon</w:t>
      </w:r>
      <w:proofErr w:type="spellEnd"/>
      <w:r>
        <w:t>--&gt;</w:t>
      </w:r>
    </w:p>
    <w:p w14:paraId="5DAD1CCC" w14:textId="77777777" w:rsidR="00FB1C38" w:rsidRDefault="00FB1C38" w:rsidP="00FB1C38">
      <w:pPr>
        <w:pStyle w:val="ListParagraph"/>
        <w:ind w:left="2880"/>
      </w:pPr>
    </w:p>
    <w:p w14:paraId="55369BFE" w14:textId="77777777" w:rsidR="00FB1C38" w:rsidRDefault="00FB1C38" w:rsidP="00FB1C38">
      <w:pPr>
        <w:pStyle w:val="ListParagraph"/>
        <w:ind w:left="2880"/>
      </w:pPr>
      <w:r>
        <w:t xml:space="preserve">            &lt;div class="modal-header"&gt;</w:t>
      </w:r>
    </w:p>
    <w:p w14:paraId="2B0B4FF8" w14:textId="77777777" w:rsidR="00FB1C38" w:rsidRDefault="00FB1C38" w:rsidP="00FB1C38">
      <w:pPr>
        <w:pStyle w:val="ListParagraph"/>
        <w:ind w:left="2880"/>
      </w:pPr>
      <w:r>
        <w:t xml:space="preserve">                &lt;h5 class="modal-title"&gt;</w:t>
      </w:r>
      <w:proofErr w:type="spellStart"/>
      <w:r>
        <w:t>Tambah</w:t>
      </w:r>
      <w:proofErr w:type="spellEnd"/>
      <w:r>
        <w:t xml:space="preserve"> </w:t>
      </w:r>
      <w:proofErr w:type="spellStart"/>
      <w:r>
        <w:t>Diskon</w:t>
      </w:r>
      <w:proofErr w:type="spellEnd"/>
      <w:r>
        <w:t xml:space="preserve"> </w:t>
      </w:r>
      <w:proofErr w:type="spellStart"/>
      <w:r>
        <w:t>Produk</w:t>
      </w:r>
      <w:proofErr w:type="spellEnd"/>
      <w:r>
        <w:t>&lt;/h5&gt;</w:t>
      </w:r>
    </w:p>
    <w:p w14:paraId="6C0797C3" w14:textId="77777777" w:rsidR="00FB1C38" w:rsidRDefault="00FB1C38" w:rsidP="00FB1C38">
      <w:pPr>
        <w:pStyle w:val="ListParagraph"/>
        <w:ind w:left="2880"/>
      </w:pPr>
      <w:r>
        <w:t xml:space="preserve">                &lt;button type="button" class="</w:t>
      </w:r>
      <w:proofErr w:type="spellStart"/>
      <w:r>
        <w:t>btn</w:t>
      </w:r>
      <w:proofErr w:type="spellEnd"/>
      <w:r>
        <w:t>-close" data-bs-dismiss="modal" aria-label="Close"&gt;&lt;/button&gt;</w:t>
      </w:r>
    </w:p>
    <w:p w14:paraId="7A55F64B" w14:textId="77777777" w:rsidR="00FB1C38" w:rsidRDefault="00FB1C38" w:rsidP="00FB1C38">
      <w:pPr>
        <w:pStyle w:val="ListParagraph"/>
        <w:ind w:left="2880"/>
      </w:pPr>
      <w:r>
        <w:lastRenderedPageBreak/>
        <w:t xml:space="preserve">            &lt;/div&gt; </w:t>
      </w:r>
      <w:proofErr w:type="gramStart"/>
      <w:r>
        <w:t>&lt;!--</w:t>
      </w:r>
      <w:proofErr w:type="gramEnd"/>
      <w:r>
        <w:t>header modal--&gt;</w:t>
      </w:r>
    </w:p>
    <w:p w14:paraId="4ED68F29" w14:textId="77777777" w:rsidR="00FB1C38" w:rsidRDefault="00FB1C38" w:rsidP="00FB1C38">
      <w:pPr>
        <w:pStyle w:val="ListParagraph"/>
        <w:ind w:left="2880"/>
      </w:pPr>
    </w:p>
    <w:p w14:paraId="183EF1BC" w14:textId="77777777" w:rsidR="00FB1C38" w:rsidRDefault="00FB1C38" w:rsidP="00FB1C38">
      <w:pPr>
        <w:pStyle w:val="ListParagraph"/>
        <w:ind w:left="2880"/>
      </w:pPr>
      <w:r>
        <w:t xml:space="preserve">            &lt;form action="/discount/</w:t>
      </w:r>
      <w:proofErr w:type="spellStart"/>
      <w:r>
        <w:t>tambah</w:t>
      </w:r>
      <w:proofErr w:type="spellEnd"/>
      <w:r>
        <w:t>" method="post" id="</w:t>
      </w:r>
      <w:proofErr w:type="spellStart"/>
      <w:r>
        <w:t>formTambahDiskon</w:t>
      </w:r>
      <w:proofErr w:type="spellEnd"/>
      <w:r>
        <w:t>"&gt;</w:t>
      </w:r>
    </w:p>
    <w:p w14:paraId="41CC8AF8" w14:textId="77777777" w:rsidR="00FB1C38" w:rsidRDefault="00FB1C38" w:rsidP="00FB1C38">
      <w:pPr>
        <w:pStyle w:val="ListParagraph"/>
        <w:ind w:left="2880"/>
      </w:pPr>
      <w:r>
        <w:t xml:space="preserve">                </w:t>
      </w:r>
      <w:proofErr w:type="gramStart"/>
      <w:r>
        <w:t>&lt;?=</w:t>
      </w:r>
      <w:proofErr w:type="gramEnd"/>
      <w:r>
        <w:t xml:space="preserve"> </w:t>
      </w:r>
      <w:proofErr w:type="spellStart"/>
      <w:r>
        <w:t>csrf_</w:t>
      </w:r>
      <w:proofErr w:type="gramStart"/>
      <w:r>
        <w:t>field</w:t>
      </w:r>
      <w:proofErr w:type="spellEnd"/>
      <w:r>
        <w:t>() ?</w:t>
      </w:r>
      <w:proofErr w:type="gramEnd"/>
      <w:r>
        <w:t xml:space="preserve">&gt; </w:t>
      </w:r>
      <w:proofErr w:type="gramStart"/>
      <w:r>
        <w:t>&lt;!--</w:t>
      </w:r>
      <w:proofErr w:type="gramEnd"/>
      <w:r>
        <w:t xml:space="preserve">form </w:t>
      </w:r>
      <w:proofErr w:type="spellStart"/>
      <w:r>
        <w:t>menambah</w:t>
      </w:r>
      <w:proofErr w:type="spellEnd"/>
      <w:r>
        <w:t xml:space="preserve"> </w:t>
      </w:r>
      <w:proofErr w:type="spellStart"/>
      <w:r>
        <w:t>diskon</w:t>
      </w:r>
      <w:proofErr w:type="spellEnd"/>
      <w:r>
        <w:t>--&gt;</w:t>
      </w:r>
    </w:p>
    <w:p w14:paraId="5EFC257B" w14:textId="77777777" w:rsidR="00FB1C38" w:rsidRDefault="00FB1C38" w:rsidP="00FB1C38">
      <w:pPr>
        <w:pStyle w:val="ListParagraph"/>
        <w:ind w:left="2880"/>
      </w:pPr>
    </w:p>
    <w:p w14:paraId="0A36D447" w14:textId="77777777" w:rsidR="00FB1C38" w:rsidRDefault="00FB1C38" w:rsidP="00FB1C38">
      <w:pPr>
        <w:pStyle w:val="ListParagraph"/>
        <w:ind w:left="2880"/>
      </w:pPr>
      <w:r>
        <w:t xml:space="preserve">                &lt;div class="modal-body"&gt;</w:t>
      </w:r>
    </w:p>
    <w:p w14:paraId="747A4D2E" w14:textId="77777777" w:rsidR="00FB1C38" w:rsidRDefault="00FB1C38" w:rsidP="00FB1C38">
      <w:pPr>
        <w:pStyle w:val="ListParagraph"/>
        <w:ind w:left="2880"/>
      </w:pPr>
      <w:r>
        <w:t xml:space="preserve">                    &lt;div class="mb-3"&gt;</w:t>
      </w:r>
    </w:p>
    <w:p w14:paraId="12EFD00E" w14:textId="77777777" w:rsidR="00FB1C38" w:rsidRDefault="00FB1C38" w:rsidP="00FB1C38">
      <w:pPr>
        <w:pStyle w:val="ListParagraph"/>
        <w:ind w:left="2880"/>
      </w:pPr>
      <w:r>
        <w:t xml:space="preserve">                        &lt;label class="form-label"&gt;</w:t>
      </w:r>
      <w:proofErr w:type="spellStart"/>
      <w:r>
        <w:t>Produk</w:t>
      </w:r>
      <w:proofErr w:type="spellEnd"/>
      <w:r>
        <w:t>&lt;/label&gt;</w:t>
      </w:r>
    </w:p>
    <w:p w14:paraId="150D63C2" w14:textId="77777777" w:rsidR="00FB1C38" w:rsidRDefault="00FB1C38" w:rsidP="00FB1C38">
      <w:pPr>
        <w:pStyle w:val="ListParagraph"/>
        <w:ind w:left="2880"/>
      </w:pPr>
      <w:r>
        <w:t xml:space="preserve">                        &lt;select name="</w:t>
      </w:r>
      <w:proofErr w:type="spellStart"/>
      <w:r>
        <w:t>id_produk</w:t>
      </w:r>
      <w:proofErr w:type="spellEnd"/>
      <w:r>
        <w:t>" class="form-select form-select-</w:t>
      </w:r>
      <w:proofErr w:type="spellStart"/>
      <w:r>
        <w:t>sm</w:t>
      </w:r>
      <w:proofErr w:type="spellEnd"/>
      <w:r>
        <w:t xml:space="preserve">" required&gt; </w:t>
      </w:r>
      <w:proofErr w:type="gramStart"/>
      <w:r>
        <w:t>&lt;!--</w:t>
      </w:r>
      <w:proofErr w:type="gramEnd"/>
      <w:r>
        <w:t xml:space="preserve">dropdown </w:t>
      </w:r>
      <w:proofErr w:type="spellStart"/>
      <w:r>
        <w:t>daftarpilihan</w:t>
      </w:r>
      <w:proofErr w:type="spellEnd"/>
      <w:r>
        <w:t>--&gt;</w:t>
      </w:r>
    </w:p>
    <w:p w14:paraId="3DB8C592" w14:textId="77777777" w:rsidR="00FB1C38" w:rsidRDefault="00FB1C38" w:rsidP="00FB1C38">
      <w:pPr>
        <w:pStyle w:val="ListParagraph"/>
        <w:ind w:left="2880"/>
      </w:pPr>
      <w:r>
        <w:t xml:space="preserve">                            &lt;option value=""&gt;-- </w:t>
      </w:r>
      <w:proofErr w:type="spellStart"/>
      <w:r>
        <w:t>Pilih</w:t>
      </w:r>
      <w:proofErr w:type="spellEnd"/>
      <w:r>
        <w:t xml:space="preserve"> </w:t>
      </w:r>
      <w:proofErr w:type="spellStart"/>
      <w:r>
        <w:t>Produk</w:t>
      </w:r>
      <w:proofErr w:type="spellEnd"/>
      <w:r>
        <w:t xml:space="preserve"> --&lt;/option&gt; </w:t>
      </w:r>
      <w:proofErr w:type="gramStart"/>
      <w:r>
        <w:t>&lt;!--</w:t>
      </w:r>
      <w:proofErr w:type="gramEnd"/>
      <w:r>
        <w:t xml:space="preserve"> Jika user </w:t>
      </w:r>
      <w:proofErr w:type="spellStart"/>
      <w:r>
        <w:t>tidak</w:t>
      </w:r>
      <w:proofErr w:type="spellEnd"/>
      <w:r>
        <w:t xml:space="preserve"> </w:t>
      </w:r>
      <w:proofErr w:type="spellStart"/>
      <w:r>
        <w:t>memilih</w:t>
      </w:r>
      <w:proofErr w:type="spellEnd"/>
      <w:r>
        <w:t xml:space="preserve"> </w:t>
      </w:r>
      <w:proofErr w:type="spellStart"/>
      <w:r>
        <w:t>produk</w:t>
      </w:r>
      <w:proofErr w:type="spellEnd"/>
      <w:r>
        <w:t xml:space="preserve">, form </w:t>
      </w:r>
      <w:proofErr w:type="spellStart"/>
      <w:r>
        <w:t>tidak</w:t>
      </w:r>
      <w:proofErr w:type="spellEnd"/>
      <w:r>
        <w:t xml:space="preserve"> </w:t>
      </w:r>
      <w:proofErr w:type="spellStart"/>
      <w:r>
        <w:t>bisa</w:t>
      </w:r>
      <w:proofErr w:type="spellEnd"/>
      <w:r>
        <w:t xml:space="preserve"> </w:t>
      </w:r>
      <w:proofErr w:type="spellStart"/>
      <w:proofErr w:type="gramStart"/>
      <w:r>
        <w:t>disimpan</w:t>
      </w:r>
      <w:proofErr w:type="spellEnd"/>
      <w:r>
        <w:t>.--</w:t>
      </w:r>
      <w:proofErr w:type="gramEnd"/>
      <w:r>
        <w:t>&gt;</w:t>
      </w:r>
    </w:p>
    <w:p w14:paraId="74803F70" w14:textId="77777777" w:rsidR="00FB1C38" w:rsidRDefault="00FB1C38" w:rsidP="00FB1C38">
      <w:pPr>
        <w:pStyle w:val="ListParagraph"/>
        <w:ind w:left="2880"/>
      </w:pPr>
      <w:r>
        <w:t xml:space="preserve">                            &lt;?</w:t>
      </w:r>
      <w:proofErr w:type="spellStart"/>
      <w:r>
        <w:t>php</w:t>
      </w:r>
      <w:proofErr w:type="spellEnd"/>
      <w:r>
        <w:t xml:space="preserve"> if </w:t>
      </w:r>
      <w:proofErr w:type="gramStart"/>
      <w:r>
        <w:t>(!empty</w:t>
      </w:r>
      <w:proofErr w:type="gramEnd"/>
      <w:r>
        <w:t>($</w:t>
      </w:r>
      <w:proofErr w:type="spellStart"/>
      <w:r>
        <w:t>produk</w:t>
      </w:r>
      <w:proofErr w:type="spellEnd"/>
      <w:r>
        <w:t>))</w:t>
      </w:r>
      <w:proofErr w:type="gramStart"/>
      <w:r>
        <w:t>: ?</w:t>
      </w:r>
      <w:proofErr w:type="gramEnd"/>
      <w:r>
        <w:t>&gt;</w:t>
      </w:r>
    </w:p>
    <w:p w14:paraId="770E9DE0" w14:textId="77777777" w:rsidR="00FB1C38" w:rsidRDefault="00FB1C38" w:rsidP="00FB1C38">
      <w:pPr>
        <w:pStyle w:val="ListParagraph"/>
        <w:ind w:left="2880"/>
      </w:pPr>
      <w:r>
        <w:t xml:space="preserve">                                &lt;?</w:t>
      </w:r>
      <w:proofErr w:type="spellStart"/>
      <w:r>
        <w:t>php</w:t>
      </w:r>
      <w:proofErr w:type="spellEnd"/>
      <w:r>
        <w:t xml:space="preserve"> foreach ($</w:t>
      </w:r>
      <w:proofErr w:type="spellStart"/>
      <w:r>
        <w:t>produk</w:t>
      </w:r>
      <w:proofErr w:type="spellEnd"/>
      <w:r>
        <w:t xml:space="preserve"> as $p)</w:t>
      </w:r>
      <w:proofErr w:type="gramStart"/>
      <w:r>
        <w:t>: ?</w:t>
      </w:r>
      <w:proofErr w:type="gramEnd"/>
      <w:r>
        <w:t>&gt;</w:t>
      </w:r>
    </w:p>
    <w:p w14:paraId="06CB93B0" w14:textId="77777777" w:rsidR="00FB1C38" w:rsidRDefault="00FB1C38" w:rsidP="00FB1C38">
      <w:pPr>
        <w:pStyle w:val="ListParagraph"/>
        <w:ind w:left="2880"/>
      </w:pPr>
      <w:r>
        <w:t xml:space="preserve">                                    &lt;option value="</w:t>
      </w:r>
      <w:proofErr w:type="gramStart"/>
      <w:r>
        <w:t>&lt;?=</w:t>
      </w:r>
      <w:proofErr w:type="gramEnd"/>
      <w:r>
        <w:t xml:space="preserve"> esc($p-&gt;</w:t>
      </w:r>
      <w:proofErr w:type="spellStart"/>
      <w:r>
        <w:t>id_produk</w:t>
      </w:r>
      <w:proofErr w:type="spellEnd"/>
      <w:proofErr w:type="gramStart"/>
      <w:r>
        <w:t>) ?</w:t>
      </w:r>
      <w:proofErr w:type="gramEnd"/>
      <w:r>
        <w:t>&gt;"&gt;</w:t>
      </w:r>
    </w:p>
    <w:p w14:paraId="4AED7D69" w14:textId="77777777" w:rsidR="00FB1C38" w:rsidRPr="00FB1C38" w:rsidRDefault="00FB1C38" w:rsidP="00FB1C38">
      <w:pPr>
        <w:pStyle w:val="ListParagraph"/>
        <w:ind w:left="2880"/>
        <w:rPr>
          <w:lang w:val="sv-SE"/>
        </w:rPr>
      </w:pPr>
      <w:r>
        <w:t xml:space="preserve">                                        </w:t>
      </w:r>
      <w:r w:rsidRPr="00FB1C38">
        <w:rPr>
          <w:lang w:val="sv-SE"/>
        </w:rPr>
        <w:t>&lt;?= esc($p-&gt;nama_produk) ?&gt;</w:t>
      </w:r>
    </w:p>
    <w:p w14:paraId="13F10102" w14:textId="77777777" w:rsidR="00FB1C38" w:rsidRPr="00FB1C38" w:rsidRDefault="00FB1C38" w:rsidP="00FB1C38">
      <w:pPr>
        <w:pStyle w:val="ListParagraph"/>
        <w:ind w:left="2880"/>
        <w:rPr>
          <w:lang w:val="sv-SE"/>
        </w:rPr>
      </w:pPr>
      <w:r w:rsidRPr="00FB1C38">
        <w:rPr>
          <w:lang w:val="sv-SE"/>
        </w:rPr>
        <w:t xml:space="preserve">                                    &lt;/option&gt;</w:t>
      </w:r>
    </w:p>
    <w:p w14:paraId="1FC077BB" w14:textId="77777777" w:rsidR="00FB1C38" w:rsidRDefault="00FB1C38" w:rsidP="00FB1C38">
      <w:pPr>
        <w:pStyle w:val="ListParagraph"/>
        <w:ind w:left="2880"/>
      </w:pPr>
      <w:r w:rsidRPr="00FB1C38">
        <w:rPr>
          <w:lang w:val="sv-SE"/>
        </w:rPr>
        <w:t xml:space="preserve">                                </w:t>
      </w:r>
      <w:r>
        <w:t>&lt;?</w:t>
      </w:r>
      <w:proofErr w:type="spellStart"/>
      <w:r>
        <w:t>php</w:t>
      </w:r>
      <w:proofErr w:type="spellEnd"/>
      <w:r>
        <w:t xml:space="preserve"> </w:t>
      </w:r>
      <w:proofErr w:type="spellStart"/>
      <w:r>
        <w:t>endforeach</w:t>
      </w:r>
      <w:proofErr w:type="spellEnd"/>
      <w:proofErr w:type="gramStart"/>
      <w:r>
        <w:t>; ?</w:t>
      </w:r>
      <w:proofErr w:type="gramEnd"/>
      <w:r>
        <w:t>&gt;</w:t>
      </w:r>
    </w:p>
    <w:p w14:paraId="35BDF7C8" w14:textId="77777777" w:rsidR="00FB1C38" w:rsidRDefault="00FB1C38" w:rsidP="00FB1C38">
      <w:pPr>
        <w:pStyle w:val="ListParagraph"/>
        <w:ind w:left="2880"/>
      </w:pPr>
      <w:r>
        <w:t xml:space="preserve">                            &lt;?</w:t>
      </w:r>
      <w:proofErr w:type="spellStart"/>
      <w:r>
        <w:t>php</w:t>
      </w:r>
      <w:proofErr w:type="spellEnd"/>
      <w:r>
        <w:t xml:space="preserve"> else</w:t>
      </w:r>
      <w:proofErr w:type="gramStart"/>
      <w:r>
        <w:t>: ?</w:t>
      </w:r>
      <w:proofErr w:type="gramEnd"/>
      <w:r>
        <w:t>&gt;</w:t>
      </w:r>
    </w:p>
    <w:p w14:paraId="53D78BFF" w14:textId="77777777" w:rsidR="00FB1C38" w:rsidRDefault="00FB1C38" w:rsidP="00FB1C38">
      <w:pPr>
        <w:pStyle w:val="ListParagraph"/>
        <w:ind w:left="2880"/>
      </w:pPr>
      <w:r>
        <w:t xml:space="preserve">                                &lt;option value=""&gt;Belum </w:t>
      </w:r>
      <w:proofErr w:type="spellStart"/>
      <w:r>
        <w:t>ada</w:t>
      </w:r>
      <w:proofErr w:type="spellEnd"/>
      <w:r>
        <w:t xml:space="preserve"> </w:t>
      </w:r>
      <w:proofErr w:type="spellStart"/>
      <w:r>
        <w:t>produk</w:t>
      </w:r>
      <w:proofErr w:type="spellEnd"/>
      <w:r>
        <w:t xml:space="preserve"> supplier&lt;/option&gt;</w:t>
      </w:r>
    </w:p>
    <w:p w14:paraId="0F229566" w14:textId="77777777" w:rsidR="00FB1C38" w:rsidRDefault="00FB1C38" w:rsidP="00FB1C38">
      <w:pPr>
        <w:pStyle w:val="ListParagraph"/>
        <w:ind w:left="2880"/>
      </w:pPr>
      <w:r>
        <w:t xml:space="preserve">                            &lt;?</w:t>
      </w:r>
      <w:proofErr w:type="spellStart"/>
      <w:r>
        <w:t>php</w:t>
      </w:r>
      <w:proofErr w:type="spellEnd"/>
      <w:r>
        <w:t xml:space="preserve"> endif</w:t>
      </w:r>
      <w:proofErr w:type="gramStart"/>
      <w:r>
        <w:t>; ?</w:t>
      </w:r>
      <w:proofErr w:type="gramEnd"/>
      <w:r>
        <w:t>&gt;</w:t>
      </w:r>
    </w:p>
    <w:p w14:paraId="3CCA22C7" w14:textId="77777777" w:rsidR="00FB1C38" w:rsidRDefault="00FB1C38" w:rsidP="00FB1C38">
      <w:pPr>
        <w:pStyle w:val="ListParagraph"/>
        <w:ind w:left="2880"/>
      </w:pPr>
      <w:r>
        <w:t xml:space="preserve">                        &lt;/select&gt;</w:t>
      </w:r>
    </w:p>
    <w:p w14:paraId="31A4F307" w14:textId="77777777" w:rsidR="00FB1C38" w:rsidRDefault="00FB1C38" w:rsidP="00FB1C38">
      <w:pPr>
        <w:pStyle w:val="ListParagraph"/>
        <w:ind w:left="2880"/>
      </w:pPr>
      <w:r>
        <w:t xml:space="preserve">                    &lt;/div&gt;</w:t>
      </w:r>
    </w:p>
    <w:p w14:paraId="200C1901" w14:textId="77777777" w:rsidR="00FB1C38" w:rsidRDefault="00FB1C38" w:rsidP="00FB1C38">
      <w:pPr>
        <w:pStyle w:val="ListParagraph"/>
        <w:ind w:left="2880"/>
      </w:pPr>
    </w:p>
    <w:p w14:paraId="0B27FD74" w14:textId="77777777" w:rsidR="00FB1C38" w:rsidRDefault="00FB1C38" w:rsidP="00FB1C38">
      <w:pPr>
        <w:pStyle w:val="ListParagraph"/>
        <w:ind w:left="2880"/>
      </w:pPr>
      <w:r>
        <w:t xml:space="preserve">                    &lt;div class="mb-3"&gt;</w:t>
      </w:r>
    </w:p>
    <w:p w14:paraId="18330690" w14:textId="77777777" w:rsidR="00FB1C38" w:rsidRPr="00FB1C38" w:rsidRDefault="00FB1C38" w:rsidP="00FB1C38">
      <w:pPr>
        <w:pStyle w:val="ListParagraph"/>
        <w:ind w:left="2880"/>
        <w:rPr>
          <w:lang w:val="sv-SE"/>
        </w:rPr>
      </w:pPr>
      <w:r>
        <w:t xml:space="preserve">                        </w:t>
      </w:r>
      <w:r w:rsidRPr="00FB1C38">
        <w:rPr>
          <w:lang w:val="sv-SE"/>
        </w:rPr>
        <w:t>&lt;label class="form-label"&gt;Besaran Diskon (%)&lt;/label&gt;</w:t>
      </w:r>
    </w:p>
    <w:p w14:paraId="788F775C" w14:textId="77777777" w:rsidR="00FB1C38" w:rsidRDefault="00FB1C38" w:rsidP="00FB1C38">
      <w:pPr>
        <w:pStyle w:val="ListParagraph"/>
        <w:ind w:left="2880"/>
      </w:pPr>
      <w:r w:rsidRPr="00FB1C38">
        <w:rPr>
          <w:lang w:val="sv-SE"/>
        </w:rPr>
        <w:t xml:space="preserve">                        </w:t>
      </w:r>
      <w:r>
        <w:t>&lt;div class="input-group input-group-</w:t>
      </w:r>
      <w:proofErr w:type="spellStart"/>
      <w:r>
        <w:t>sm</w:t>
      </w:r>
      <w:proofErr w:type="spellEnd"/>
      <w:r>
        <w:t>"&gt;</w:t>
      </w:r>
    </w:p>
    <w:p w14:paraId="32E2F557" w14:textId="77777777" w:rsidR="00FB1C38" w:rsidRDefault="00FB1C38" w:rsidP="00FB1C38">
      <w:pPr>
        <w:pStyle w:val="ListParagraph"/>
        <w:ind w:left="2880"/>
      </w:pPr>
      <w:r>
        <w:t xml:space="preserve">                            &lt;span class="input-group-text"&gt;%&lt;/span&gt; </w:t>
      </w:r>
      <w:proofErr w:type="gramStart"/>
      <w:r>
        <w:t>&lt;!--</w:t>
      </w:r>
      <w:proofErr w:type="gramEnd"/>
      <w:r>
        <w:t xml:space="preserve"> </w:t>
      </w:r>
      <w:proofErr w:type="spellStart"/>
      <w:r>
        <w:t>megisih</w:t>
      </w:r>
      <w:proofErr w:type="spellEnd"/>
      <w:r>
        <w:t xml:space="preserve"> </w:t>
      </w:r>
      <w:proofErr w:type="spellStart"/>
      <w:r>
        <w:t>angka</w:t>
      </w:r>
      <w:proofErr w:type="spellEnd"/>
      <w:r>
        <w:t xml:space="preserve"> </w:t>
      </w:r>
      <w:proofErr w:type="spellStart"/>
      <w:r>
        <w:t>dsikon</w:t>
      </w:r>
      <w:proofErr w:type="spellEnd"/>
      <w:r>
        <w:t>--&gt;</w:t>
      </w:r>
    </w:p>
    <w:p w14:paraId="47EADA41" w14:textId="77777777" w:rsidR="00FB1C38" w:rsidRDefault="00FB1C38" w:rsidP="00FB1C38">
      <w:pPr>
        <w:pStyle w:val="ListParagraph"/>
        <w:ind w:left="2880"/>
      </w:pPr>
      <w:r>
        <w:lastRenderedPageBreak/>
        <w:t xml:space="preserve">                            &lt;input type="number" name="</w:t>
      </w:r>
      <w:proofErr w:type="spellStart"/>
      <w:r>
        <w:t>besaran</w:t>
      </w:r>
      <w:proofErr w:type="spellEnd"/>
      <w:r>
        <w:t>" class="form-control form-control-</w:t>
      </w:r>
      <w:proofErr w:type="spellStart"/>
      <w:r>
        <w:t>sm</w:t>
      </w:r>
      <w:proofErr w:type="spellEnd"/>
      <w:r>
        <w:t>" min="0" max="100" required&gt;</w:t>
      </w:r>
    </w:p>
    <w:p w14:paraId="17C3CCAD" w14:textId="77777777" w:rsidR="00FB1C38" w:rsidRPr="00FB1C38" w:rsidRDefault="00FB1C38" w:rsidP="00FB1C38">
      <w:pPr>
        <w:pStyle w:val="ListParagraph"/>
        <w:ind w:left="2880"/>
        <w:rPr>
          <w:lang w:val="sv-SE"/>
        </w:rPr>
      </w:pPr>
      <w:r>
        <w:t xml:space="preserve">                        </w:t>
      </w:r>
      <w:r w:rsidRPr="00FB1C38">
        <w:rPr>
          <w:lang w:val="sv-SE"/>
        </w:rPr>
        <w:t>&lt;/div&gt;</w:t>
      </w:r>
    </w:p>
    <w:p w14:paraId="4D8FD340" w14:textId="77777777" w:rsidR="00FB1C38" w:rsidRPr="00FB1C38" w:rsidRDefault="00FB1C38" w:rsidP="00FB1C38">
      <w:pPr>
        <w:pStyle w:val="ListParagraph"/>
        <w:ind w:left="2880"/>
        <w:rPr>
          <w:lang w:val="sv-SE"/>
        </w:rPr>
      </w:pPr>
      <w:r w:rsidRPr="00FB1C38">
        <w:rPr>
          <w:lang w:val="sv-SE"/>
        </w:rPr>
        <w:t xml:space="preserve">                    &lt;/div&gt; &lt;!--input besaran dsikon--&gt;</w:t>
      </w:r>
    </w:p>
    <w:p w14:paraId="21A82641" w14:textId="77777777" w:rsidR="00FB1C38" w:rsidRPr="00FB1C38" w:rsidRDefault="00FB1C38" w:rsidP="00FB1C38">
      <w:pPr>
        <w:pStyle w:val="ListParagraph"/>
        <w:ind w:left="2880"/>
        <w:rPr>
          <w:lang w:val="sv-SE"/>
        </w:rPr>
      </w:pPr>
    </w:p>
    <w:p w14:paraId="4AD04396" w14:textId="77777777" w:rsidR="00FB1C38" w:rsidRDefault="00FB1C38" w:rsidP="00FB1C38">
      <w:pPr>
        <w:pStyle w:val="ListParagraph"/>
        <w:ind w:left="2880"/>
      </w:pPr>
      <w:r w:rsidRPr="00FB1C38">
        <w:rPr>
          <w:lang w:val="sv-SE"/>
        </w:rPr>
        <w:t xml:space="preserve">                    </w:t>
      </w:r>
      <w:r>
        <w:t>&lt;div class="mb-3"&gt;</w:t>
      </w:r>
    </w:p>
    <w:p w14:paraId="32BD9F45" w14:textId="77777777" w:rsidR="00FB1C38" w:rsidRDefault="00FB1C38" w:rsidP="00FB1C38">
      <w:pPr>
        <w:pStyle w:val="ListParagraph"/>
        <w:ind w:left="2880"/>
      </w:pPr>
      <w:r>
        <w:t xml:space="preserve">                        &lt;label class="form-label"&gt;</w:t>
      </w:r>
      <w:proofErr w:type="spellStart"/>
      <w:r>
        <w:t>Periode</w:t>
      </w:r>
      <w:proofErr w:type="spellEnd"/>
      <w:r>
        <w:t xml:space="preserve"> </w:t>
      </w:r>
      <w:proofErr w:type="spellStart"/>
      <w:r>
        <w:t>Diskon</w:t>
      </w:r>
      <w:proofErr w:type="spellEnd"/>
      <w:r>
        <w:t>&lt;/label&gt;</w:t>
      </w:r>
    </w:p>
    <w:p w14:paraId="2F93E260" w14:textId="77777777" w:rsidR="00FB1C38" w:rsidRDefault="00FB1C38" w:rsidP="00FB1C38">
      <w:pPr>
        <w:pStyle w:val="ListParagraph"/>
        <w:ind w:left="2880"/>
      </w:pPr>
      <w:r>
        <w:t xml:space="preserve">                        &lt;div class="row g-2"&gt;</w:t>
      </w:r>
    </w:p>
    <w:p w14:paraId="57603B37" w14:textId="77777777" w:rsidR="00FB1C38" w:rsidRDefault="00FB1C38" w:rsidP="00FB1C38">
      <w:pPr>
        <w:pStyle w:val="ListParagraph"/>
        <w:ind w:left="2880"/>
      </w:pPr>
      <w:r>
        <w:t xml:space="preserve">                            &lt;div class="col"&gt;</w:t>
      </w:r>
    </w:p>
    <w:p w14:paraId="21CC8B9E" w14:textId="77777777" w:rsidR="00FB1C38" w:rsidRDefault="00FB1C38" w:rsidP="00FB1C38">
      <w:pPr>
        <w:pStyle w:val="ListParagraph"/>
        <w:ind w:left="2880"/>
      </w:pPr>
      <w:r>
        <w:t xml:space="preserve">                                &lt;label class="form-label small text-muted"&gt;Mulai&lt;/label&gt;</w:t>
      </w:r>
    </w:p>
    <w:p w14:paraId="3F14EFAF" w14:textId="77777777" w:rsidR="00FB1C38" w:rsidRDefault="00FB1C38" w:rsidP="00FB1C38">
      <w:pPr>
        <w:pStyle w:val="ListParagraph"/>
        <w:ind w:left="2880"/>
      </w:pPr>
      <w:r>
        <w:t xml:space="preserve">                                &lt;input type="date" name="</w:t>
      </w:r>
      <w:proofErr w:type="spellStart"/>
      <w:r>
        <w:t>dari_date</w:t>
      </w:r>
      <w:proofErr w:type="spellEnd"/>
      <w:r>
        <w:t>" class="form-control form-control-</w:t>
      </w:r>
      <w:proofErr w:type="spellStart"/>
      <w:r>
        <w:t>sm</w:t>
      </w:r>
      <w:proofErr w:type="spellEnd"/>
      <w:r>
        <w:t>" required&gt;</w:t>
      </w:r>
    </w:p>
    <w:p w14:paraId="213BEAC3" w14:textId="77777777" w:rsidR="00FB1C38" w:rsidRDefault="00FB1C38" w:rsidP="00FB1C38">
      <w:pPr>
        <w:pStyle w:val="ListParagraph"/>
        <w:ind w:left="2880"/>
      </w:pPr>
      <w:r>
        <w:t xml:space="preserve">                            &lt;/div&gt;</w:t>
      </w:r>
    </w:p>
    <w:p w14:paraId="12A9FAAF" w14:textId="77777777" w:rsidR="00FB1C38" w:rsidRDefault="00FB1C38" w:rsidP="00FB1C38">
      <w:pPr>
        <w:pStyle w:val="ListParagraph"/>
        <w:ind w:left="2880"/>
      </w:pPr>
      <w:r>
        <w:t xml:space="preserve">                            &lt;div class="col"&gt;</w:t>
      </w:r>
    </w:p>
    <w:p w14:paraId="1E02B5C3" w14:textId="77777777" w:rsidR="00FB1C38" w:rsidRDefault="00FB1C38" w:rsidP="00FB1C38">
      <w:pPr>
        <w:pStyle w:val="ListParagraph"/>
        <w:ind w:left="2880"/>
      </w:pPr>
      <w:r>
        <w:t xml:space="preserve">                                &lt;label class="form-label small text-muted"&gt;</w:t>
      </w:r>
      <w:proofErr w:type="spellStart"/>
      <w:r>
        <w:t>Selesai</w:t>
      </w:r>
      <w:proofErr w:type="spellEnd"/>
      <w:r>
        <w:t>&lt;/label&gt;</w:t>
      </w:r>
    </w:p>
    <w:p w14:paraId="6903B76E" w14:textId="77777777" w:rsidR="00FB1C38" w:rsidRDefault="00FB1C38" w:rsidP="00FB1C38">
      <w:pPr>
        <w:pStyle w:val="ListParagraph"/>
        <w:ind w:left="2880"/>
      </w:pPr>
      <w:r>
        <w:t xml:space="preserve">                                &lt;input type="date" name="</w:t>
      </w:r>
      <w:proofErr w:type="spellStart"/>
      <w:r>
        <w:t>sampai_date</w:t>
      </w:r>
      <w:proofErr w:type="spellEnd"/>
      <w:r>
        <w:t>" class="form-control form-control-</w:t>
      </w:r>
      <w:proofErr w:type="spellStart"/>
      <w:r>
        <w:t>sm</w:t>
      </w:r>
      <w:proofErr w:type="spellEnd"/>
      <w:r>
        <w:t>" required&gt;</w:t>
      </w:r>
    </w:p>
    <w:p w14:paraId="4EA0DCA3" w14:textId="77777777" w:rsidR="00FB1C38" w:rsidRDefault="00FB1C38" w:rsidP="00FB1C38">
      <w:pPr>
        <w:pStyle w:val="ListParagraph"/>
        <w:ind w:left="2880"/>
      </w:pPr>
      <w:r>
        <w:t xml:space="preserve">                            &lt;/div&gt;</w:t>
      </w:r>
    </w:p>
    <w:p w14:paraId="0C3D45B7" w14:textId="77777777" w:rsidR="00FB1C38" w:rsidRDefault="00FB1C38" w:rsidP="00FB1C38">
      <w:pPr>
        <w:pStyle w:val="ListParagraph"/>
        <w:ind w:left="2880"/>
      </w:pPr>
      <w:r>
        <w:t xml:space="preserve">                        &lt;/div&gt; </w:t>
      </w:r>
      <w:proofErr w:type="gramStart"/>
      <w:r>
        <w:t>&lt;!--</w:t>
      </w:r>
      <w:proofErr w:type="gramEnd"/>
      <w:r>
        <w:t xml:space="preserve"> input </w:t>
      </w:r>
      <w:proofErr w:type="spellStart"/>
      <w:r>
        <w:t>periode</w:t>
      </w:r>
      <w:proofErr w:type="spellEnd"/>
      <w:r>
        <w:t xml:space="preserve"> </w:t>
      </w:r>
      <w:proofErr w:type="spellStart"/>
      <w:r>
        <w:t>dsikon</w:t>
      </w:r>
      <w:proofErr w:type="spellEnd"/>
      <w:r>
        <w:t xml:space="preserve"> </w:t>
      </w:r>
      <w:proofErr w:type="spellStart"/>
      <w:r>
        <w:t>mulai-selesai</w:t>
      </w:r>
      <w:proofErr w:type="spellEnd"/>
      <w:r>
        <w:t>--&gt;</w:t>
      </w:r>
    </w:p>
    <w:p w14:paraId="25A8318F" w14:textId="77777777" w:rsidR="00FB1C38" w:rsidRDefault="00FB1C38" w:rsidP="00FB1C38">
      <w:pPr>
        <w:pStyle w:val="ListParagraph"/>
        <w:ind w:left="2880"/>
      </w:pPr>
      <w:r>
        <w:t xml:space="preserve">                    &lt;/div&gt;</w:t>
      </w:r>
    </w:p>
    <w:p w14:paraId="4081F7A4" w14:textId="77777777" w:rsidR="00FB1C38" w:rsidRDefault="00FB1C38" w:rsidP="00FB1C38">
      <w:pPr>
        <w:pStyle w:val="ListParagraph"/>
        <w:ind w:left="2880"/>
      </w:pPr>
      <w:r>
        <w:t xml:space="preserve">                &lt;/div&gt;</w:t>
      </w:r>
    </w:p>
    <w:p w14:paraId="55062D5D" w14:textId="77777777" w:rsidR="00FB1C38" w:rsidRDefault="00FB1C38" w:rsidP="00FB1C38">
      <w:pPr>
        <w:pStyle w:val="ListParagraph"/>
        <w:ind w:left="2880"/>
      </w:pPr>
    </w:p>
    <w:p w14:paraId="69071A01" w14:textId="77777777" w:rsidR="00FB1C38" w:rsidRDefault="00FB1C38" w:rsidP="00FB1C38">
      <w:pPr>
        <w:pStyle w:val="ListParagraph"/>
        <w:ind w:left="2880"/>
      </w:pPr>
      <w:r>
        <w:t xml:space="preserve">                &lt;div class="modal-footer"&gt;</w:t>
      </w:r>
    </w:p>
    <w:p w14:paraId="507D94AB" w14:textId="77777777" w:rsidR="00FB1C38" w:rsidRDefault="00FB1C38" w:rsidP="00FB1C38">
      <w:pPr>
        <w:pStyle w:val="ListParagraph"/>
        <w:ind w:left="2880"/>
      </w:pPr>
      <w:r>
        <w:t xml:space="preserve">                    &lt;button type="button" class="</w:t>
      </w:r>
      <w:proofErr w:type="spellStart"/>
      <w:r>
        <w:t>btn</w:t>
      </w:r>
      <w:proofErr w:type="spellEnd"/>
      <w:r>
        <w:t xml:space="preserve"> </w:t>
      </w:r>
      <w:proofErr w:type="spellStart"/>
      <w:r>
        <w:t>btn</w:t>
      </w:r>
      <w:proofErr w:type="spellEnd"/>
      <w:r>
        <w:t xml:space="preserve">-secondary </w:t>
      </w:r>
      <w:proofErr w:type="spellStart"/>
      <w:r>
        <w:t>btn-sm</w:t>
      </w:r>
      <w:proofErr w:type="spellEnd"/>
      <w:r>
        <w:t>" data-bs-dismiss="modal"&gt;Batal&lt;/button&gt;</w:t>
      </w:r>
    </w:p>
    <w:p w14:paraId="7CBD4B12" w14:textId="77777777" w:rsidR="00FB1C38" w:rsidRDefault="00FB1C38" w:rsidP="00FB1C38">
      <w:pPr>
        <w:pStyle w:val="ListParagraph"/>
        <w:ind w:left="2880"/>
      </w:pPr>
      <w:r>
        <w:t xml:space="preserve">                    &lt;button type="submit" class="</w:t>
      </w:r>
      <w:proofErr w:type="spellStart"/>
      <w:r>
        <w:t>btn</w:t>
      </w:r>
      <w:proofErr w:type="spellEnd"/>
      <w:r>
        <w:t xml:space="preserve"> </w:t>
      </w:r>
      <w:proofErr w:type="spellStart"/>
      <w:r>
        <w:t>btn</w:t>
      </w:r>
      <w:proofErr w:type="spellEnd"/>
      <w:r>
        <w:t xml:space="preserve">-success </w:t>
      </w:r>
      <w:proofErr w:type="spellStart"/>
      <w:r>
        <w:t>btn-sm</w:t>
      </w:r>
      <w:proofErr w:type="spellEnd"/>
      <w:r>
        <w:t>"&gt;</w:t>
      </w:r>
      <w:proofErr w:type="spellStart"/>
      <w:r>
        <w:t>Simpan</w:t>
      </w:r>
      <w:proofErr w:type="spellEnd"/>
      <w:r>
        <w:t>&lt;/button&gt;</w:t>
      </w:r>
    </w:p>
    <w:p w14:paraId="04F5E169" w14:textId="77777777" w:rsidR="00FB1C38" w:rsidRDefault="00FB1C38" w:rsidP="00FB1C38">
      <w:pPr>
        <w:pStyle w:val="ListParagraph"/>
        <w:ind w:left="2880"/>
      </w:pPr>
      <w:r>
        <w:t xml:space="preserve">                &lt;/div&gt;</w:t>
      </w:r>
    </w:p>
    <w:p w14:paraId="67D533F6" w14:textId="77777777" w:rsidR="00FB1C38" w:rsidRDefault="00FB1C38" w:rsidP="00FB1C38">
      <w:pPr>
        <w:pStyle w:val="ListParagraph"/>
        <w:ind w:left="2880"/>
      </w:pPr>
      <w:r>
        <w:t xml:space="preserve">            &lt;/form&gt;</w:t>
      </w:r>
    </w:p>
    <w:p w14:paraId="793754C2" w14:textId="77777777" w:rsidR="00FB1C38" w:rsidRDefault="00FB1C38" w:rsidP="00FB1C38">
      <w:pPr>
        <w:pStyle w:val="ListParagraph"/>
        <w:ind w:left="2880"/>
      </w:pPr>
    </w:p>
    <w:p w14:paraId="5ABB81FF" w14:textId="77777777" w:rsidR="00FB1C38" w:rsidRDefault="00FB1C38" w:rsidP="00FB1C38">
      <w:pPr>
        <w:pStyle w:val="ListParagraph"/>
        <w:ind w:left="2880"/>
      </w:pPr>
      <w:r>
        <w:t xml:space="preserve">        &lt;/div&gt;</w:t>
      </w:r>
    </w:p>
    <w:p w14:paraId="667706A6" w14:textId="77777777" w:rsidR="00FB1C38" w:rsidRDefault="00FB1C38" w:rsidP="00FB1C38">
      <w:pPr>
        <w:pStyle w:val="ListParagraph"/>
        <w:ind w:left="2880"/>
      </w:pPr>
      <w:r>
        <w:t xml:space="preserve">    &lt;/div&gt;</w:t>
      </w:r>
    </w:p>
    <w:p w14:paraId="7D9AB20E" w14:textId="45119FAB" w:rsidR="00FB1C38" w:rsidRPr="00FB1C38" w:rsidRDefault="00FB1C38" w:rsidP="00FB1C38">
      <w:pPr>
        <w:pStyle w:val="ListParagraph"/>
        <w:ind w:left="2880"/>
      </w:pPr>
      <w:r>
        <w:t>&lt;/div&gt;</w:t>
      </w:r>
    </w:p>
    <w:p w14:paraId="4D80A454" w14:textId="3DCD5D0C" w:rsidR="003967A6" w:rsidRDefault="003967A6" w:rsidP="003967A6">
      <w:pPr>
        <w:pStyle w:val="Heading3"/>
        <w:ind w:firstLine="284"/>
      </w:pPr>
      <w:bookmarkStart w:id="73" w:name="_Toc218808624"/>
      <w:r>
        <w:lastRenderedPageBreak/>
        <w:t>4.2.</w:t>
      </w:r>
      <w:r w:rsidR="000A771F">
        <w:t>5</w:t>
      </w:r>
      <w:r>
        <w:t xml:space="preserve"> </w:t>
      </w:r>
      <w:r w:rsidR="000A771F">
        <w:t>Supplier</w:t>
      </w:r>
      <w:bookmarkEnd w:id="73"/>
    </w:p>
    <w:p w14:paraId="5B2D1789" w14:textId="23424595" w:rsidR="003967A6" w:rsidRDefault="003967A6" w:rsidP="003967A6">
      <w:pPr>
        <w:pStyle w:val="Heading4"/>
      </w:pPr>
      <w:r>
        <w:t>4.2.</w:t>
      </w:r>
      <w:r w:rsidR="000A771F">
        <w:t>5</w:t>
      </w:r>
      <w:r>
        <w:t>.1 Model</w:t>
      </w:r>
    </w:p>
    <w:p w14:paraId="45DD69EF" w14:textId="395936BB" w:rsidR="00502AC1" w:rsidRDefault="00502AC1" w:rsidP="00502AC1">
      <w:r>
        <w:tab/>
      </w:r>
      <w:r>
        <w:tab/>
      </w:r>
      <w:r>
        <w:tab/>
      </w:r>
      <w:r>
        <w:t>&lt;?</w:t>
      </w:r>
      <w:proofErr w:type="spellStart"/>
      <w:r>
        <w:t>php</w:t>
      </w:r>
      <w:proofErr w:type="spellEnd"/>
    </w:p>
    <w:p w14:paraId="5AA95E3E" w14:textId="2E9580EC" w:rsidR="00502AC1" w:rsidRDefault="00502AC1" w:rsidP="00502AC1">
      <w:pPr>
        <w:ind w:left="2160"/>
      </w:pPr>
      <w:r>
        <w:t>namespace App\Models;</w:t>
      </w:r>
    </w:p>
    <w:p w14:paraId="1940080B" w14:textId="387FA12C" w:rsidR="00502AC1" w:rsidRDefault="00502AC1" w:rsidP="00502AC1">
      <w:pPr>
        <w:ind w:left="2160"/>
      </w:pPr>
      <w:r>
        <w:t>use CodeIgniter\Model;</w:t>
      </w:r>
    </w:p>
    <w:p w14:paraId="488149B7" w14:textId="77777777" w:rsidR="00502AC1" w:rsidRDefault="00502AC1" w:rsidP="00502AC1">
      <w:pPr>
        <w:ind w:left="2160"/>
      </w:pPr>
      <w:r>
        <w:t xml:space="preserve">class </w:t>
      </w:r>
      <w:proofErr w:type="spellStart"/>
      <w:r>
        <w:t>SuplierModel</w:t>
      </w:r>
      <w:proofErr w:type="spellEnd"/>
      <w:r>
        <w:t xml:space="preserve"> extends Model</w:t>
      </w:r>
    </w:p>
    <w:p w14:paraId="22F5C268" w14:textId="77777777" w:rsidR="00502AC1" w:rsidRDefault="00502AC1" w:rsidP="00502AC1">
      <w:pPr>
        <w:ind w:left="2160"/>
      </w:pPr>
      <w:r>
        <w:t>{</w:t>
      </w:r>
    </w:p>
    <w:p w14:paraId="492FC9DA" w14:textId="77777777" w:rsidR="00502AC1" w:rsidRDefault="00502AC1" w:rsidP="00502AC1">
      <w:pPr>
        <w:ind w:left="2160"/>
      </w:pPr>
      <w:r>
        <w:t xml:space="preserve">    protected $table            = 'supplier</w:t>
      </w:r>
      <w:proofErr w:type="gramStart"/>
      <w:r>
        <w:t xml:space="preserve">';   </w:t>
      </w:r>
      <w:proofErr w:type="gramEnd"/>
      <w:r>
        <w:t xml:space="preserve">// Nama </w:t>
      </w:r>
      <w:proofErr w:type="spellStart"/>
      <w:r>
        <w:t>tabel</w:t>
      </w:r>
      <w:proofErr w:type="spellEnd"/>
      <w:r>
        <w:t xml:space="preserve"> di database</w:t>
      </w:r>
    </w:p>
    <w:p w14:paraId="495F8144" w14:textId="77777777" w:rsidR="00502AC1" w:rsidRDefault="00502AC1" w:rsidP="00502AC1">
      <w:pPr>
        <w:ind w:left="2160"/>
      </w:pPr>
      <w:r>
        <w:t xml:space="preserve">    protected $</w:t>
      </w:r>
      <w:proofErr w:type="spellStart"/>
      <w:r>
        <w:t>primaryKey</w:t>
      </w:r>
      <w:proofErr w:type="spellEnd"/>
      <w:r>
        <w:t xml:space="preserve">       = '</w:t>
      </w:r>
      <w:proofErr w:type="spellStart"/>
      <w:r>
        <w:t>id_suplier</w:t>
      </w:r>
      <w:proofErr w:type="spellEnd"/>
      <w:r>
        <w:t>'; // Primary key</w:t>
      </w:r>
    </w:p>
    <w:p w14:paraId="6FEEFC12" w14:textId="77777777" w:rsidR="00502AC1" w:rsidRDefault="00502AC1" w:rsidP="00502AC1">
      <w:pPr>
        <w:ind w:left="2160"/>
      </w:pPr>
      <w:r>
        <w:t xml:space="preserve">    protected $</w:t>
      </w:r>
      <w:proofErr w:type="spellStart"/>
      <w:r>
        <w:t>useAutoIncrement</w:t>
      </w:r>
      <w:proofErr w:type="spellEnd"/>
      <w:r>
        <w:t xml:space="preserve"> = true;</w:t>
      </w:r>
    </w:p>
    <w:p w14:paraId="3E492DBC" w14:textId="77777777" w:rsidR="00502AC1" w:rsidRDefault="00502AC1" w:rsidP="00502AC1">
      <w:pPr>
        <w:ind w:left="2160"/>
      </w:pPr>
      <w:r>
        <w:t xml:space="preserve">    protected $</w:t>
      </w:r>
      <w:proofErr w:type="spellStart"/>
      <w:r>
        <w:t>returnType</w:t>
      </w:r>
      <w:proofErr w:type="spellEnd"/>
      <w:r>
        <w:t xml:space="preserve">       = 'object';</w:t>
      </w:r>
    </w:p>
    <w:p w14:paraId="186C4E0E" w14:textId="77777777" w:rsidR="00502AC1" w:rsidRDefault="00502AC1" w:rsidP="00502AC1">
      <w:pPr>
        <w:ind w:left="2160"/>
      </w:pPr>
      <w:r>
        <w:t xml:space="preserve">    protected $</w:t>
      </w:r>
      <w:proofErr w:type="spellStart"/>
      <w:r>
        <w:t>useSoftDeletes</w:t>
      </w:r>
      <w:proofErr w:type="spellEnd"/>
      <w:r>
        <w:t xml:space="preserve">   = false;</w:t>
      </w:r>
    </w:p>
    <w:p w14:paraId="0DFB30E0" w14:textId="77777777" w:rsidR="00502AC1" w:rsidRDefault="00502AC1" w:rsidP="00502AC1">
      <w:pPr>
        <w:ind w:left="2160"/>
      </w:pPr>
      <w:r>
        <w:t xml:space="preserve">    protected $</w:t>
      </w:r>
      <w:proofErr w:type="spellStart"/>
      <w:r>
        <w:t>protectFields</w:t>
      </w:r>
      <w:proofErr w:type="spellEnd"/>
      <w:r>
        <w:t xml:space="preserve">    = true;</w:t>
      </w:r>
    </w:p>
    <w:p w14:paraId="788EC748" w14:textId="77777777" w:rsidR="00502AC1" w:rsidRDefault="00502AC1" w:rsidP="00502AC1">
      <w:pPr>
        <w:ind w:left="2160"/>
      </w:pPr>
    </w:p>
    <w:p w14:paraId="1880010E" w14:textId="77777777" w:rsidR="00502AC1" w:rsidRDefault="00502AC1" w:rsidP="00502AC1">
      <w:pPr>
        <w:ind w:left="2160"/>
      </w:pPr>
      <w:r>
        <w:t xml:space="preserve">    protected $</w:t>
      </w:r>
      <w:proofErr w:type="spellStart"/>
      <w:r>
        <w:t>allowedFields</w:t>
      </w:r>
      <w:proofErr w:type="spellEnd"/>
      <w:r>
        <w:t xml:space="preserve">    = ['</w:t>
      </w:r>
      <w:proofErr w:type="spellStart"/>
      <w:r>
        <w:t>nama_suplier</w:t>
      </w:r>
      <w:proofErr w:type="spellEnd"/>
      <w:r>
        <w:t>', '</w:t>
      </w:r>
      <w:proofErr w:type="spellStart"/>
      <w:r>
        <w:t>alamat</w:t>
      </w:r>
      <w:proofErr w:type="spellEnd"/>
      <w:r>
        <w:t>', '</w:t>
      </w:r>
      <w:proofErr w:type="spellStart"/>
      <w:r>
        <w:t>no_telp</w:t>
      </w:r>
      <w:proofErr w:type="spellEnd"/>
      <w:r>
        <w:t>'];</w:t>
      </w:r>
    </w:p>
    <w:p w14:paraId="01B53F25" w14:textId="77777777" w:rsidR="00502AC1" w:rsidRDefault="00502AC1" w:rsidP="00502AC1">
      <w:pPr>
        <w:ind w:left="2160"/>
      </w:pPr>
    </w:p>
    <w:p w14:paraId="214425BE" w14:textId="77777777" w:rsidR="00502AC1" w:rsidRDefault="00502AC1" w:rsidP="00502AC1">
      <w:pPr>
        <w:ind w:left="2160"/>
      </w:pPr>
      <w:r>
        <w:t xml:space="preserve">    protected bool $</w:t>
      </w:r>
      <w:proofErr w:type="spellStart"/>
      <w:r>
        <w:t>allowEmptyInserts</w:t>
      </w:r>
      <w:proofErr w:type="spellEnd"/>
      <w:r>
        <w:t xml:space="preserve"> = false;</w:t>
      </w:r>
    </w:p>
    <w:p w14:paraId="4E689F73" w14:textId="77777777" w:rsidR="00502AC1" w:rsidRDefault="00502AC1" w:rsidP="00502AC1">
      <w:pPr>
        <w:ind w:left="2160"/>
      </w:pPr>
      <w:r>
        <w:t xml:space="preserve">    protected bool $</w:t>
      </w:r>
      <w:proofErr w:type="spellStart"/>
      <w:r>
        <w:t>updateOnlyChanged</w:t>
      </w:r>
      <w:proofErr w:type="spellEnd"/>
      <w:r>
        <w:t xml:space="preserve"> = true;</w:t>
      </w:r>
    </w:p>
    <w:p w14:paraId="1EB9DCD1" w14:textId="77777777" w:rsidR="00502AC1" w:rsidRDefault="00502AC1" w:rsidP="00502AC1">
      <w:pPr>
        <w:ind w:left="2160"/>
      </w:pPr>
    </w:p>
    <w:p w14:paraId="5B58EFD4" w14:textId="77777777" w:rsidR="00502AC1" w:rsidRPr="00502AC1" w:rsidRDefault="00502AC1" w:rsidP="00502AC1">
      <w:pPr>
        <w:ind w:left="2160"/>
        <w:rPr>
          <w:lang w:val="sv-SE"/>
        </w:rPr>
      </w:pPr>
      <w:r>
        <w:t xml:space="preserve">    </w:t>
      </w:r>
      <w:r w:rsidRPr="00502AC1">
        <w:rPr>
          <w:lang w:val="sv-SE"/>
        </w:rPr>
        <w:t>/**</w:t>
      </w:r>
    </w:p>
    <w:p w14:paraId="7DF570CD" w14:textId="77777777" w:rsidR="00502AC1" w:rsidRPr="00502AC1" w:rsidRDefault="00502AC1" w:rsidP="00502AC1">
      <w:pPr>
        <w:ind w:left="2160"/>
        <w:rPr>
          <w:lang w:val="sv-SE"/>
        </w:rPr>
      </w:pPr>
      <w:r w:rsidRPr="00502AC1">
        <w:rPr>
          <w:lang w:val="sv-SE"/>
        </w:rPr>
        <w:t xml:space="preserve">     * Ambil semua supplier urut dari yang terbaru</w:t>
      </w:r>
    </w:p>
    <w:p w14:paraId="4BF5720A" w14:textId="77777777" w:rsidR="00502AC1" w:rsidRDefault="00502AC1" w:rsidP="00502AC1">
      <w:pPr>
        <w:ind w:left="2160"/>
      </w:pPr>
      <w:r w:rsidRPr="00502AC1">
        <w:rPr>
          <w:lang w:val="sv-SE"/>
        </w:rPr>
        <w:t xml:space="preserve">     </w:t>
      </w:r>
      <w:r>
        <w:t>*/</w:t>
      </w:r>
    </w:p>
    <w:p w14:paraId="2224D65B" w14:textId="77777777" w:rsidR="00502AC1" w:rsidRDefault="00502AC1" w:rsidP="00502AC1">
      <w:pPr>
        <w:ind w:left="2160"/>
      </w:pPr>
      <w:r>
        <w:t xml:space="preserve">    public function </w:t>
      </w:r>
      <w:proofErr w:type="spellStart"/>
      <w:proofErr w:type="gramStart"/>
      <w:r>
        <w:t>getAll</w:t>
      </w:r>
      <w:proofErr w:type="spellEnd"/>
      <w:r>
        <w:t>(</w:t>
      </w:r>
      <w:proofErr w:type="gramEnd"/>
      <w:r>
        <w:t>): array</w:t>
      </w:r>
    </w:p>
    <w:p w14:paraId="7A402A09" w14:textId="77777777" w:rsidR="00502AC1" w:rsidRDefault="00502AC1" w:rsidP="00502AC1">
      <w:pPr>
        <w:ind w:left="2160"/>
      </w:pPr>
      <w:r>
        <w:t xml:space="preserve">    {</w:t>
      </w:r>
    </w:p>
    <w:p w14:paraId="0A999854" w14:textId="77777777" w:rsidR="00502AC1" w:rsidRDefault="00502AC1" w:rsidP="00502AC1">
      <w:pPr>
        <w:ind w:left="2160"/>
      </w:pPr>
      <w:r>
        <w:lastRenderedPageBreak/>
        <w:t xml:space="preserve">        return $this-&gt;</w:t>
      </w:r>
      <w:proofErr w:type="spellStart"/>
      <w:r>
        <w:t>orderBy</w:t>
      </w:r>
      <w:proofErr w:type="spellEnd"/>
      <w:r>
        <w:t>($this-&gt;</w:t>
      </w:r>
      <w:proofErr w:type="spellStart"/>
      <w:r>
        <w:t>primaryKey</w:t>
      </w:r>
      <w:proofErr w:type="spellEnd"/>
      <w:r>
        <w:t>, 'DESC')-&gt;</w:t>
      </w:r>
      <w:proofErr w:type="spellStart"/>
      <w:proofErr w:type="gramStart"/>
      <w:r>
        <w:t>findAll</w:t>
      </w:r>
      <w:proofErr w:type="spellEnd"/>
      <w:r>
        <w:t>(</w:t>
      </w:r>
      <w:proofErr w:type="gramEnd"/>
      <w:r>
        <w:t>);</w:t>
      </w:r>
    </w:p>
    <w:p w14:paraId="41758823" w14:textId="77777777" w:rsidR="00502AC1" w:rsidRDefault="00502AC1" w:rsidP="00502AC1">
      <w:pPr>
        <w:ind w:left="2160"/>
      </w:pPr>
      <w:r>
        <w:t xml:space="preserve">    }</w:t>
      </w:r>
    </w:p>
    <w:p w14:paraId="54F47457" w14:textId="77777777" w:rsidR="00502AC1" w:rsidRDefault="00502AC1" w:rsidP="00502AC1">
      <w:pPr>
        <w:ind w:left="2160"/>
      </w:pPr>
    </w:p>
    <w:p w14:paraId="41200E57" w14:textId="77777777" w:rsidR="00502AC1" w:rsidRDefault="00502AC1" w:rsidP="00502AC1">
      <w:pPr>
        <w:ind w:left="2160"/>
      </w:pPr>
      <w:r>
        <w:t xml:space="preserve">    /**</w:t>
      </w:r>
    </w:p>
    <w:p w14:paraId="05D2E631" w14:textId="77777777" w:rsidR="00502AC1" w:rsidRDefault="00502AC1" w:rsidP="00502AC1">
      <w:pPr>
        <w:ind w:left="2160"/>
      </w:pPr>
      <w:r>
        <w:t xml:space="preserve">     * Ambil supplier by ID</w:t>
      </w:r>
    </w:p>
    <w:p w14:paraId="06D59D54" w14:textId="77777777" w:rsidR="00502AC1" w:rsidRDefault="00502AC1" w:rsidP="00502AC1">
      <w:pPr>
        <w:ind w:left="2160"/>
      </w:pPr>
      <w:r>
        <w:t xml:space="preserve">     */</w:t>
      </w:r>
    </w:p>
    <w:p w14:paraId="4C01437B" w14:textId="77777777" w:rsidR="00502AC1" w:rsidRDefault="00502AC1" w:rsidP="00502AC1">
      <w:pPr>
        <w:ind w:left="2160"/>
      </w:pPr>
      <w:r>
        <w:t xml:space="preserve">    public function </w:t>
      </w:r>
      <w:proofErr w:type="spellStart"/>
      <w:r>
        <w:t>getById</w:t>
      </w:r>
      <w:proofErr w:type="spellEnd"/>
      <w:r>
        <w:t>($id)</w:t>
      </w:r>
    </w:p>
    <w:p w14:paraId="6786A6B7" w14:textId="77777777" w:rsidR="00502AC1" w:rsidRDefault="00502AC1" w:rsidP="00502AC1">
      <w:pPr>
        <w:ind w:left="2160"/>
      </w:pPr>
      <w:r>
        <w:t xml:space="preserve">    {</w:t>
      </w:r>
    </w:p>
    <w:p w14:paraId="33B69CF0" w14:textId="77777777" w:rsidR="00502AC1" w:rsidRDefault="00502AC1" w:rsidP="00502AC1">
      <w:pPr>
        <w:ind w:left="2160"/>
      </w:pPr>
      <w:r>
        <w:t xml:space="preserve">        return $this-&gt;find($id);</w:t>
      </w:r>
    </w:p>
    <w:p w14:paraId="7FAF7096" w14:textId="77777777" w:rsidR="00502AC1" w:rsidRDefault="00502AC1" w:rsidP="00502AC1">
      <w:pPr>
        <w:ind w:left="2160"/>
      </w:pPr>
      <w:r>
        <w:t xml:space="preserve">    }</w:t>
      </w:r>
    </w:p>
    <w:p w14:paraId="087F1CB0" w14:textId="77777777" w:rsidR="00502AC1" w:rsidRDefault="00502AC1" w:rsidP="00502AC1">
      <w:pPr>
        <w:ind w:left="2160"/>
      </w:pPr>
    </w:p>
    <w:p w14:paraId="0F7C3886" w14:textId="77777777" w:rsidR="00502AC1" w:rsidRDefault="00502AC1" w:rsidP="00502AC1">
      <w:pPr>
        <w:ind w:left="2160"/>
      </w:pPr>
      <w:r>
        <w:t xml:space="preserve">    /**</w:t>
      </w:r>
    </w:p>
    <w:p w14:paraId="2B912314" w14:textId="77777777" w:rsidR="00502AC1" w:rsidRDefault="00502AC1" w:rsidP="00502AC1">
      <w:pPr>
        <w:ind w:left="2160"/>
      </w:pPr>
      <w:r>
        <w:t xml:space="preserve">     * Ambil supplier + </w:t>
      </w:r>
      <w:proofErr w:type="spellStart"/>
      <w:r>
        <w:t>pembelian</w:t>
      </w:r>
      <w:proofErr w:type="spellEnd"/>
      <w:r>
        <w:t xml:space="preserve"> </w:t>
      </w:r>
      <w:proofErr w:type="spellStart"/>
      <w:r>
        <w:t>jika</w:t>
      </w:r>
      <w:proofErr w:type="spellEnd"/>
      <w:r>
        <w:t xml:space="preserve"> </w:t>
      </w:r>
      <w:proofErr w:type="spellStart"/>
      <w:r>
        <w:t>ada</w:t>
      </w:r>
      <w:proofErr w:type="spellEnd"/>
      <w:r>
        <w:t xml:space="preserve"> (LEFT JOIN)</w:t>
      </w:r>
    </w:p>
    <w:p w14:paraId="79FB8B28" w14:textId="77777777" w:rsidR="00502AC1" w:rsidRDefault="00502AC1" w:rsidP="00502AC1">
      <w:pPr>
        <w:ind w:left="2160"/>
      </w:pPr>
      <w:r>
        <w:t xml:space="preserve">     */</w:t>
      </w:r>
    </w:p>
    <w:p w14:paraId="42167604" w14:textId="77777777" w:rsidR="00502AC1" w:rsidRDefault="00502AC1" w:rsidP="00502AC1">
      <w:pPr>
        <w:ind w:left="2160"/>
      </w:pPr>
      <w:r>
        <w:t xml:space="preserve">    public function </w:t>
      </w:r>
      <w:proofErr w:type="spellStart"/>
      <w:proofErr w:type="gramStart"/>
      <w:r>
        <w:t>getSuplierWithPembelian</w:t>
      </w:r>
      <w:proofErr w:type="spellEnd"/>
      <w:r>
        <w:t>(</w:t>
      </w:r>
      <w:proofErr w:type="gramEnd"/>
      <w:r>
        <w:t>): array</w:t>
      </w:r>
    </w:p>
    <w:p w14:paraId="72BA5449" w14:textId="77777777" w:rsidR="00502AC1" w:rsidRDefault="00502AC1" w:rsidP="00502AC1">
      <w:pPr>
        <w:ind w:left="2160"/>
      </w:pPr>
      <w:r>
        <w:t xml:space="preserve">    {</w:t>
      </w:r>
    </w:p>
    <w:p w14:paraId="714076BE" w14:textId="77777777" w:rsidR="00502AC1" w:rsidRDefault="00502AC1" w:rsidP="00502AC1">
      <w:pPr>
        <w:ind w:left="2160"/>
      </w:pPr>
      <w:r>
        <w:t xml:space="preserve">        return $this-&gt;</w:t>
      </w:r>
      <w:proofErr w:type="spellStart"/>
      <w:r>
        <w:t>db</w:t>
      </w:r>
      <w:proofErr w:type="spellEnd"/>
      <w:r>
        <w:t>-&gt;table($this-&gt;table)</w:t>
      </w:r>
    </w:p>
    <w:p w14:paraId="51184B89" w14:textId="77777777" w:rsidR="00502AC1" w:rsidRDefault="00502AC1" w:rsidP="00502AC1">
      <w:pPr>
        <w:ind w:left="2160"/>
      </w:pPr>
      <w:r>
        <w:t xml:space="preserve">            -&gt;</w:t>
      </w:r>
      <w:proofErr w:type="gramStart"/>
      <w:r>
        <w:t>select(</w:t>
      </w:r>
      <w:proofErr w:type="gramEnd"/>
      <w:r>
        <w:t>'</w:t>
      </w:r>
      <w:proofErr w:type="gramStart"/>
      <w:r>
        <w:t>supplier.*</w:t>
      </w:r>
      <w:proofErr w:type="gramEnd"/>
      <w:r>
        <w:t xml:space="preserve">, </w:t>
      </w:r>
      <w:proofErr w:type="spellStart"/>
      <w:r>
        <w:t>pembelian.no_pembelian</w:t>
      </w:r>
      <w:proofErr w:type="spellEnd"/>
      <w:r>
        <w:t xml:space="preserve">, </w:t>
      </w:r>
      <w:proofErr w:type="spellStart"/>
      <w:proofErr w:type="gramStart"/>
      <w:r>
        <w:t>pembelian.total</w:t>
      </w:r>
      <w:proofErr w:type="spellEnd"/>
      <w:proofErr w:type="gramEnd"/>
      <w:r>
        <w:t xml:space="preserve">, </w:t>
      </w:r>
      <w:proofErr w:type="spellStart"/>
      <w:proofErr w:type="gramStart"/>
      <w:r>
        <w:t>pembelian.tanggal</w:t>
      </w:r>
      <w:proofErr w:type="gramEnd"/>
      <w:r>
        <w:t>_pembelian</w:t>
      </w:r>
      <w:proofErr w:type="spellEnd"/>
      <w:r>
        <w:t>')</w:t>
      </w:r>
    </w:p>
    <w:p w14:paraId="2C16B1FE" w14:textId="77777777" w:rsidR="00502AC1" w:rsidRDefault="00502AC1" w:rsidP="00502AC1">
      <w:pPr>
        <w:ind w:left="2160"/>
      </w:pPr>
      <w:r>
        <w:t xml:space="preserve">            -&gt;</w:t>
      </w:r>
      <w:proofErr w:type="gramStart"/>
      <w:r>
        <w:t>join(</w:t>
      </w:r>
      <w:proofErr w:type="gramEnd"/>
      <w:r>
        <w:t>'</w:t>
      </w:r>
      <w:proofErr w:type="spellStart"/>
      <w:r>
        <w:t>pembelian</w:t>
      </w:r>
      <w:proofErr w:type="spellEnd"/>
      <w:r>
        <w:t>', '</w:t>
      </w:r>
      <w:proofErr w:type="spellStart"/>
      <w:r>
        <w:t>pembelian.id_suplier</w:t>
      </w:r>
      <w:proofErr w:type="spellEnd"/>
      <w:r>
        <w:t xml:space="preserve"> = </w:t>
      </w:r>
      <w:proofErr w:type="spellStart"/>
      <w:r>
        <w:t>supplier.id_suplier</w:t>
      </w:r>
      <w:proofErr w:type="spellEnd"/>
      <w:r>
        <w:t>', 'left')</w:t>
      </w:r>
    </w:p>
    <w:p w14:paraId="7DB73456" w14:textId="77777777" w:rsidR="00502AC1" w:rsidRDefault="00502AC1" w:rsidP="00502AC1">
      <w:pPr>
        <w:ind w:left="2160"/>
      </w:pPr>
      <w:r>
        <w:t xml:space="preserve">            -&gt;</w:t>
      </w:r>
      <w:proofErr w:type="spellStart"/>
      <w:proofErr w:type="gramStart"/>
      <w:r>
        <w:t>orderBy</w:t>
      </w:r>
      <w:proofErr w:type="spellEnd"/>
      <w:r>
        <w:t>(</w:t>
      </w:r>
      <w:proofErr w:type="gramEnd"/>
      <w:r>
        <w:t>'</w:t>
      </w:r>
      <w:proofErr w:type="spellStart"/>
      <w:r>
        <w:t>supplier.id_suplier</w:t>
      </w:r>
      <w:proofErr w:type="spellEnd"/>
      <w:r>
        <w:t>', 'DESC')</w:t>
      </w:r>
    </w:p>
    <w:p w14:paraId="785FC9FD" w14:textId="77777777" w:rsidR="00502AC1" w:rsidRDefault="00502AC1" w:rsidP="00502AC1">
      <w:pPr>
        <w:ind w:left="2160"/>
      </w:pPr>
      <w:r>
        <w:t xml:space="preserve">            -&gt;</w:t>
      </w:r>
      <w:proofErr w:type="gramStart"/>
      <w:r>
        <w:t>get(</w:t>
      </w:r>
      <w:proofErr w:type="gramEnd"/>
      <w:r>
        <w:t>)</w:t>
      </w:r>
    </w:p>
    <w:p w14:paraId="0DD4EDC4" w14:textId="77777777" w:rsidR="00502AC1" w:rsidRDefault="00502AC1" w:rsidP="00502AC1">
      <w:pPr>
        <w:ind w:left="2160"/>
      </w:pPr>
      <w:r>
        <w:t xml:space="preserve">            -&gt;</w:t>
      </w:r>
      <w:proofErr w:type="spellStart"/>
      <w:proofErr w:type="gramStart"/>
      <w:r>
        <w:t>getResult</w:t>
      </w:r>
      <w:proofErr w:type="spellEnd"/>
      <w:r>
        <w:t>(</w:t>
      </w:r>
      <w:proofErr w:type="gramEnd"/>
      <w:r>
        <w:t>);</w:t>
      </w:r>
    </w:p>
    <w:p w14:paraId="3CB23F9C" w14:textId="77777777" w:rsidR="00502AC1" w:rsidRDefault="00502AC1" w:rsidP="00502AC1">
      <w:pPr>
        <w:ind w:left="2160"/>
      </w:pPr>
      <w:r>
        <w:t xml:space="preserve">    }</w:t>
      </w:r>
    </w:p>
    <w:p w14:paraId="1D3F217C" w14:textId="77777777" w:rsidR="00502AC1" w:rsidRDefault="00502AC1" w:rsidP="00502AC1">
      <w:pPr>
        <w:ind w:left="2160"/>
      </w:pPr>
    </w:p>
    <w:p w14:paraId="19F45569" w14:textId="77777777" w:rsidR="00502AC1" w:rsidRDefault="00502AC1" w:rsidP="00502AC1">
      <w:pPr>
        <w:ind w:left="2160"/>
      </w:pPr>
      <w:r>
        <w:lastRenderedPageBreak/>
        <w:t xml:space="preserve">    /**</w:t>
      </w:r>
    </w:p>
    <w:p w14:paraId="4D7D5BEF" w14:textId="77777777" w:rsidR="00502AC1" w:rsidRDefault="00502AC1" w:rsidP="00502AC1">
      <w:pPr>
        <w:ind w:left="2160"/>
      </w:pPr>
      <w:r>
        <w:t xml:space="preserve">     * </w:t>
      </w:r>
      <w:proofErr w:type="spellStart"/>
      <w:r>
        <w:t>Hitung</w:t>
      </w:r>
      <w:proofErr w:type="spellEnd"/>
      <w:r>
        <w:t xml:space="preserve"> supplier yang </w:t>
      </w:r>
      <w:proofErr w:type="spellStart"/>
      <w:r>
        <w:t>sudah</w:t>
      </w:r>
      <w:proofErr w:type="spellEnd"/>
      <w:r>
        <w:t xml:space="preserve"> </w:t>
      </w:r>
      <w:proofErr w:type="spellStart"/>
      <w:r>
        <w:t>pernah</w:t>
      </w:r>
      <w:proofErr w:type="spellEnd"/>
      <w:r>
        <w:t xml:space="preserve"> </w:t>
      </w:r>
      <w:proofErr w:type="spellStart"/>
      <w:r>
        <w:t>melakukan</w:t>
      </w:r>
      <w:proofErr w:type="spellEnd"/>
      <w:r>
        <w:t xml:space="preserve"> </w:t>
      </w:r>
      <w:proofErr w:type="spellStart"/>
      <w:r>
        <w:t>pembelian</w:t>
      </w:r>
      <w:proofErr w:type="spellEnd"/>
      <w:r>
        <w:t xml:space="preserve"> (distinct)</w:t>
      </w:r>
    </w:p>
    <w:p w14:paraId="5D3CC1E7" w14:textId="77777777" w:rsidR="00502AC1" w:rsidRDefault="00502AC1" w:rsidP="00502AC1">
      <w:pPr>
        <w:ind w:left="2160"/>
      </w:pPr>
      <w:r>
        <w:t xml:space="preserve">     */</w:t>
      </w:r>
    </w:p>
    <w:p w14:paraId="7EE7B233" w14:textId="77777777" w:rsidR="00502AC1" w:rsidRDefault="00502AC1" w:rsidP="00502AC1">
      <w:pPr>
        <w:ind w:left="2160"/>
      </w:pPr>
      <w:r>
        <w:t xml:space="preserve">    public function </w:t>
      </w:r>
      <w:proofErr w:type="spellStart"/>
      <w:proofErr w:type="gramStart"/>
      <w:r>
        <w:t>countSuppliersWithPurchases</w:t>
      </w:r>
      <w:proofErr w:type="spellEnd"/>
      <w:r>
        <w:t>(</w:t>
      </w:r>
      <w:proofErr w:type="gramEnd"/>
      <w:r>
        <w:t>): int</w:t>
      </w:r>
    </w:p>
    <w:p w14:paraId="19AC5553" w14:textId="77777777" w:rsidR="00502AC1" w:rsidRDefault="00502AC1" w:rsidP="00502AC1">
      <w:pPr>
        <w:ind w:left="2160"/>
      </w:pPr>
      <w:r>
        <w:t xml:space="preserve">    {</w:t>
      </w:r>
    </w:p>
    <w:p w14:paraId="0352224E" w14:textId="77777777" w:rsidR="00502AC1" w:rsidRDefault="00502AC1" w:rsidP="00502AC1">
      <w:pPr>
        <w:ind w:left="2160"/>
      </w:pPr>
      <w:r>
        <w:t xml:space="preserve">        $row = $this-&gt;</w:t>
      </w:r>
      <w:proofErr w:type="spellStart"/>
      <w:r>
        <w:t>db</w:t>
      </w:r>
      <w:proofErr w:type="spellEnd"/>
      <w:r>
        <w:t>-&gt;table('</w:t>
      </w:r>
      <w:proofErr w:type="spellStart"/>
      <w:r>
        <w:t>pembelian</w:t>
      </w:r>
      <w:proofErr w:type="spellEnd"/>
      <w:r>
        <w:t>')</w:t>
      </w:r>
    </w:p>
    <w:p w14:paraId="00FAB2F4" w14:textId="77777777" w:rsidR="00502AC1" w:rsidRDefault="00502AC1" w:rsidP="00502AC1">
      <w:pPr>
        <w:ind w:left="2160"/>
      </w:pPr>
      <w:r>
        <w:t xml:space="preserve">            -&gt;</w:t>
      </w:r>
      <w:proofErr w:type="gramStart"/>
      <w:r>
        <w:t>select(</w:t>
      </w:r>
      <w:proofErr w:type="gramEnd"/>
      <w:r>
        <w:t>'</w:t>
      </w:r>
      <w:proofErr w:type="gramStart"/>
      <w:r>
        <w:t>COUNT(</w:t>
      </w:r>
      <w:proofErr w:type="gramEnd"/>
      <w:r>
        <w:t xml:space="preserve">DISTINCT </w:t>
      </w:r>
      <w:proofErr w:type="spellStart"/>
      <w:r>
        <w:t>id_suplier</w:t>
      </w:r>
      <w:proofErr w:type="spellEnd"/>
      <w:r>
        <w:t>) AS total')</w:t>
      </w:r>
    </w:p>
    <w:p w14:paraId="2CAFD8FE" w14:textId="77777777" w:rsidR="00502AC1" w:rsidRDefault="00502AC1" w:rsidP="00502AC1">
      <w:pPr>
        <w:ind w:left="2160"/>
      </w:pPr>
      <w:r>
        <w:t xml:space="preserve">            -&gt;</w:t>
      </w:r>
      <w:proofErr w:type="gramStart"/>
      <w:r>
        <w:t>get(</w:t>
      </w:r>
      <w:proofErr w:type="gramEnd"/>
      <w:r>
        <w:t>)</w:t>
      </w:r>
    </w:p>
    <w:p w14:paraId="71244209" w14:textId="77777777" w:rsidR="00502AC1" w:rsidRDefault="00502AC1" w:rsidP="00502AC1">
      <w:pPr>
        <w:ind w:left="2160"/>
      </w:pPr>
      <w:r>
        <w:t xml:space="preserve">            -&gt;</w:t>
      </w:r>
      <w:proofErr w:type="spellStart"/>
      <w:proofErr w:type="gramStart"/>
      <w:r>
        <w:t>getRow</w:t>
      </w:r>
      <w:proofErr w:type="spellEnd"/>
      <w:r>
        <w:t>(</w:t>
      </w:r>
      <w:proofErr w:type="gramEnd"/>
      <w:r>
        <w:t>);</w:t>
      </w:r>
    </w:p>
    <w:p w14:paraId="1706420E" w14:textId="77777777" w:rsidR="00502AC1" w:rsidRDefault="00502AC1" w:rsidP="00502AC1">
      <w:pPr>
        <w:ind w:left="2160"/>
      </w:pPr>
    </w:p>
    <w:p w14:paraId="6620C8CF" w14:textId="77777777" w:rsidR="00502AC1" w:rsidRDefault="00502AC1" w:rsidP="00502AC1">
      <w:pPr>
        <w:ind w:left="2160"/>
      </w:pPr>
      <w:r>
        <w:t xml:space="preserve">        return (int) ($row-&gt;</w:t>
      </w:r>
      <w:proofErr w:type="gramStart"/>
      <w:r>
        <w:t>total ??</w:t>
      </w:r>
      <w:proofErr w:type="gramEnd"/>
      <w:r>
        <w:t xml:space="preserve"> 0);</w:t>
      </w:r>
    </w:p>
    <w:p w14:paraId="12C4901C" w14:textId="77777777" w:rsidR="00502AC1" w:rsidRDefault="00502AC1" w:rsidP="00502AC1">
      <w:pPr>
        <w:ind w:left="2160"/>
      </w:pPr>
      <w:r>
        <w:t xml:space="preserve">    }</w:t>
      </w:r>
    </w:p>
    <w:p w14:paraId="19D92CA9" w14:textId="77777777" w:rsidR="00502AC1" w:rsidRDefault="00502AC1" w:rsidP="00502AC1">
      <w:pPr>
        <w:ind w:left="2160"/>
      </w:pPr>
    </w:p>
    <w:p w14:paraId="3B93027F" w14:textId="77777777" w:rsidR="00502AC1" w:rsidRDefault="00502AC1" w:rsidP="00502AC1">
      <w:pPr>
        <w:ind w:left="2160"/>
      </w:pPr>
      <w:r>
        <w:t xml:space="preserve">    /**</w:t>
      </w:r>
    </w:p>
    <w:p w14:paraId="11D39755" w14:textId="77777777" w:rsidR="00502AC1" w:rsidRDefault="00502AC1" w:rsidP="00502AC1">
      <w:pPr>
        <w:ind w:left="2160"/>
      </w:pPr>
      <w:r>
        <w:t xml:space="preserve">     * </w:t>
      </w:r>
      <w:proofErr w:type="spellStart"/>
      <w:r>
        <w:t>Hitung</w:t>
      </w:r>
      <w:proofErr w:type="spellEnd"/>
      <w:r>
        <w:t xml:space="preserve"> supplier yang </w:t>
      </w:r>
      <w:proofErr w:type="spellStart"/>
      <w:r>
        <w:t>belum</w:t>
      </w:r>
      <w:proofErr w:type="spellEnd"/>
      <w:r>
        <w:t xml:space="preserve"> </w:t>
      </w:r>
      <w:proofErr w:type="spellStart"/>
      <w:r>
        <w:t>pernah</w:t>
      </w:r>
      <w:proofErr w:type="spellEnd"/>
      <w:r>
        <w:t xml:space="preserve"> </w:t>
      </w:r>
      <w:proofErr w:type="spellStart"/>
      <w:r>
        <w:t>memiliki</w:t>
      </w:r>
      <w:proofErr w:type="spellEnd"/>
      <w:r>
        <w:t xml:space="preserve"> </w:t>
      </w:r>
      <w:proofErr w:type="spellStart"/>
      <w:r>
        <w:t>pembelian</w:t>
      </w:r>
      <w:proofErr w:type="spellEnd"/>
    </w:p>
    <w:p w14:paraId="7D615F82" w14:textId="77777777" w:rsidR="00502AC1" w:rsidRDefault="00502AC1" w:rsidP="00502AC1">
      <w:pPr>
        <w:ind w:left="2160"/>
      </w:pPr>
      <w:r>
        <w:t xml:space="preserve">     */</w:t>
      </w:r>
    </w:p>
    <w:p w14:paraId="1B99F0F2" w14:textId="77777777" w:rsidR="00502AC1" w:rsidRDefault="00502AC1" w:rsidP="00502AC1">
      <w:pPr>
        <w:ind w:left="2160"/>
      </w:pPr>
      <w:r>
        <w:t xml:space="preserve">    public function </w:t>
      </w:r>
      <w:proofErr w:type="spellStart"/>
      <w:proofErr w:type="gramStart"/>
      <w:r>
        <w:t>countSuppliersWithoutPurchases</w:t>
      </w:r>
      <w:proofErr w:type="spellEnd"/>
      <w:r>
        <w:t>(</w:t>
      </w:r>
      <w:proofErr w:type="gramEnd"/>
      <w:r>
        <w:t>): int</w:t>
      </w:r>
    </w:p>
    <w:p w14:paraId="7BBD2AFC" w14:textId="77777777" w:rsidR="00502AC1" w:rsidRDefault="00502AC1" w:rsidP="00502AC1">
      <w:pPr>
        <w:ind w:left="2160"/>
      </w:pPr>
      <w:r>
        <w:t xml:space="preserve">    {</w:t>
      </w:r>
    </w:p>
    <w:p w14:paraId="2326F2CB" w14:textId="77777777" w:rsidR="00502AC1" w:rsidRDefault="00502AC1" w:rsidP="00502AC1">
      <w:pPr>
        <w:ind w:left="2160"/>
      </w:pPr>
      <w:r>
        <w:t xml:space="preserve">        $total = $this-&gt;</w:t>
      </w:r>
      <w:proofErr w:type="spellStart"/>
      <w:r>
        <w:t>countAllResults</w:t>
      </w:r>
      <w:proofErr w:type="spellEnd"/>
      <w:r>
        <w:t>(false);</w:t>
      </w:r>
    </w:p>
    <w:p w14:paraId="283D294B" w14:textId="77777777" w:rsidR="00502AC1" w:rsidRDefault="00502AC1" w:rsidP="00502AC1">
      <w:pPr>
        <w:ind w:left="2160"/>
      </w:pPr>
      <w:r>
        <w:t xml:space="preserve">        $</w:t>
      </w:r>
      <w:proofErr w:type="gramStart"/>
      <w:r>
        <w:t>with  =</w:t>
      </w:r>
      <w:proofErr w:type="gramEnd"/>
      <w:r>
        <w:t xml:space="preserve"> $this-&gt;</w:t>
      </w:r>
      <w:proofErr w:type="spellStart"/>
      <w:proofErr w:type="gramStart"/>
      <w:r>
        <w:t>countSuppliersWithPurchases</w:t>
      </w:r>
      <w:proofErr w:type="spellEnd"/>
      <w:r>
        <w:t>(</w:t>
      </w:r>
      <w:proofErr w:type="gramEnd"/>
      <w:r>
        <w:t>);</w:t>
      </w:r>
    </w:p>
    <w:p w14:paraId="4D65EA07" w14:textId="77777777" w:rsidR="00502AC1" w:rsidRDefault="00502AC1" w:rsidP="00502AC1">
      <w:pPr>
        <w:ind w:left="2160"/>
      </w:pPr>
    </w:p>
    <w:p w14:paraId="59CFE8D5" w14:textId="77777777" w:rsidR="00502AC1" w:rsidRDefault="00502AC1" w:rsidP="00502AC1">
      <w:pPr>
        <w:ind w:left="2160"/>
      </w:pPr>
      <w:r>
        <w:t xml:space="preserve">        return </w:t>
      </w:r>
      <w:proofErr w:type="gramStart"/>
      <w:r>
        <w:t>max(</w:t>
      </w:r>
      <w:proofErr w:type="gramEnd"/>
      <w:r>
        <w:t>0, $total - $with);</w:t>
      </w:r>
    </w:p>
    <w:p w14:paraId="18240880" w14:textId="77777777" w:rsidR="00502AC1" w:rsidRDefault="00502AC1" w:rsidP="00502AC1">
      <w:pPr>
        <w:ind w:left="2160"/>
      </w:pPr>
      <w:r>
        <w:t xml:space="preserve">    }</w:t>
      </w:r>
    </w:p>
    <w:p w14:paraId="112C1937" w14:textId="3966D72A" w:rsidR="00502AC1" w:rsidRPr="00502AC1" w:rsidRDefault="00502AC1" w:rsidP="00502AC1">
      <w:pPr>
        <w:ind w:left="2160"/>
      </w:pPr>
      <w:r>
        <w:t>}</w:t>
      </w:r>
    </w:p>
    <w:p w14:paraId="6BECC79F" w14:textId="40C40546" w:rsidR="003967A6" w:rsidRDefault="003967A6" w:rsidP="003967A6">
      <w:pPr>
        <w:pStyle w:val="Heading4"/>
      </w:pPr>
      <w:r>
        <w:t>4.2.</w:t>
      </w:r>
      <w:r w:rsidR="000A771F">
        <w:t>5</w:t>
      </w:r>
      <w:r>
        <w:t>.2 Controller</w:t>
      </w:r>
    </w:p>
    <w:p w14:paraId="49DB6962" w14:textId="576B4F5A" w:rsidR="00502AC1" w:rsidRDefault="00502AC1" w:rsidP="00502AC1">
      <w:r>
        <w:tab/>
      </w:r>
      <w:r>
        <w:tab/>
      </w:r>
      <w:r>
        <w:tab/>
      </w:r>
      <w:r>
        <w:t>&lt;?</w:t>
      </w:r>
      <w:proofErr w:type="spellStart"/>
      <w:r>
        <w:t>php</w:t>
      </w:r>
      <w:proofErr w:type="spellEnd"/>
    </w:p>
    <w:p w14:paraId="5C7568C1" w14:textId="4AD02316" w:rsidR="00502AC1" w:rsidRDefault="00502AC1" w:rsidP="00502AC1">
      <w:pPr>
        <w:ind w:left="2160"/>
      </w:pPr>
      <w:r>
        <w:lastRenderedPageBreak/>
        <w:t>namespace App\Controllers;</w:t>
      </w:r>
    </w:p>
    <w:p w14:paraId="1F409CCB" w14:textId="77777777" w:rsidR="00502AC1" w:rsidRDefault="00502AC1" w:rsidP="00502AC1">
      <w:pPr>
        <w:ind w:left="2160"/>
      </w:pPr>
      <w:r>
        <w:t>use App\Controllers\</w:t>
      </w:r>
      <w:proofErr w:type="spellStart"/>
      <w:r>
        <w:t>BaseController</w:t>
      </w:r>
      <w:proofErr w:type="spellEnd"/>
      <w:r>
        <w:t>;</w:t>
      </w:r>
    </w:p>
    <w:p w14:paraId="0CCBCD2C" w14:textId="77777777" w:rsidR="00502AC1" w:rsidRDefault="00502AC1" w:rsidP="00502AC1">
      <w:pPr>
        <w:ind w:left="2160"/>
      </w:pPr>
      <w:r>
        <w:t>use App\Models\</w:t>
      </w:r>
      <w:proofErr w:type="spellStart"/>
      <w:r>
        <w:t>SuplierModel</w:t>
      </w:r>
      <w:proofErr w:type="spellEnd"/>
      <w:r>
        <w:t>;</w:t>
      </w:r>
    </w:p>
    <w:p w14:paraId="018AD805" w14:textId="77777777" w:rsidR="00502AC1" w:rsidRDefault="00502AC1" w:rsidP="00502AC1">
      <w:pPr>
        <w:ind w:left="2160"/>
      </w:pPr>
      <w:r>
        <w:t>use App\Models\</w:t>
      </w:r>
      <w:proofErr w:type="spellStart"/>
      <w:r>
        <w:t>ProdukModel</w:t>
      </w:r>
      <w:proofErr w:type="spellEnd"/>
      <w:r>
        <w:t>;</w:t>
      </w:r>
    </w:p>
    <w:p w14:paraId="468DF2C9" w14:textId="77777777" w:rsidR="00502AC1" w:rsidRDefault="00502AC1" w:rsidP="00502AC1">
      <w:pPr>
        <w:ind w:left="2160"/>
      </w:pPr>
      <w:r>
        <w:t>use App\Models\</w:t>
      </w:r>
      <w:proofErr w:type="spellStart"/>
      <w:r>
        <w:t>SupplierProdukModel</w:t>
      </w:r>
      <w:proofErr w:type="spellEnd"/>
      <w:r>
        <w:t>;</w:t>
      </w:r>
    </w:p>
    <w:p w14:paraId="4EA7E0FC" w14:textId="77777777" w:rsidR="00502AC1" w:rsidRDefault="00502AC1" w:rsidP="00502AC1">
      <w:pPr>
        <w:ind w:left="2160"/>
      </w:pPr>
    </w:p>
    <w:p w14:paraId="196F124B" w14:textId="77777777" w:rsidR="00502AC1" w:rsidRDefault="00502AC1" w:rsidP="00502AC1">
      <w:pPr>
        <w:ind w:left="2160"/>
      </w:pPr>
      <w:r>
        <w:t xml:space="preserve">class Supplier extends </w:t>
      </w:r>
      <w:proofErr w:type="spellStart"/>
      <w:r>
        <w:t>BaseController</w:t>
      </w:r>
      <w:proofErr w:type="spellEnd"/>
    </w:p>
    <w:p w14:paraId="551D8C8E" w14:textId="77777777" w:rsidR="00502AC1" w:rsidRDefault="00502AC1" w:rsidP="00502AC1">
      <w:pPr>
        <w:ind w:left="2160"/>
      </w:pPr>
      <w:r>
        <w:t>{</w:t>
      </w:r>
    </w:p>
    <w:p w14:paraId="69A5FE19" w14:textId="77777777" w:rsidR="00502AC1" w:rsidRDefault="00502AC1" w:rsidP="00502AC1">
      <w:pPr>
        <w:ind w:left="2160"/>
      </w:pPr>
      <w:r>
        <w:t xml:space="preserve">    protected $model;</w:t>
      </w:r>
    </w:p>
    <w:p w14:paraId="2011EF1C" w14:textId="77777777" w:rsidR="00502AC1" w:rsidRDefault="00502AC1" w:rsidP="00502AC1">
      <w:pPr>
        <w:ind w:left="2160"/>
      </w:pPr>
      <w:r>
        <w:t xml:space="preserve">    protected $</w:t>
      </w:r>
      <w:proofErr w:type="spellStart"/>
      <w:r>
        <w:t>produk</w:t>
      </w:r>
      <w:proofErr w:type="spellEnd"/>
      <w:r>
        <w:t>;</w:t>
      </w:r>
    </w:p>
    <w:p w14:paraId="6B0EB978" w14:textId="77777777" w:rsidR="00502AC1" w:rsidRDefault="00502AC1" w:rsidP="00502AC1">
      <w:pPr>
        <w:ind w:left="2160"/>
      </w:pPr>
      <w:r>
        <w:t xml:space="preserve">    protected $</w:t>
      </w:r>
      <w:proofErr w:type="spellStart"/>
      <w:r>
        <w:t>supplierProduk</w:t>
      </w:r>
      <w:proofErr w:type="spellEnd"/>
      <w:r>
        <w:t>;</w:t>
      </w:r>
    </w:p>
    <w:p w14:paraId="2EEE288E" w14:textId="77777777" w:rsidR="00502AC1" w:rsidRDefault="00502AC1" w:rsidP="00502AC1">
      <w:pPr>
        <w:ind w:left="2160"/>
      </w:pPr>
      <w:r>
        <w:t xml:space="preserve">    public function __</w:t>
      </w:r>
      <w:proofErr w:type="gramStart"/>
      <w:r>
        <w:t>construct(</w:t>
      </w:r>
      <w:proofErr w:type="gramEnd"/>
      <w:r>
        <w:t>)</w:t>
      </w:r>
    </w:p>
    <w:p w14:paraId="0196A216" w14:textId="77777777" w:rsidR="00502AC1" w:rsidRDefault="00502AC1" w:rsidP="00502AC1">
      <w:pPr>
        <w:ind w:left="2160"/>
      </w:pPr>
      <w:r>
        <w:t xml:space="preserve">    {</w:t>
      </w:r>
    </w:p>
    <w:p w14:paraId="0AD4D8F2" w14:textId="77777777" w:rsidR="00502AC1" w:rsidRDefault="00502AC1" w:rsidP="00502AC1">
      <w:pPr>
        <w:ind w:left="2160"/>
      </w:pPr>
      <w:r>
        <w:t xml:space="preserve">        $this-&gt;model = new </w:t>
      </w:r>
      <w:proofErr w:type="spellStart"/>
      <w:proofErr w:type="gramStart"/>
      <w:r>
        <w:t>SuplierModel</w:t>
      </w:r>
      <w:proofErr w:type="spellEnd"/>
      <w:r>
        <w:t>(</w:t>
      </w:r>
      <w:proofErr w:type="gramEnd"/>
      <w:r>
        <w:t>);</w:t>
      </w:r>
    </w:p>
    <w:p w14:paraId="2293832D" w14:textId="77777777" w:rsidR="00502AC1" w:rsidRDefault="00502AC1" w:rsidP="00502AC1">
      <w:pPr>
        <w:ind w:left="2160"/>
      </w:pPr>
      <w:r>
        <w:t xml:space="preserve">        $this-&gt;</w:t>
      </w:r>
      <w:proofErr w:type="spellStart"/>
      <w:r>
        <w:t>produk</w:t>
      </w:r>
      <w:proofErr w:type="spellEnd"/>
      <w:r>
        <w:t xml:space="preserve"> = new </w:t>
      </w:r>
      <w:proofErr w:type="spellStart"/>
      <w:proofErr w:type="gramStart"/>
      <w:r>
        <w:t>ProdukModel</w:t>
      </w:r>
      <w:proofErr w:type="spellEnd"/>
      <w:r>
        <w:t>(</w:t>
      </w:r>
      <w:proofErr w:type="gramEnd"/>
      <w:r>
        <w:t>);</w:t>
      </w:r>
    </w:p>
    <w:p w14:paraId="101C0A5D" w14:textId="77777777" w:rsidR="00502AC1" w:rsidRDefault="00502AC1" w:rsidP="00502AC1">
      <w:pPr>
        <w:ind w:left="2160"/>
      </w:pPr>
      <w:r>
        <w:t xml:space="preserve">        $this-&gt;</w:t>
      </w:r>
      <w:proofErr w:type="spellStart"/>
      <w:r>
        <w:t>supplierProduk</w:t>
      </w:r>
      <w:proofErr w:type="spellEnd"/>
      <w:r>
        <w:t xml:space="preserve"> = new </w:t>
      </w:r>
      <w:proofErr w:type="spellStart"/>
      <w:proofErr w:type="gramStart"/>
      <w:r>
        <w:t>SupplierProdukModel</w:t>
      </w:r>
      <w:proofErr w:type="spellEnd"/>
      <w:r>
        <w:t>(</w:t>
      </w:r>
      <w:proofErr w:type="gramEnd"/>
      <w:r>
        <w:t>);</w:t>
      </w:r>
    </w:p>
    <w:p w14:paraId="1EC645AD" w14:textId="77777777" w:rsidR="00502AC1" w:rsidRDefault="00502AC1" w:rsidP="00502AC1">
      <w:pPr>
        <w:ind w:left="2160"/>
      </w:pPr>
    </w:p>
    <w:p w14:paraId="376BBC4D" w14:textId="77777777" w:rsidR="00502AC1" w:rsidRDefault="00502AC1" w:rsidP="00502AC1">
      <w:pPr>
        <w:ind w:left="2160"/>
      </w:pPr>
      <w:r>
        <w:t xml:space="preserve">        helper('form');</w:t>
      </w:r>
    </w:p>
    <w:p w14:paraId="3B23ABE1" w14:textId="77777777" w:rsidR="00502AC1" w:rsidRDefault="00502AC1" w:rsidP="00502AC1">
      <w:pPr>
        <w:ind w:left="2160"/>
      </w:pPr>
      <w:r>
        <w:t xml:space="preserve">    }</w:t>
      </w:r>
    </w:p>
    <w:p w14:paraId="6285A70F" w14:textId="77777777" w:rsidR="00502AC1" w:rsidRDefault="00502AC1" w:rsidP="00502AC1">
      <w:pPr>
        <w:ind w:left="2160"/>
      </w:pPr>
    </w:p>
    <w:p w14:paraId="3C66DFDD" w14:textId="77777777" w:rsidR="00502AC1" w:rsidRDefault="00502AC1" w:rsidP="00502AC1">
      <w:pPr>
        <w:ind w:left="2160"/>
      </w:pPr>
      <w:r>
        <w:t xml:space="preserve">    public function </w:t>
      </w:r>
      <w:proofErr w:type="gramStart"/>
      <w:r>
        <w:t>index(</w:t>
      </w:r>
      <w:proofErr w:type="gramEnd"/>
      <w:r>
        <w:t>)</w:t>
      </w:r>
    </w:p>
    <w:p w14:paraId="51A6ECF6" w14:textId="77777777" w:rsidR="00502AC1" w:rsidRPr="00502AC1" w:rsidRDefault="00502AC1" w:rsidP="00502AC1">
      <w:pPr>
        <w:ind w:left="2160"/>
        <w:rPr>
          <w:lang w:val="sv-SE"/>
        </w:rPr>
      </w:pPr>
      <w:r>
        <w:t xml:space="preserve">    </w:t>
      </w:r>
      <w:r w:rsidRPr="00502AC1">
        <w:rPr>
          <w:lang w:val="sv-SE"/>
        </w:rPr>
        <w:t>{</w:t>
      </w:r>
    </w:p>
    <w:p w14:paraId="0BDD84BE" w14:textId="77777777" w:rsidR="00502AC1" w:rsidRPr="00502AC1" w:rsidRDefault="00502AC1" w:rsidP="00502AC1">
      <w:pPr>
        <w:ind w:left="2160"/>
        <w:rPr>
          <w:lang w:val="sv-SE"/>
        </w:rPr>
      </w:pPr>
      <w:r w:rsidRPr="00502AC1">
        <w:rPr>
          <w:lang w:val="sv-SE"/>
        </w:rPr>
        <w:t xml:space="preserve">        // ambil semua supplier — gunakan getAll() jika ada, kalau tidak pakai findAll()</w:t>
      </w:r>
    </w:p>
    <w:p w14:paraId="4C3A2BAA" w14:textId="77777777" w:rsidR="00502AC1" w:rsidRDefault="00502AC1" w:rsidP="00502AC1">
      <w:pPr>
        <w:ind w:left="2160"/>
      </w:pPr>
      <w:r w:rsidRPr="00502AC1">
        <w:rPr>
          <w:lang w:val="sv-SE"/>
        </w:rPr>
        <w:t xml:space="preserve">        </w:t>
      </w:r>
      <w:r>
        <w:t>if (</w:t>
      </w:r>
      <w:proofErr w:type="spellStart"/>
      <w:r>
        <w:t>method_exists</w:t>
      </w:r>
      <w:proofErr w:type="spellEnd"/>
      <w:r>
        <w:t>($this-&gt;model, '</w:t>
      </w:r>
      <w:proofErr w:type="spellStart"/>
      <w:r>
        <w:t>getAll</w:t>
      </w:r>
      <w:proofErr w:type="spellEnd"/>
      <w:r>
        <w:t>')) {</w:t>
      </w:r>
    </w:p>
    <w:p w14:paraId="6EA9ECE6" w14:textId="77777777" w:rsidR="00502AC1" w:rsidRDefault="00502AC1" w:rsidP="00502AC1">
      <w:pPr>
        <w:ind w:left="2160"/>
      </w:pPr>
      <w:r>
        <w:t xml:space="preserve">            $suppliers = $this-&gt;model-&gt;</w:t>
      </w:r>
      <w:proofErr w:type="spellStart"/>
      <w:proofErr w:type="gramStart"/>
      <w:r>
        <w:t>getAll</w:t>
      </w:r>
      <w:proofErr w:type="spellEnd"/>
      <w:r>
        <w:t>(</w:t>
      </w:r>
      <w:proofErr w:type="gramEnd"/>
      <w:r>
        <w:t>);</w:t>
      </w:r>
    </w:p>
    <w:p w14:paraId="07F23316" w14:textId="77777777" w:rsidR="00502AC1" w:rsidRDefault="00502AC1" w:rsidP="00502AC1">
      <w:pPr>
        <w:ind w:left="2160"/>
      </w:pPr>
      <w:r>
        <w:lastRenderedPageBreak/>
        <w:t xml:space="preserve">        } else {</w:t>
      </w:r>
    </w:p>
    <w:p w14:paraId="719E8C76" w14:textId="77777777" w:rsidR="00502AC1" w:rsidRDefault="00502AC1" w:rsidP="00502AC1">
      <w:pPr>
        <w:ind w:left="2160"/>
      </w:pPr>
      <w:r>
        <w:t xml:space="preserve">            $suppliers = $this-&gt;model-&gt;</w:t>
      </w:r>
      <w:proofErr w:type="spellStart"/>
      <w:proofErr w:type="gramStart"/>
      <w:r>
        <w:t>findAll</w:t>
      </w:r>
      <w:proofErr w:type="spellEnd"/>
      <w:r>
        <w:t>(</w:t>
      </w:r>
      <w:proofErr w:type="gramEnd"/>
      <w:r>
        <w:t>);</w:t>
      </w:r>
    </w:p>
    <w:p w14:paraId="6A7F70EB" w14:textId="77777777" w:rsidR="00502AC1" w:rsidRDefault="00502AC1" w:rsidP="00502AC1">
      <w:pPr>
        <w:ind w:left="2160"/>
      </w:pPr>
      <w:r>
        <w:t xml:space="preserve">        } //</w:t>
      </w:r>
      <w:proofErr w:type="spellStart"/>
      <w:r>
        <w:t>ambil</w:t>
      </w:r>
      <w:proofErr w:type="spellEnd"/>
      <w:r>
        <w:t xml:space="preserve"> </w:t>
      </w:r>
      <w:proofErr w:type="spellStart"/>
      <w:r>
        <w:t>semua</w:t>
      </w:r>
      <w:proofErr w:type="spellEnd"/>
      <w:r>
        <w:t xml:space="preserve"> </w:t>
      </w:r>
      <w:proofErr w:type="spellStart"/>
      <w:r>
        <w:t>datasupplier</w:t>
      </w:r>
      <w:proofErr w:type="spellEnd"/>
    </w:p>
    <w:p w14:paraId="361BD07F" w14:textId="77777777" w:rsidR="00502AC1" w:rsidRDefault="00502AC1" w:rsidP="00502AC1">
      <w:pPr>
        <w:ind w:left="2160"/>
      </w:pPr>
    </w:p>
    <w:p w14:paraId="641A6BE8" w14:textId="77777777" w:rsidR="00502AC1" w:rsidRDefault="00502AC1" w:rsidP="00502AC1">
      <w:pPr>
        <w:ind w:left="2160"/>
      </w:pPr>
      <w:r>
        <w:t xml:space="preserve">        // </w:t>
      </w:r>
      <w:proofErr w:type="spellStart"/>
      <w:r>
        <w:t>hitung</w:t>
      </w:r>
      <w:proofErr w:type="spellEnd"/>
      <w:r>
        <w:t xml:space="preserve"> </w:t>
      </w:r>
      <w:proofErr w:type="spellStart"/>
      <w:r>
        <w:t>jumlah</w:t>
      </w:r>
      <w:proofErr w:type="spellEnd"/>
      <w:r>
        <w:t xml:space="preserve"> supplier</w:t>
      </w:r>
    </w:p>
    <w:p w14:paraId="64AA7FF7" w14:textId="77777777" w:rsidR="00502AC1" w:rsidRDefault="00502AC1" w:rsidP="00502AC1">
      <w:pPr>
        <w:ind w:left="2160"/>
      </w:pPr>
      <w:r>
        <w:t xml:space="preserve">        $total = </w:t>
      </w:r>
      <w:proofErr w:type="spellStart"/>
      <w:r>
        <w:t>is_array</w:t>
      </w:r>
      <w:proofErr w:type="spellEnd"/>
      <w:r>
        <w:t>($suppliers</w:t>
      </w:r>
      <w:proofErr w:type="gramStart"/>
      <w:r>
        <w:t>) ?</w:t>
      </w:r>
      <w:proofErr w:type="gramEnd"/>
      <w:r>
        <w:t xml:space="preserve"> count($suppliers</w:t>
      </w:r>
      <w:proofErr w:type="gramStart"/>
      <w:r>
        <w:t>) :</w:t>
      </w:r>
      <w:proofErr w:type="gramEnd"/>
      <w:r>
        <w:t xml:space="preserve"> 0;</w:t>
      </w:r>
    </w:p>
    <w:p w14:paraId="7BFC1B04" w14:textId="77777777" w:rsidR="00502AC1" w:rsidRDefault="00502AC1" w:rsidP="00502AC1">
      <w:pPr>
        <w:ind w:left="2160"/>
      </w:pPr>
    </w:p>
    <w:p w14:paraId="11A56510" w14:textId="77777777" w:rsidR="00502AC1" w:rsidRDefault="00502AC1" w:rsidP="00502AC1">
      <w:pPr>
        <w:ind w:left="2160"/>
      </w:pPr>
      <w:r>
        <w:t xml:space="preserve">        //</w:t>
      </w:r>
      <w:proofErr w:type="spellStart"/>
      <w:r>
        <w:t>Hitung</w:t>
      </w:r>
      <w:proofErr w:type="spellEnd"/>
      <w:r>
        <w:t xml:space="preserve"> supplier yang </w:t>
      </w:r>
      <w:proofErr w:type="spellStart"/>
      <w:r>
        <w:t>pernah</w:t>
      </w:r>
      <w:proofErr w:type="spellEnd"/>
      <w:r>
        <w:t xml:space="preserve"> dan </w:t>
      </w:r>
      <w:proofErr w:type="spellStart"/>
      <w:r>
        <w:t>belum</w:t>
      </w:r>
      <w:proofErr w:type="spellEnd"/>
      <w:r>
        <w:t xml:space="preserve"> </w:t>
      </w:r>
      <w:proofErr w:type="spellStart"/>
      <w:r>
        <w:t>pernah</w:t>
      </w:r>
      <w:proofErr w:type="spellEnd"/>
      <w:r>
        <w:t xml:space="preserve"> </w:t>
      </w:r>
      <w:proofErr w:type="spellStart"/>
      <w:r>
        <w:t>ada</w:t>
      </w:r>
      <w:proofErr w:type="spellEnd"/>
      <w:r>
        <w:t xml:space="preserve"> </w:t>
      </w:r>
      <w:proofErr w:type="spellStart"/>
      <w:r>
        <w:t>pembelian</w:t>
      </w:r>
      <w:proofErr w:type="spellEnd"/>
    </w:p>
    <w:p w14:paraId="1122CCFD" w14:textId="77777777" w:rsidR="00502AC1" w:rsidRDefault="00502AC1" w:rsidP="00502AC1">
      <w:pPr>
        <w:ind w:left="2160"/>
      </w:pPr>
      <w:r>
        <w:t xml:space="preserve">        $</w:t>
      </w:r>
      <w:proofErr w:type="spellStart"/>
      <w:r>
        <w:t>withPurchases</w:t>
      </w:r>
      <w:proofErr w:type="spellEnd"/>
      <w:r>
        <w:t xml:space="preserve"> = </w:t>
      </w:r>
      <w:proofErr w:type="spellStart"/>
      <w:r>
        <w:t>method_exists</w:t>
      </w:r>
      <w:proofErr w:type="spellEnd"/>
      <w:r>
        <w:t>($this-&gt;model, '</w:t>
      </w:r>
      <w:proofErr w:type="spellStart"/>
      <w:r>
        <w:t>countSuppliersWithPurchases</w:t>
      </w:r>
      <w:proofErr w:type="spellEnd"/>
      <w:r>
        <w:t>')</w:t>
      </w:r>
    </w:p>
    <w:p w14:paraId="7F1EC5E5" w14:textId="77777777" w:rsidR="00502AC1" w:rsidRDefault="00502AC1" w:rsidP="00502AC1">
      <w:pPr>
        <w:ind w:left="2160"/>
      </w:pPr>
      <w:r>
        <w:t xml:space="preserve">            ? $this-&gt;model-&gt;</w:t>
      </w:r>
      <w:proofErr w:type="spellStart"/>
      <w:proofErr w:type="gramStart"/>
      <w:r>
        <w:t>countSuppliersWithPurchases</w:t>
      </w:r>
      <w:proofErr w:type="spellEnd"/>
      <w:r>
        <w:t>(</w:t>
      </w:r>
      <w:proofErr w:type="gramEnd"/>
      <w:r>
        <w:t>)</w:t>
      </w:r>
    </w:p>
    <w:p w14:paraId="5A9AE70A" w14:textId="77777777" w:rsidR="00502AC1" w:rsidRDefault="00502AC1" w:rsidP="00502AC1">
      <w:pPr>
        <w:ind w:left="2160"/>
      </w:pPr>
      <w:r>
        <w:t xml:space="preserve">            : 0;</w:t>
      </w:r>
    </w:p>
    <w:p w14:paraId="039E466D" w14:textId="77777777" w:rsidR="00502AC1" w:rsidRDefault="00502AC1" w:rsidP="00502AC1">
      <w:pPr>
        <w:ind w:left="2160"/>
      </w:pPr>
    </w:p>
    <w:p w14:paraId="6A006444" w14:textId="77777777" w:rsidR="00502AC1" w:rsidRDefault="00502AC1" w:rsidP="00502AC1">
      <w:pPr>
        <w:ind w:left="2160"/>
      </w:pPr>
      <w:r>
        <w:t xml:space="preserve">        $</w:t>
      </w:r>
      <w:proofErr w:type="spellStart"/>
      <w:r>
        <w:t>withoutPurchases</w:t>
      </w:r>
      <w:proofErr w:type="spellEnd"/>
      <w:r>
        <w:t xml:space="preserve"> = </w:t>
      </w:r>
      <w:proofErr w:type="spellStart"/>
      <w:r>
        <w:t>method_exists</w:t>
      </w:r>
      <w:proofErr w:type="spellEnd"/>
      <w:r>
        <w:t>($this-&gt;model, '</w:t>
      </w:r>
      <w:proofErr w:type="spellStart"/>
      <w:r>
        <w:t>countSuppliersWithoutPurchases</w:t>
      </w:r>
      <w:proofErr w:type="spellEnd"/>
      <w:r>
        <w:t>')</w:t>
      </w:r>
    </w:p>
    <w:p w14:paraId="2C136609" w14:textId="77777777" w:rsidR="00502AC1" w:rsidRDefault="00502AC1" w:rsidP="00502AC1">
      <w:pPr>
        <w:ind w:left="2160"/>
      </w:pPr>
      <w:r>
        <w:t xml:space="preserve">            ? $this-&gt;model-&gt;</w:t>
      </w:r>
      <w:proofErr w:type="spellStart"/>
      <w:proofErr w:type="gramStart"/>
      <w:r>
        <w:t>countSuppliersWithoutPurchases</w:t>
      </w:r>
      <w:proofErr w:type="spellEnd"/>
      <w:r>
        <w:t>(</w:t>
      </w:r>
      <w:proofErr w:type="gramEnd"/>
      <w:r>
        <w:t>)</w:t>
      </w:r>
    </w:p>
    <w:p w14:paraId="7F3E3F3B" w14:textId="77777777" w:rsidR="00502AC1" w:rsidRDefault="00502AC1" w:rsidP="00502AC1">
      <w:pPr>
        <w:ind w:left="2160"/>
      </w:pPr>
      <w:r>
        <w:t xml:space="preserve">            : 0;</w:t>
      </w:r>
    </w:p>
    <w:p w14:paraId="120CC414" w14:textId="77777777" w:rsidR="00502AC1" w:rsidRDefault="00502AC1" w:rsidP="00502AC1">
      <w:pPr>
        <w:ind w:left="2160"/>
      </w:pPr>
    </w:p>
    <w:p w14:paraId="0ECB00AB" w14:textId="77777777" w:rsidR="00502AC1" w:rsidRDefault="00502AC1" w:rsidP="00502AC1">
      <w:pPr>
        <w:ind w:left="2160"/>
      </w:pPr>
      <w:r>
        <w:t xml:space="preserve">        $data = [</w:t>
      </w:r>
    </w:p>
    <w:p w14:paraId="1CE56BF3" w14:textId="77777777" w:rsidR="00502AC1" w:rsidRDefault="00502AC1" w:rsidP="00502AC1">
      <w:pPr>
        <w:ind w:left="2160"/>
      </w:pPr>
      <w:r>
        <w:t xml:space="preserve">            // </w:t>
      </w:r>
      <w:proofErr w:type="spellStart"/>
      <w:r>
        <w:t>kirim</w:t>
      </w:r>
      <w:proofErr w:type="spellEnd"/>
      <w:r>
        <w:t xml:space="preserve"> data </w:t>
      </w:r>
      <w:proofErr w:type="spellStart"/>
      <w:r>
        <w:t>ke</w:t>
      </w:r>
      <w:proofErr w:type="spellEnd"/>
      <w:r>
        <w:t xml:space="preserve"> view</w:t>
      </w:r>
    </w:p>
    <w:p w14:paraId="286B1C3A" w14:textId="77777777" w:rsidR="00502AC1" w:rsidRDefault="00502AC1" w:rsidP="00502AC1">
      <w:pPr>
        <w:ind w:left="2160"/>
      </w:pPr>
      <w:r>
        <w:t xml:space="preserve">            'suppliers' =&gt; $suppliers,</w:t>
      </w:r>
    </w:p>
    <w:p w14:paraId="30269378" w14:textId="77777777" w:rsidR="00502AC1" w:rsidRDefault="00502AC1" w:rsidP="00502AC1">
      <w:pPr>
        <w:ind w:left="2160"/>
      </w:pPr>
      <w:r>
        <w:t xml:space="preserve">            'model'     =&gt; $suppliers,</w:t>
      </w:r>
    </w:p>
    <w:p w14:paraId="52F4377D" w14:textId="77777777" w:rsidR="00502AC1" w:rsidRDefault="00502AC1" w:rsidP="00502AC1">
      <w:pPr>
        <w:ind w:left="2160"/>
      </w:pPr>
      <w:r>
        <w:t xml:space="preserve">            'stats'     =&gt; [</w:t>
      </w:r>
    </w:p>
    <w:p w14:paraId="7E018887" w14:textId="77777777" w:rsidR="00502AC1" w:rsidRDefault="00502AC1" w:rsidP="00502AC1">
      <w:pPr>
        <w:ind w:left="2160"/>
      </w:pPr>
      <w:r>
        <w:t xml:space="preserve">                'total'            =&gt; $total,</w:t>
      </w:r>
    </w:p>
    <w:p w14:paraId="1BDFA63F" w14:textId="77777777" w:rsidR="00502AC1" w:rsidRDefault="00502AC1" w:rsidP="00502AC1">
      <w:pPr>
        <w:ind w:left="2160"/>
      </w:pPr>
      <w:r>
        <w:t xml:space="preserve">                '</w:t>
      </w:r>
      <w:proofErr w:type="spellStart"/>
      <w:proofErr w:type="gramStart"/>
      <w:r>
        <w:t>with</w:t>
      </w:r>
      <w:proofErr w:type="gramEnd"/>
      <w:r>
        <w:t>_purchases</w:t>
      </w:r>
      <w:proofErr w:type="spellEnd"/>
      <w:r>
        <w:t>'   =&gt; $</w:t>
      </w:r>
      <w:proofErr w:type="spellStart"/>
      <w:r>
        <w:t>withPurchases</w:t>
      </w:r>
      <w:proofErr w:type="spellEnd"/>
      <w:r>
        <w:t>,</w:t>
      </w:r>
    </w:p>
    <w:p w14:paraId="6DF97475" w14:textId="77777777" w:rsidR="00502AC1" w:rsidRDefault="00502AC1" w:rsidP="00502AC1">
      <w:pPr>
        <w:ind w:left="2160"/>
      </w:pPr>
      <w:r>
        <w:t xml:space="preserve">                '</w:t>
      </w:r>
      <w:proofErr w:type="spellStart"/>
      <w:proofErr w:type="gramStart"/>
      <w:r>
        <w:t>without</w:t>
      </w:r>
      <w:proofErr w:type="gramEnd"/>
      <w:r>
        <w:t>_purchases</w:t>
      </w:r>
      <w:proofErr w:type="spellEnd"/>
      <w:r>
        <w:t>' =&gt; $</w:t>
      </w:r>
      <w:proofErr w:type="spellStart"/>
      <w:r>
        <w:t>withoutPurchases</w:t>
      </w:r>
      <w:proofErr w:type="spellEnd"/>
      <w:r>
        <w:t>,</w:t>
      </w:r>
    </w:p>
    <w:p w14:paraId="15F5A7D7" w14:textId="77777777" w:rsidR="00502AC1" w:rsidRDefault="00502AC1" w:rsidP="00502AC1">
      <w:pPr>
        <w:ind w:left="2160"/>
      </w:pPr>
      <w:r>
        <w:lastRenderedPageBreak/>
        <w:t xml:space="preserve">            ]</w:t>
      </w:r>
    </w:p>
    <w:p w14:paraId="0C3495FC" w14:textId="77777777" w:rsidR="00502AC1" w:rsidRDefault="00502AC1" w:rsidP="00502AC1">
      <w:pPr>
        <w:ind w:left="2160"/>
      </w:pPr>
      <w:r>
        <w:t xml:space="preserve">        ];</w:t>
      </w:r>
    </w:p>
    <w:p w14:paraId="586AA4D6" w14:textId="77777777" w:rsidR="00502AC1" w:rsidRDefault="00502AC1" w:rsidP="00502AC1">
      <w:pPr>
        <w:ind w:left="2160"/>
      </w:pPr>
    </w:p>
    <w:p w14:paraId="0E4279BD" w14:textId="77777777" w:rsidR="00502AC1" w:rsidRDefault="00502AC1" w:rsidP="00502AC1">
      <w:pPr>
        <w:ind w:left="2160"/>
      </w:pPr>
      <w:r>
        <w:t xml:space="preserve">        return </w:t>
      </w:r>
      <w:proofErr w:type="gramStart"/>
      <w:r>
        <w:t>view(</w:t>
      </w:r>
      <w:proofErr w:type="gramEnd"/>
      <w:r>
        <w:t>'supplier/index', $data); //</w:t>
      </w:r>
      <w:proofErr w:type="spellStart"/>
      <w:r>
        <w:t>tampilan</w:t>
      </w:r>
      <w:proofErr w:type="spellEnd"/>
      <w:r>
        <w:t xml:space="preserve"> </w:t>
      </w:r>
      <w:proofErr w:type="spellStart"/>
      <w:r>
        <w:t>halaaman</w:t>
      </w:r>
      <w:proofErr w:type="spellEnd"/>
      <w:r>
        <w:t xml:space="preserve"> supplier </w:t>
      </w:r>
      <w:proofErr w:type="spellStart"/>
      <w:r>
        <w:t>dengan</w:t>
      </w:r>
      <w:proofErr w:type="spellEnd"/>
      <w:r>
        <w:t xml:space="preserve"> data yang </w:t>
      </w:r>
      <w:proofErr w:type="spellStart"/>
      <w:r>
        <w:t>sudah</w:t>
      </w:r>
      <w:proofErr w:type="spellEnd"/>
      <w:r>
        <w:t xml:space="preserve"> </w:t>
      </w:r>
      <w:proofErr w:type="spellStart"/>
      <w:r>
        <w:t>dikirm</w:t>
      </w:r>
      <w:proofErr w:type="spellEnd"/>
    </w:p>
    <w:p w14:paraId="274512E4" w14:textId="77777777" w:rsidR="00502AC1" w:rsidRDefault="00502AC1" w:rsidP="00502AC1">
      <w:pPr>
        <w:ind w:left="2160"/>
      </w:pPr>
      <w:r>
        <w:t xml:space="preserve">    }</w:t>
      </w:r>
    </w:p>
    <w:p w14:paraId="1FF27665" w14:textId="77777777" w:rsidR="00502AC1" w:rsidRDefault="00502AC1" w:rsidP="00502AC1">
      <w:pPr>
        <w:ind w:left="2160"/>
      </w:pPr>
    </w:p>
    <w:p w14:paraId="33B4B1B2" w14:textId="77777777" w:rsidR="00502AC1" w:rsidRDefault="00502AC1" w:rsidP="00502AC1">
      <w:pPr>
        <w:ind w:left="2160"/>
      </w:pPr>
    </w:p>
    <w:p w14:paraId="3611CB90" w14:textId="77777777" w:rsidR="00502AC1" w:rsidRDefault="00502AC1" w:rsidP="00502AC1">
      <w:pPr>
        <w:ind w:left="2160"/>
      </w:pPr>
      <w:r>
        <w:t xml:space="preserve">    public function </w:t>
      </w:r>
      <w:proofErr w:type="spellStart"/>
      <w:proofErr w:type="gramStart"/>
      <w:r>
        <w:t>ubah</w:t>
      </w:r>
      <w:proofErr w:type="spellEnd"/>
      <w:r>
        <w:t>(</w:t>
      </w:r>
      <w:proofErr w:type="gramEnd"/>
      <w:r>
        <w:t>$id = null)</w:t>
      </w:r>
    </w:p>
    <w:p w14:paraId="63BB1B3E" w14:textId="77777777" w:rsidR="00502AC1" w:rsidRDefault="00502AC1" w:rsidP="00502AC1">
      <w:pPr>
        <w:ind w:left="2160"/>
      </w:pPr>
      <w:r>
        <w:t xml:space="preserve">    {</w:t>
      </w:r>
    </w:p>
    <w:p w14:paraId="1C1101C0" w14:textId="77777777" w:rsidR="00502AC1" w:rsidRDefault="00502AC1" w:rsidP="00502AC1">
      <w:pPr>
        <w:ind w:left="2160"/>
      </w:pPr>
      <w:r>
        <w:t xml:space="preserve">        if ($this-&gt;request-&gt;</w:t>
      </w:r>
      <w:proofErr w:type="spellStart"/>
      <w:proofErr w:type="gramStart"/>
      <w:r>
        <w:t>getMethod</w:t>
      </w:r>
      <w:proofErr w:type="spellEnd"/>
      <w:r>
        <w:t>(</w:t>
      </w:r>
      <w:proofErr w:type="gramEnd"/>
      <w:r>
        <w:t xml:space="preserve">) === 'POST') </w:t>
      </w:r>
      <w:proofErr w:type="gramStart"/>
      <w:r>
        <w:t>{ /</w:t>
      </w:r>
      <w:proofErr w:type="gramEnd"/>
      <w:r>
        <w:t xml:space="preserve">/Cek </w:t>
      </w:r>
      <w:proofErr w:type="spellStart"/>
      <w:r>
        <w:t>apakah</w:t>
      </w:r>
      <w:proofErr w:type="spellEnd"/>
      <w:r>
        <w:t xml:space="preserve"> </w:t>
      </w:r>
      <w:proofErr w:type="spellStart"/>
      <w:r>
        <w:t>ini</w:t>
      </w:r>
      <w:proofErr w:type="spellEnd"/>
      <w:r>
        <w:t xml:space="preserve"> </w:t>
      </w:r>
      <w:proofErr w:type="spellStart"/>
      <w:r>
        <w:t>permintaan</w:t>
      </w:r>
      <w:proofErr w:type="spellEnd"/>
      <w:r>
        <w:t xml:space="preserve"> POST (</w:t>
      </w:r>
      <w:proofErr w:type="spellStart"/>
      <w:r>
        <w:t>simpan</w:t>
      </w:r>
      <w:proofErr w:type="spellEnd"/>
      <w:r>
        <w:t xml:space="preserve"> </w:t>
      </w:r>
      <w:proofErr w:type="spellStart"/>
      <w:r>
        <w:t>perubahan</w:t>
      </w:r>
      <w:proofErr w:type="spellEnd"/>
      <w:r>
        <w:t>)</w:t>
      </w:r>
    </w:p>
    <w:p w14:paraId="537CEFA0" w14:textId="77777777" w:rsidR="00502AC1" w:rsidRDefault="00502AC1" w:rsidP="00502AC1">
      <w:pPr>
        <w:ind w:left="2160"/>
      </w:pPr>
      <w:r>
        <w:t xml:space="preserve">            $</w:t>
      </w:r>
      <w:proofErr w:type="spellStart"/>
      <w:r>
        <w:t>postId</w:t>
      </w:r>
      <w:proofErr w:type="spellEnd"/>
      <w:r>
        <w:t xml:space="preserve"> = $this-&gt;request-&gt;</w:t>
      </w:r>
      <w:proofErr w:type="spellStart"/>
      <w:r>
        <w:t>getPost</w:t>
      </w:r>
      <w:proofErr w:type="spellEnd"/>
      <w:r>
        <w:t>('</w:t>
      </w:r>
      <w:proofErr w:type="spellStart"/>
      <w:r>
        <w:t>id_suplier</w:t>
      </w:r>
      <w:proofErr w:type="spellEnd"/>
      <w:r>
        <w:t>'</w:t>
      </w:r>
      <w:proofErr w:type="gramStart"/>
      <w:r>
        <w:t>) ??</w:t>
      </w:r>
      <w:proofErr w:type="gramEnd"/>
      <w:r>
        <w:t xml:space="preserve"> $this-&gt;request-&gt;</w:t>
      </w:r>
      <w:proofErr w:type="spellStart"/>
      <w:r>
        <w:t>getPost</w:t>
      </w:r>
      <w:proofErr w:type="spellEnd"/>
      <w:r>
        <w:t>('id') ?? null;</w:t>
      </w:r>
    </w:p>
    <w:p w14:paraId="7B01B4E6" w14:textId="77777777" w:rsidR="00502AC1" w:rsidRDefault="00502AC1" w:rsidP="00502AC1">
      <w:pPr>
        <w:ind w:left="2160"/>
      </w:pPr>
      <w:r>
        <w:t xml:space="preserve">            if ($id === null &amp;&amp; $</w:t>
      </w:r>
      <w:proofErr w:type="spellStart"/>
      <w:proofErr w:type="gramStart"/>
      <w:r>
        <w:t>postId</w:t>
      </w:r>
      <w:proofErr w:type="spellEnd"/>
      <w:r>
        <w:t xml:space="preserve"> !</w:t>
      </w:r>
      <w:proofErr w:type="gramEnd"/>
      <w:r>
        <w:t>== null) {</w:t>
      </w:r>
    </w:p>
    <w:p w14:paraId="0B85CB5A" w14:textId="77777777" w:rsidR="00502AC1" w:rsidRDefault="00502AC1" w:rsidP="00502AC1">
      <w:pPr>
        <w:ind w:left="2160"/>
      </w:pPr>
      <w:r>
        <w:t xml:space="preserve">                $id = (int) $</w:t>
      </w:r>
      <w:proofErr w:type="spellStart"/>
      <w:r>
        <w:t>postId</w:t>
      </w:r>
      <w:proofErr w:type="spellEnd"/>
      <w:r>
        <w:t>;</w:t>
      </w:r>
    </w:p>
    <w:p w14:paraId="26D6EF79" w14:textId="77777777" w:rsidR="00502AC1" w:rsidRDefault="00502AC1" w:rsidP="00502AC1">
      <w:pPr>
        <w:ind w:left="2160"/>
      </w:pPr>
      <w:r>
        <w:t xml:space="preserve">            }</w:t>
      </w:r>
    </w:p>
    <w:p w14:paraId="1EADBC24" w14:textId="77777777" w:rsidR="00502AC1" w:rsidRDefault="00502AC1" w:rsidP="00502AC1">
      <w:pPr>
        <w:ind w:left="2160"/>
      </w:pPr>
    </w:p>
    <w:p w14:paraId="0A1779FD" w14:textId="77777777" w:rsidR="00502AC1" w:rsidRDefault="00502AC1" w:rsidP="00502AC1">
      <w:pPr>
        <w:ind w:left="2160"/>
      </w:pPr>
      <w:r>
        <w:t xml:space="preserve">            if (! $id) {</w:t>
      </w:r>
    </w:p>
    <w:p w14:paraId="41AF8845" w14:textId="77777777" w:rsidR="00502AC1" w:rsidRDefault="00502AC1" w:rsidP="00502AC1">
      <w:pPr>
        <w:ind w:left="2160"/>
      </w:pPr>
      <w:r>
        <w:t xml:space="preserve">                return redirect()-&gt;to(</w:t>
      </w:r>
      <w:proofErr w:type="spellStart"/>
      <w:r>
        <w:t>base_url</w:t>
      </w:r>
      <w:proofErr w:type="spellEnd"/>
      <w:r>
        <w:t>('supplier'))-&gt;</w:t>
      </w:r>
      <w:proofErr w:type="gramStart"/>
      <w:r>
        <w:t>with(</w:t>
      </w:r>
      <w:proofErr w:type="gramEnd"/>
      <w:r>
        <w:t xml:space="preserve">'errors', ['ID </w:t>
      </w:r>
      <w:proofErr w:type="spellStart"/>
      <w:r>
        <w:t>tidak</w:t>
      </w:r>
      <w:proofErr w:type="spellEnd"/>
      <w:r>
        <w:t xml:space="preserve"> valid.']);</w:t>
      </w:r>
    </w:p>
    <w:p w14:paraId="060BA319" w14:textId="77777777" w:rsidR="00502AC1" w:rsidRDefault="00502AC1" w:rsidP="00502AC1">
      <w:pPr>
        <w:ind w:left="2160"/>
      </w:pPr>
      <w:r>
        <w:t xml:space="preserve">            } //</w:t>
      </w:r>
      <w:proofErr w:type="spellStart"/>
      <w:r>
        <w:t>Tentukan</w:t>
      </w:r>
      <w:proofErr w:type="spellEnd"/>
      <w:r>
        <w:t xml:space="preserve"> ID supplier yang </w:t>
      </w:r>
      <w:proofErr w:type="spellStart"/>
      <w:r>
        <w:t>mau</w:t>
      </w:r>
      <w:proofErr w:type="spellEnd"/>
      <w:r>
        <w:t xml:space="preserve"> </w:t>
      </w:r>
      <w:proofErr w:type="spellStart"/>
      <w:r>
        <w:t>diubah</w:t>
      </w:r>
      <w:proofErr w:type="spellEnd"/>
      <w:r>
        <w:t xml:space="preserve"> baris 79-86</w:t>
      </w:r>
    </w:p>
    <w:p w14:paraId="077CBC5E" w14:textId="77777777" w:rsidR="00502AC1" w:rsidRDefault="00502AC1" w:rsidP="00502AC1">
      <w:pPr>
        <w:ind w:left="2160"/>
      </w:pPr>
    </w:p>
    <w:p w14:paraId="57532429" w14:textId="77777777" w:rsidR="00502AC1" w:rsidRDefault="00502AC1" w:rsidP="00502AC1">
      <w:pPr>
        <w:ind w:left="2160"/>
      </w:pPr>
      <w:r>
        <w:t xml:space="preserve">            $rules = [</w:t>
      </w:r>
    </w:p>
    <w:p w14:paraId="2B9F13B6" w14:textId="77777777" w:rsidR="00502AC1" w:rsidRDefault="00502AC1" w:rsidP="00502AC1">
      <w:pPr>
        <w:ind w:left="2160"/>
      </w:pPr>
      <w:r>
        <w:t xml:space="preserve">                '</w:t>
      </w:r>
      <w:proofErr w:type="spellStart"/>
      <w:proofErr w:type="gramStart"/>
      <w:r>
        <w:t>nama</w:t>
      </w:r>
      <w:proofErr w:type="gramEnd"/>
      <w:r>
        <w:t>_suplier</w:t>
      </w:r>
      <w:proofErr w:type="spellEnd"/>
      <w:r>
        <w:t>'   =&gt; '</w:t>
      </w:r>
      <w:proofErr w:type="spellStart"/>
      <w:r>
        <w:t>required|min_length</w:t>
      </w:r>
      <w:proofErr w:type="spellEnd"/>
      <w:r>
        <w:t>[</w:t>
      </w:r>
      <w:proofErr w:type="gramStart"/>
      <w:r>
        <w:t>2]|</w:t>
      </w:r>
      <w:proofErr w:type="spellStart"/>
      <w:proofErr w:type="gramEnd"/>
      <w:r>
        <w:t>max_</w:t>
      </w:r>
      <w:proofErr w:type="gramStart"/>
      <w:r>
        <w:t>length</w:t>
      </w:r>
      <w:proofErr w:type="spellEnd"/>
      <w:r>
        <w:t>[</w:t>
      </w:r>
      <w:proofErr w:type="gramEnd"/>
      <w:r>
        <w:t>255]',</w:t>
      </w:r>
    </w:p>
    <w:p w14:paraId="10C3E64A" w14:textId="77777777" w:rsidR="00502AC1" w:rsidRDefault="00502AC1" w:rsidP="00502AC1">
      <w:pPr>
        <w:ind w:left="2160"/>
      </w:pPr>
      <w:r>
        <w:t xml:space="preserve">                '</w:t>
      </w:r>
      <w:proofErr w:type="spellStart"/>
      <w:r>
        <w:t>alamat</w:t>
      </w:r>
      <w:proofErr w:type="spellEnd"/>
      <w:r>
        <w:t>' =&gt; '</w:t>
      </w:r>
      <w:proofErr w:type="spellStart"/>
      <w:r>
        <w:t>permit_empty|max_</w:t>
      </w:r>
      <w:proofErr w:type="gramStart"/>
      <w:r>
        <w:t>length</w:t>
      </w:r>
      <w:proofErr w:type="spellEnd"/>
      <w:r>
        <w:t>[</w:t>
      </w:r>
      <w:proofErr w:type="gramEnd"/>
      <w:r>
        <w:t>1000]',</w:t>
      </w:r>
    </w:p>
    <w:p w14:paraId="46666F10" w14:textId="77777777" w:rsidR="00502AC1" w:rsidRDefault="00502AC1" w:rsidP="00502AC1">
      <w:pPr>
        <w:ind w:left="2160"/>
      </w:pPr>
      <w:r>
        <w:lastRenderedPageBreak/>
        <w:t xml:space="preserve">                '</w:t>
      </w:r>
      <w:proofErr w:type="spellStart"/>
      <w:proofErr w:type="gramStart"/>
      <w:r>
        <w:t>no</w:t>
      </w:r>
      <w:proofErr w:type="gramEnd"/>
      <w:r>
        <w:t>_telp</w:t>
      </w:r>
      <w:proofErr w:type="spellEnd"/>
      <w:r>
        <w:t>' =&gt; '</w:t>
      </w:r>
      <w:proofErr w:type="spellStart"/>
      <w:r>
        <w:t>permit_empty|max_</w:t>
      </w:r>
      <w:proofErr w:type="gramStart"/>
      <w:r>
        <w:t>length</w:t>
      </w:r>
      <w:proofErr w:type="spellEnd"/>
      <w:r>
        <w:t>[</w:t>
      </w:r>
      <w:proofErr w:type="gramEnd"/>
      <w:r>
        <w:t>50]',</w:t>
      </w:r>
    </w:p>
    <w:p w14:paraId="62BF8BE8" w14:textId="77777777" w:rsidR="00502AC1" w:rsidRDefault="00502AC1" w:rsidP="00502AC1">
      <w:pPr>
        <w:ind w:left="2160"/>
      </w:pPr>
      <w:r>
        <w:t xml:space="preserve">            ]; //</w:t>
      </w:r>
      <w:proofErr w:type="spellStart"/>
      <w:r>
        <w:t>aturan</w:t>
      </w:r>
      <w:proofErr w:type="spellEnd"/>
      <w:r>
        <w:t xml:space="preserve"> </w:t>
      </w:r>
      <w:proofErr w:type="spellStart"/>
      <w:r>
        <w:t>validasi</w:t>
      </w:r>
      <w:proofErr w:type="spellEnd"/>
      <w:r>
        <w:t xml:space="preserve"> input</w:t>
      </w:r>
    </w:p>
    <w:p w14:paraId="69672DFA" w14:textId="77777777" w:rsidR="00502AC1" w:rsidRDefault="00502AC1" w:rsidP="00502AC1">
      <w:pPr>
        <w:ind w:left="2160"/>
      </w:pPr>
    </w:p>
    <w:p w14:paraId="365BC2D6" w14:textId="77777777" w:rsidR="00502AC1" w:rsidRDefault="00502AC1" w:rsidP="00502AC1">
      <w:pPr>
        <w:ind w:left="2160"/>
      </w:pPr>
      <w:r>
        <w:t xml:space="preserve">            if (! $this-&gt;validate($rules)) {</w:t>
      </w:r>
    </w:p>
    <w:p w14:paraId="794E5E9C" w14:textId="77777777" w:rsidR="00502AC1" w:rsidRDefault="00502AC1" w:rsidP="00502AC1">
      <w:pPr>
        <w:ind w:left="2160"/>
      </w:pPr>
      <w:r>
        <w:t xml:space="preserve">                return redirect()-&gt;back()-&gt;</w:t>
      </w:r>
      <w:proofErr w:type="spellStart"/>
      <w:proofErr w:type="gramStart"/>
      <w:r>
        <w:t>withInput</w:t>
      </w:r>
      <w:proofErr w:type="spellEnd"/>
      <w:r>
        <w:t>(</w:t>
      </w:r>
      <w:proofErr w:type="gramEnd"/>
      <w:r>
        <w:t>)-&gt;</w:t>
      </w:r>
      <w:proofErr w:type="gramStart"/>
      <w:r>
        <w:t>with(</w:t>
      </w:r>
      <w:proofErr w:type="gramEnd"/>
      <w:r>
        <w:t>'errors', $this-&gt;validator-&gt;</w:t>
      </w:r>
      <w:proofErr w:type="spellStart"/>
      <w:proofErr w:type="gramStart"/>
      <w:r>
        <w:t>getErrors</w:t>
      </w:r>
      <w:proofErr w:type="spellEnd"/>
      <w:r>
        <w:t>(</w:t>
      </w:r>
      <w:proofErr w:type="gramEnd"/>
      <w:r>
        <w:t>));</w:t>
      </w:r>
    </w:p>
    <w:p w14:paraId="4E9082D4" w14:textId="77777777" w:rsidR="00502AC1" w:rsidRPr="00502AC1" w:rsidRDefault="00502AC1" w:rsidP="00502AC1">
      <w:pPr>
        <w:ind w:left="2160"/>
        <w:rPr>
          <w:lang w:val="sv-SE"/>
        </w:rPr>
      </w:pPr>
      <w:r>
        <w:t xml:space="preserve">            </w:t>
      </w:r>
      <w:r w:rsidRPr="00502AC1">
        <w:rPr>
          <w:lang w:val="sv-SE"/>
        </w:rPr>
        <w:t>} //Jika input tidak valid, kembali ke form</w:t>
      </w:r>
    </w:p>
    <w:p w14:paraId="18F7D81C" w14:textId="77777777" w:rsidR="00502AC1" w:rsidRPr="00502AC1" w:rsidRDefault="00502AC1" w:rsidP="00502AC1">
      <w:pPr>
        <w:ind w:left="2160"/>
        <w:rPr>
          <w:lang w:val="sv-SE"/>
        </w:rPr>
      </w:pPr>
    </w:p>
    <w:p w14:paraId="772A5C85" w14:textId="77777777" w:rsidR="00502AC1" w:rsidRPr="00502AC1" w:rsidRDefault="00502AC1" w:rsidP="00502AC1">
      <w:pPr>
        <w:ind w:left="2160"/>
        <w:rPr>
          <w:lang w:val="sv-SE"/>
        </w:rPr>
      </w:pPr>
    </w:p>
    <w:p w14:paraId="2F2C5CEB" w14:textId="77777777" w:rsidR="00502AC1" w:rsidRDefault="00502AC1" w:rsidP="00502AC1">
      <w:pPr>
        <w:ind w:left="2160"/>
      </w:pPr>
      <w:r w:rsidRPr="00502AC1">
        <w:rPr>
          <w:lang w:val="sv-SE"/>
        </w:rPr>
        <w:t xml:space="preserve">            </w:t>
      </w:r>
      <w:r>
        <w:t>$this-&gt;model-&gt;save($this-&gt;request-&gt;</w:t>
      </w:r>
      <w:proofErr w:type="spellStart"/>
      <w:proofErr w:type="gramStart"/>
      <w:r>
        <w:t>getPost</w:t>
      </w:r>
      <w:proofErr w:type="spellEnd"/>
      <w:r>
        <w:t>(</w:t>
      </w:r>
      <w:proofErr w:type="gramEnd"/>
      <w:r>
        <w:t>)); //</w:t>
      </w:r>
      <w:proofErr w:type="spellStart"/>
      <w:r>
        <w:t>Simpan</w:t>
      </w:r>
      <w:proofErr w:type="spellEnd"/>
      <w:r>
        <w:t xml:space="preserve"> </w:t>
      </w:r>
      <w:proofErr w:type="spellStart"/>
      <w:r>
        <w:t>perubahan</w:t>
      </w:r>
      <w:proofErr w:type="spellEnd"/>
      <w:r>
        <w:t xml:space="preserve"> supplier</w:t>
      </w:r>
    </w:p>
    <w:p w14:paraId="53F56DED" w14:textId="77777777" w:rsidR="00502AC1" w:rsidRDefault="00502AC1" w:rsidP="00502AC1">
      <w:pPr>
        <w:ind w:left="2160"/>
      </w:pPr>
    </w:p>
    <w:p w14:paraId="0986ECAD" w14:textId="77777777" w:rsidR="00502AC1" w:rsidRDefault="00502AC1" w:rsidP="00502AC1">
      <w:pPr>
        <w:ind w:left="2160"/>
      </w:pPr>
      <w:r>
        <w:t xml:space="preserve">            return redirect()-&gt;to(</w:t>
      </w:r>
      <w:proofErr w:type="spellStart"/>
      <w:r>
        <w:t>base_url</w:t>
      </w:r>
      <w:proofErr w:type="spellEnd"/>
      <w:r>
        <w:t>('supplier'))-&gt;</w:t>
      </w:r>
      <w:proofErr w:type="gramStart"/>
      <w:r>
        <w:t>with(</w:t>
      </w:r>
      <w:proofErr w:type="gramEnd"/>
      <w:r>
        <w:t>'success', '</w:t>
      </w:r>
      <w:proofErr w:type="spellStart"/>
      <w:r>
        <w:t>Suplier</w:t>
      </w:r>
      <w:proofErr w:type="spellEnd"/>
      <w:r>
        <w:t xml:space="preserve"> </w:t>
      </w:r>
      <w:proofErr w:type="spellStart"/>
      <w:r>
        <w:t>berhasil</w:t>
      </w:r>
      <w:proofErr w:type="spellEnd"/>
      <w:r>
        <w:t xml:space="preserve"> </w:t>
      </w:r>
      <w:proofErr w:type="spellStart"/>
      <w:r>
        <w:t>diperbarui</w:t>
      </w:r>
      <w:proofErr w:type="spellEnd"/>
      <w:r>
        <w:t>.'); //</w:t>
      </w:r>
      <w:proofErr w:type="spellStart"/>
      <w:r>
        <w:t>Setelah</w:t>
      </w:r>
      <w:proofErr w:type="spellEnd"/>
      <w:r>
        <w:t xml:space="preserve"> update </w:t>
      </w:r>
      <w:proofErr w:type="spellStart"/>
      <w:r>
        <w:t>berhasil</w:t>
      </w:r>
      <w:proofErr w:type="spellEnd"/>
      <w:r>
        <w:t xml:space="preserve">, </w:t>
      </w:r>
      <w:proofErr w:type="spellStart"/>
      <w:r>
        <w:t>kembali</w:t>
      </w:r>
      <w:proofErr w:type="spellEnd"/>
      <w:r>
        <w:t xml:space="preserve"> </w:t>
      </w:r>
      <w:proofErr w:type="spellStart"/>
      <w:r>
        <w:t>ke</w:t>
      </w:r>
      <w:proofErr w:type="spellEnd"/>
      <w:r>
        <w:t xml:space="preserve"> daftar supplier</w:t>
      </w:r>
    </w:p>
    <w:p w14:paraId="18325894" w14:textId="77777777" w:rsidR="00502AC1" w:rsidRDefault="00502AC1" w:rsidP="00502AC1">
      <w:pPr>
        <w:ind w:left="2160"/>
      </w:pPr>
      <w:r>
        <w:t xml:space="preserve">        }</w:t>
      </w:r>
    </w:p>
    <w:p w14:paraId="5E7CF44A" w14:textId="77777777" w:rsidR="00502AC1" w:rsidRDefault="00502AC1" w:rsidP="00502AC1">
      <w:pPr>
        <w:ind w:left="2160"/>
      </w:pPr>
    </w:p>
    <w:p w14:paraId="7AB4A281" w14:textId="77777777" w:rsidR="00502AC1" w:rsidRDefault="00502AC1" w:rsidP="00502AC1">
      <w:pPr>
        <w:ind w:left="2160"/>
      </w:pPr>
      <w:r>
        <w:t xml:space="preserve">        if (! $id) {</w:t>
      </w:r>
    </w:p>
    <w:p w14:paraId="7ECB3714" w14:textId="77777777" w:rsidR="00502AC1" w:rsidRDefault="00502AC1" w:rsidP="00502AC1">
      <w:pPr>
        <w:ind w:left="2160"/>
      </w:pPr>
      <w:r>
        <w:t xml:space="preserve">            return redirect()-&gt;to(</w:t>
      </w:r>
      <w:proofErr w:type="spellStart"/>
      <w:r>
        <w:t>base_url</w:t>
      </w:r>
      <w:proofErr w:type="spellEnd"/>
      <w:r>
        <w:t>('supplier'));</w:t>
      </w:r>
    </w:p>
    <w:p w14:paraId="550D0329" w14:textId="77777777" w:rsidR="00502AC1" w:rsidRPr="00502AC1" w:rsidRDefault="00502AC1" w:rsidP="00502AC1">
      <w:pPr>
        <w:ind w:left="2160"/>
        <w:rPr>
          <w:lang w:val="sv-SE"/>
        </w:rPr>
      </w:pPr>
      <w:r>
        <w:t xml:space="preserve">        </w:t>
      </w:r>
      <w:r w:rsidRPr="00502AC1">
        <w:rPr>
          <w:lang w:val="sv-SE"/>
        </w:rPr>
        <w:t>} //Kalau ID kosong, jangan tampilkan form, langsung kembali ke daftar.</w:t>
      </w:r>
    </w:p>
    <w:p w14:paraId="6F3F1056" w14:textId="77777777" w:rsidR="00502AC1" w:rsidRPr="00502AC1" w:rsidRDefault="00502AC1" w:rsidP="00502AC1">
      <w:pPr>
        <w:ind w:left="2160"/>
        <w:rPr>
          <w:lang w:val="sv-SE"/>
        </w:rPr>
      </w:pPr>
    </w:p>
    <w:p w14:paraId="6162A847" w14:textId="77777777" w:rsidR="00502AC1" w:rsidRDefault="00502AC1" w:rsidP="00502AC1">
      <w:pPr>
        <w:ind w:left="2160"/>
      </w:pPr>
      <w:r w:rsidRPr="00502AC1">
        <w:rPr>
          <w:lang w:val="sv-SE"/>
        </w:rPr>
        <w:t xml:space="preserve">        </w:t>
      </w:r>
      <w:r>
        <w:t>$supplier = $this-&gt;model-&gt;</w:t>
      </w:r>
      <w:proofErr w:type="spellStart"/>
      <w:r>
        <w:t>getById</w:t>
      </w:r>
      <w:proofErr w:type="spellEnd"/>
      <w:r>
        <w:t>($id);</w:t>
      </w:r>
    </w:p>
    <w:p w14:paraId="20DEA182" w14:textId="77777777" w:rsidR="00502AC1" w:rsidRDefault="00502AC1" w:rsidP="00502AC1">
      <w:pPr>
        <w:ind w:left="2160"/>
      </w:pPr>
      <w:r>
        <w:t xml:space="preserve">        if (! $supplier) {</w:t>
      </w:r>
    </w:p>
    <w:p w14:paraId="17E6B96B" w14:textId="77777777" w:rsidR="00502AC1" w:rsidRDefault="00502AC1" w:rsidP="00502AC1">
      <w:pPr>
        <w:ind w:left="2160"/>
      </w:pPr>
      <w:r>
        <w:t xml:space="preserve">            return redirect()-&gt;to(</w:t>
      </w:r>
      <w:proofErr w:type="spellStart"/>
      <w:r>
        <w:t>base_url</w:t>
      </w:r>
      <w:proofErr w:type="spellEnd"/>
      <w:r>
        <w:t>('supplier'))-&gt;</w:t>
      </w:r>
      <w:proofErr w:type="gramStart"/>
      <w:r>
        <w:t>with(</w:t>
      </w:r>
      <w:proofErr w:type="gramEnd"/>
      <w:r>
        <w:t xml:space="preserve">'errors', ['Supplier </w:t>
      </w:r>
      <w:proofErr w:type="spellStart"/>
      <w:r>
        <w:t>tidak</w:t>
      </w:r>
      <w:proofErr w:type="spellEnd"/>
      <w:r>
        <w:t xml:space="preserve"> </w:t>
      </w:r>
      <w:proofErr w:type="spellStart"/>
      <w:r>
        <w:t>ditemukan</w:t>
      </w:r>
      <w:proofErr w:type="spellEnd"/>
      <w:r>
        <w:t>.']);</w:t>
      </w:r>
    </w:p>
    <w:p w14:paraId="0963F266" w14:textId="77777777" w:rsidR="00502AC1" w:rsidRDefault="00502AC1" w:rsidP="00502AC1">
      <w:pPr>
        <w:ind w:left="2160"/>
      </w:pPr>
      <w:r>
        <w:t xml:space="preserve">        } //Cari supplier </w:t>
      </w:r>
      <w:proofErr w:type="spellStart"/>
      <w:r>
        <w:t>berdasarkan</w:t>
      </w:r>
      <w:proofErr w:type="spellEnd"/>
      <w:r>
        <w:t xml:space="preserve"> ID</w:t>
      </w:r>
    </w:p>
    <w:p w14:paraId="5A56F331" w14:textId="77777777" w:rsidR="00502AC1" w:rsidRDefault="00502AC1" w:rsidP="00502AC1">
      <w:pPr>
        <w:ind w:left="2160"/>
      </w:pPr>
    </w:p>
    <w:p w14:paraId="54BC8B39" w14:textId="77777777" w:rsidR="00502AC1" w:rsidRDefault="00502AC1" w:rsidP="00502AC1">
      <w:pPr>
        <w:ind w:left="2160"/>
      </w:pPr>
      <w:r>
        <w:lastRenderedPageBreak/>
        <w:t xml:space="preserve">        return </w:t>
      </w:r>
      <w:proofErr w:type="gramStart"/>
      <w:r>
        <w:t>view(</w:t>
      </w:r>
      <w:proofErr w:type="gramEnd"/>
      <w:r>
        <w:t>'supplier/</w:t>
      </w:r>
      <w:proofErr w:type="spellStart"/>
      <w:r>
        <w:t>ubah</w:t>
      </w:r>
      <w:proofErr w:type="spellEnd"/>
      <w:r>
        <w:t>', ['supplier' =&gt; $supplier]);</w:t>
      </w:r>
    </w:p>
    <w:p w14:paraId="6035DD2D" w14:textId="77777777" w:rsidR="00502AC1" w:rsidRDefault="00502AC1" w:rsidP="00502AC1">
      <w:pPr>
        <w:ind w:left="2160"/>
      </w:pPr>
      <w:r>
        <w:t xml:space="preserve">    } //</w:t>
      </w:r>
      <w:proofErr w:type="spellStart"/>
      <w:r>
        <w:t>Kirim</w:t>
      </w:r>
      <w:proofErr w:type="spellEnd"/>
      <w:r>
        <w:t xml:space="preserve"> data supplier </w:t>
      </w:r>
      <w:proofErr w:type="spellStart"/>
      <w:r>
        <w:t>ke</w:t>
      </w:r>
      <w:proofErr w:type="spellEnd"/>
      <w:r>
        <w:t xml:space="preserve"> </w:t>
      </w:r>
      <w:proofErr w:type="spellStart"/>
      <w:r>
        <w:t>halaman</w:t>
      </w:r>
      <w:proofErr w:type="spellEnd"/>
      <w:r>
        <w:t xml:space="preserve"> </w:t>
      </w:r>
      <w:proofErr w:type="spellStart"/>
      <w:r>
        <w:t>ubah</w:t>
      </w:r>
      <w:proofErr w:type="spellEnd"/>
      <w:r>
        <w:t xml:space="preserve">, agar form </w:t>
      </w:r>
      <w:proofErr w:type="spellStart"/>
      <w:r>
        <w:t>menampilkan</w:t>
      </w:r>
      <w:proofErr w:type="spellEnd"/>
      <w:r>
        <w:t xml:space="preserve"> data lama </w:t>
      </w:r>
      <w:proofErr w:type="spellStart"/>
      <w:r>
        <w:t>untuk</w:t>
      </w:r>
      <w:proofErr w:type="spellEnd"/>
      <w:r>
        <w:t xml:space="preserve"> </w:t>
      </w:r>
      <w:proofErr w:type="spellStart"/>
      <w:r>
        <w:t>diedit</w:t>
      </w:r>
      <w:proofErr w:type="spellEnd"/>
    </w:p>
    <w:p w14:paraId="0D72EE87" w14:textId="77777777" w:rsidR="00502AC1" w:rsidRDefault="00502AC1" w:rsidP="00502AC1">
      <w:pPr>
        <w:ind w:left="2160"/>
      </w:pPr>
    </w:p>
    <w:p w14:paraId="0D356918" w14:textId="77777777" w:rsidR="00502AC1" w:rsidRDefault="00502AC1" w:rsidP="00502AC1">
      <w:pPr>
        <w:ind w:left="2160"/>
      </w:pPr>
      <w:r>
        <w:t xml:space="preserve">    public function </w:t>
      </w:r>
      <w:proofErr w:type="gramStart"/>
      <w:r>
        <w:t>hapus(</w:t>
      </w:r>
      <w:proofErr w:type="gramEnd"/>
      <w:r>
        <w:t>$id = null)</w:t>
      </w:r>
    </w:p>
    <w:p w14:paraId="550D6C19" w14:textId="77777777" w:rsidR="00502AC1" w:rsidRDefault="00502AC1" w:rsidP="00502AC1">
      <w:pPr>
        <w:ind w:left="2160"/>
      </w:pPr>
      <w:r>
        <w:t xml:space="preserve">    {</w:t>
      </w:r>
    </w:p>
    <w:p w14:paraId="7EF8E5A0" w14:textId="77777777" w:rsidR="00502AC1" w:rsidRDefault="00502AC1" w:rsidP="00502AC1">
      <w:pPr>
        <w:ind w:left="2160"/>
      </w:pPr>
      <w:r>
        <w:t xml:space="preserve">        if ($this-&gt;request-&gt;</w:t>
      </w:r>
      <w:proofErr w:type="spellStart"/>
      <w:proofErr w:type="gramStart"/>
      <w:r>
        <w:t>getMethod</w:t>
      </w:r>
      <w:proofErr w:type="spellEnd"/>
      <w:r>
        <w:t>(</w:t>
      </w:r>
      <w:proofErr w:type="gramEnd"/>
      <w:r>
        <w:t>) === 'post') {</w:t>
      </w:r>
    </w:p>
    <w:p w14:paraId="2D8E3691" w14:textId="77777777" w:rsidR="00502AC1" w:rsidRDefault="00502AC1" w:rsidP="00502AC1">
      <w:pPr>
        <w:ind w:left="2160"/>
      </w:pPr>
      <w:r>
        <w:t xml:space="preserve">            $</w:t>
      </w:r>
      <w:proofErr w:type="spellStart"/>
      <w:r>
        <w:t>postId</w:t>
      </w:r>
      <w:proofErr w:type="spellEnd"/>
      <w:r>
        <w:t xml:space="preserve"> = $this-&gt;request-&gt;</w:t>
      </w:r>
      <w:proofErr w:type="spellStart"/>
      <w:r>
        <w:t>getPost</w:t>
      </w:r>
      <w:proofErr w:type="spellEnd"/>
      <w:r>
        <w:t>('id'</w:t>
      </w:r>
      <w:proofErr w:type="gramStart"/>
      <w:r>
        <w:t>) ??</w:t>
      </w:r>
      <w:proofErr w:type="gramEnd"/>
      <w:r>
        <w:t xml:space="preserve"> $this-&gt;request-&gt;</w:t>
      </w:r>
      <w:proofErr w:type="spellStart"/>
      <w:r>
        <w:t>getPost</w:t>
      </w:r>
      <w:proofErr w:type="spellEnd"/>
      <w:r>
        <w:t>('</w:t>
      </w:r>
      <w:proofErr w:type="spellStart"/>
      <w:r>
        <w:t>id_suplier</w:t>
      </w:r>
      <w:proofErr w:type="spellEnd"/>
      <w:r>
        <w:t>') ?? null;</w:t>
      </w:r>
    </w:p>
    <w:p w14:paraId="43D033DD" w14:textId="77777777" w:rsidR="00502AC1" w:rsidRDefault="00502AC1" w:rsidP="00502AC1">
      <w:pPr>
        <w:ind w:left="2160"/>
      </w:pPr>
      <w:r>
        <w:t xml:space="preserve">            if ($</w:t>
      </w:r>
      <w:proofErr w:type="spellStart"/>
      <w:r>
        <w:t>postId</w:t>
      </w:r>
      <w:proofErr w:type="spellEnd"/>
      <w:r>
        <w:t>) {</w:t>
      </w:r>
    </w:p>
    <w:p w14:paraId="2562814D" w14:textId="77777777" w:rsidR="00502AC1" w:rsidRDefault="00502AC1" w:rsidP="00502AC1">
      <w:pPr>
        <w:ind w:left="2160"/>
      </w:pPr>
      <w:r>
        <w:t xml:space="preserve">                $id = (int) $</w:t>
      </w:r>
      <w:proofErr w:type="spellStart"/>
      <w:r>
        <w:t>postId</w:t>
      </w:r>
      <w:proofErr w:type="spellEnd"/>
      <w:r>
        <w:t>;</w:t>
      </w:r>
    </w:p>
    <w:p w14:paraId="4F071C8C" w14:textId="77777777" w:rsidR="00502AC1" w:rsidRDefault="00502AC1" w:rsidP="00502AC1">
      <w:pPr>
        <w:ind w:left="2160"/>
      </w:pPr>
      <w:r>
        <w:t xml:space="preserve">            }</w:t>
      </w:r>
    </w:p>
    <w:p w14:paraId="5EDEFBD4" w14:textId="77777777" w:rsidR="00502AC1" w:rsidRDefault="00502AC1" w:rsidP="00502AC1">
      <w:pPr>
        <w:ind w:left="2160"/>
      </w:pPr>
      <w:r>
        <w:t xml:space="preserve">        } //Ambil ID supplier yang </w:t>
      </w:r>
      <w:proofErr w:type="spellStart"/>
      <w:r>
        <w:t>mau</w:t>
      </w:r>
      <w:proofErr w:type="spellEnd"/>
      <w:r>
        <w:t xml:space="preserve"> </w:t>
      </w:r>
      <w:proofErr w:type="spellStart"/>
      <w:r>
        <w:t>dihapus</w:t>
      </w:r>
      <w:proofErr w:type="spellEnd"/>
    </w:p>
    <w:p w14:paraId="2B6FCD1B" w14:textId="77777777" w:rsidR="00502AC1" w:rsidRDefault="00502AC1" w:rsidP="00502AC1">
      <w:pPr>
        <w:ind w:left="2160"/>
      </w:pPr>
    </w:p>
    <w:p w14:paraId="7B1C5D85" w14:textId="77777777" w:rsidR="00502AC1" w:rsidRDefault="00502AC1" w:rsidP="00502AC1">
      <w:pPr>
        <w:ind w:left="2160"/>
      </w:pPr>
      <w:r>
        <w:t xml:space="preserve">        if (! $id) {</w:t>
      </w:r>
    </w:p>
    <w:p w14:paraId="0A3CB9EC" w14:textId="77777777" w:rsidR="00502AC1" w:rsidRDefault="00502AC1" w:rsidP="00502AC1">
      <w:pPr>
        <w:ind w:left="2160"/>
      </w:pPr>
      <w:r>
        <w:t xml:space="preserve">            return redirect()-&gt;to(</w:t>
      </w:r>
      <w:proofErr w:type="spellStart"/>
      <w:r>
        <w:t>base_url</w:t>
      </w:r>
      <w:proofErr w:type="spellEnd"/>
      <w:r>
        <w:t>('supplier'))-&gt;</w:t>
      </w:r>
      <w:proofErr w:type="gramStart"/>
      <w:r>
        <w:t>with(</w:t>
      </w:r>
      <w:proofErr w:type="gramEnd"/>
      <w:r>
        <w:t xml:space="preserve">'errors', ['ID </w:t>
      </w:r>
      <w:proofErr w:type="spellStart"/>
      <w:r>
        <w:t>tidak</w:t>
      </w:r>
      <w:proofErr w:type="spellEnd"/>
      <w:r>
        <w:t xml:space="preserve"> valid.']);</w:t>
      </w:r>
    </w:p>
    <w:p w14:paraId="56B536EC" w14:textId="77777777" w:rsidR="00502AC1" w:rsidRDefault="00502AC1" w:rsidP="00502AC1">
      <w:pPr>
        <w:ind w:left="2160"/>
      </w:pPr>
      <w:r>
        <w:t xml:space="preserve">        } //Cek </w:t>
      </w:r>
      <w:proofErr w:type="spellStart"/>
      <w:r>
        <w:t>apakah</w:t>
      </w:r>
      <w:proofErr w:type="spellEnd"/>
      <w:r>
        <w:t xml:space="preserve"> ID valid</w:t>
      </w:r>
    </w:p>
    <w:p w14:paraId="0108F1AD" w14:textId="77777777" w:rsidR="00502AC1" w:rsidRDefault="00502AC1" w:rsidP="00502AC1">
      <w:pPr>
        <w:ind w:left="2160"/>
      </w:pPr>
    </w:p>
    <w:p w14:paraId="4F2C2994" w14:textId="77777777" w:rsidR="00502AC1" w:rsidRDefault="00502AC1" w:rsidP="00502AC1">
      <w:pPr>
        <w:ind w:left="2160"/>
      </w:pPr>
      <w:r>
        <w:t xml:space="preserve">        $supplier = $this-&gt;model-&gt;</w:t>
      </w:r>
      <w:proofErr w:type="spellStart"/>
      <w:r>
        <w:t>getById</w:t>
      </w:r>
      <w:proofErr w:type="spellEnd"/>
      <w:r>
        <w:t>($id);</w:t>
      </w:r>
    </w:p>
    <w:p w14:paraId="6C43E14A" w14:textId="77777777" w:rsidR="00502AC1" w:rsidRDefault="00502AC1" w:rsidP="00502AC1">
      <w:pPr>
        <w:ind w:left="2160"/>
      </w:pPr>
      <w:r>
        <w:t xml:space="preserve">        if (! $supplier) {</w:t>
      </w:r>
    </w:p>
    <w:p w14:paraId="0326C6FA" w14:textId="77777777" w:rsidR="00502AC1" w:rsidRDefault="00502AC1" w:rsidP="00502AC1">
      <w:pPr>
        <w:ind w:left="2160"/>
      </w:pPr>
      <w:r>
        <w:t xml:space="preserve">            return redirect()-&gt;to(</w:t>
      </w:r>
      <w:proofErr w:type="spellStart"/>
      <w:r>
        <w:t>base_url</w:t>
      </w:r>
      <w:proofErr w:type="spellEnd"/>
      <w:r>
        <w:t>('supplier'))-&gt;</w:t>
      </w:r>
      <w:proofErr w:type="gramStart"/>
      <w:r>
        <w:t>with(</w:t>
      </w:r>
      <w:proofErr w:type="gramEnd"/>
      <w:r>
        <w:t xml:space="preserve">'errors', ['Supplier </w:t>
      </w:r>
      <w:proofErr w:type="spellStart"/>
      <w:r>
        <w:t>tidak</w:t>
      </w:r>
      <w:proofErr w:type="spellEnd"/>
      <w:r>
        <w:t xml:space="preserve"> </w:t>
      </w:r>
      <w:proofErr w:type="spellStart"/>
      <w:r>
        <w:t>ditemukan</w:t>
      </w:r>
      <w:proofErr w:type="spellEnd"/>
      <w:r>
        <w:t>.']);</w:t>
      </w:r>
    </w:p>
    <w:p w14:paraId="01AC184D" w14:textId="77777777" w:rsidR="00502AC1" w:rsidRPr="00502AC1" w:rsidRDefault="00502AC1" w:rsidP="00502AC1">
      <w:pPr>
        <w:ind w:left="2160"/>
        <w:rPr>
          <w:lang w:val="sv-SE"/>
        </w:rPr>
      </w:pPr>
      <w:r>
        <w:t xml:space="preserve">        </w:t>
      </w:r>
      <w:r w:rsidRPr="00502AC1">
        <w:rPr>
          <w:lang w:val="sv-SE"/>
        </w:rPr>
        <w:t>} //Cek apakah suppliernya benar-benar ada</w:t>
      </w:r>
    </w:p>
    <w:p w14:paraId="422CED49" w14:textId="77777777" w:rsidR="00502AC1" w:rsidRPr="00502AC1" w:rsidRDefault="00502AC1" w:rsidP="00502AC1">
      <w:pPr>
        <w:ind w:left="2160"/>
        <w:rPr>
          <w:lang w:val="sv-SE"/>
        </w:rPr>
      </w:pPr>
    </w:p>
    <w:p w14:paraId="5097D38B" w14:textId="77777777" w:rsidR="00502AC1" w:rsidRDefault="00502AC1" w:rsidP="00502AC1">
      <w:pPr>
        <w:ind w:left="2160"/>
      </w:pPr>
      <w:r w:rsidRPr="00502AC1">
        <w:rPr>
          <w:lang w:val="sv-SE"/>
        </w:rPr>
        <w:t xml:space="preserve">        </w:t>
      </w:r>
      <w:r>
        <w:t>$this-&gt;model-&gt;delete($id); //Hapus data supplier</w:t>
      </w:r>
    </w:p>
    <w:p w14:paraId="6B9B5F60" w14:textId="77777777" w:rsidR="00502AC1" w:rsidRDefault="00502AC1" w:rsidP="00502AC1">
      <w:pPr>
        <w:ind w:left="2160"/>
      </w:pPr>
    </w:p>
    <w:p w14:paraId="42A6C496" w14:textId="77777777" w:rsidR="00502AC1" w:rsidRDefault="00502AC1" w:rsidP="00502AC1">
      <w:pPr>
        <w:ind w:left="2160"/>
      </w:pPr>
      <w:r>
        <w:lastRenderedPageBreak/>
        <w:t xml:space="preserve">        return redirect()-&gt;to(</w:t>
      </w:r>
      <w:proofErr w:type="spellStart"/>
      <w:r>
        <w:t>base_url</w:t>
      </w:r>
      <w:proofErr w:type="spellEnd"/>
      <w:r>
        <w:t>('supplier'))-&gt;</w:t>
      </w:r>
      <w:proofErr w:type="gramStart"/>
      <w:r>
        <w:t>with(</w:t>
      </w:r>
      <w:proofErr w:type="gramEnd"/>
      <w:r>
        <w:t>'success', '</w:t>
      </w:r>
      <w:proofErr w:type="spellStart"/>
      <w:r>
        <w:t>Suplier</w:t>
      </w:r>
      <w:proofErr w:type="spellEnd"/>
      <w:r>
        <w:t xml:space="preserve"> </w:t>
      </w:r>
      <w:proofErr w:type="spellStart"/>
      <w:r>
        <w:t>berhasil</w:t>
      </w:r>
      <w:proofErr w:type="spellEnd"/>
      <w:r>
        <w:t xml:space="preserve"> </w:t>
      </w:r>
      <w:proofErr w:type="spellStart"/>
      <w:r>
        <w:t>dihapus</w:t>
      </w:r>
      <w:proofErr w:type="spellEnd"/>
      <w:r>
        <w:t>.');</w:t>
      </w:r>
    </w:p>
    <w:p w14:paraId="12D078C0" w14:textId="77777777" w:rsidR="00502AC1" w:rsidRPr="00502AC1" w:rsidRDefault="00502AC1" w:rsidP="00502AC1">
      <w:pPr>
        <w:ind w:left="2160"/>
        <w:rPr>
          <w:lang w:val="sv-SE"/>
        </w:rPr>
      </w:pPr>
      <w:r>
        <w:t xml:space="preserve">    </w:t>
      </w:r>
      <w:r w:rsidRPr="00502AC1">
        <w:rPr>
          <w:lang w:val="sv-SE"/>
        </w:rPr>
        <w:t>} //Setelah dihapus, kembali ke halaman daftar</w:t>
      </w:r>
    </w:p>
    <w:p w14:paraId="061288FD" w14:textId="62B51173" w:rsidR="00502AC1" w:rsidRPr="00502AC1" w:rsidRDefault="00502AC1" w:rsidP="00502AC1">
      <w:pPr>
        <w:ind w:left="2160"/>
      </w:pPr>
      <w:r>
        <w:t>}</w:t>
      </w:r>
    </w:p>
    <w:p w14:paraId="75B30B54" w14:textId="3670AC9A" w:rsidR="003967A6" w:rsidRDefault="003967A6" w:rsidP="003967A6">
      <w:pPr>
        <w:pStyle w:val="Heading4"/>
      </w:pPr>
      <w:r>
        <w:t>4.2.</w:t>
      </w:r>
      <w:r w:rsidR="000A771F">
        <w:t>5</w:t>
      </w:r>
      <w:r>
        <w:t>.3 View</w:t>
      </w:r>
    </w:p>
    <w:p w14:paraId="42F0EF76" w14:textId="38115BCC" w:rsidR="00502AC1" w:rsidRDefault="00502AC1" w:rsidP="00502AC1">
      <w:pPr>
        <w:pStyle w:val="ListParagraph"/>
        <w:numPr>
          <w:ilvl w:val="0"/>
          <w:numId w:val="63"/>
        </w:numPr>
      </w:pPr>
      <w:r>
        <w:t>Index</w:t>
      </w:r>
    </w:p>
    <w:p w14:paraId="36129F79" w14:textId="77777777" w:rsidR="00502AC1" w:rsidRDefault="00502AC1" w:rsidP="00502AC1">
      <w:pPr>
        <w:pStyle w:val="ListParagraph"/>
        <w:ind w:left="2880"/>
      </w:pPr>
      <w:proofErr w:type="gramStart"/>
      <w:r>
        <w:t>&lt;?=</w:t>
      </w:r>
      <w:proofErr w:type="gramEnd"/>
      <w:r>
        <w:t xml:space="preserve"> $this-&gt;extend('layout/index')</w:t>
      </w:r>
      <w:proofErr w:type="gramStart"/>
      <w:r>
        <w:t>; ?</w:t>
      </w:r>
      <w:proofErr w:type="gramEnd"/>
      <w:r>
        <w:t>&gt;</w:t>
      </w:r>
    </w:p>
    <w:p w14:paraId="037CB7FB" w14:textId="77777777" w:rsidR="00502AC1" w:rsidRDefault="00502AC1" w:rsidP="00502AC1">
      <w:pPr>
        <w:pStyle w:val="ListParagraph"/>
        <w:ind w:left="2880"/>
      </w:pPr>
      <w:proofErr w:type="gramStart"/>
      <w:r>
        <w:t>&lt;?=</w:t>
      </w:r>
      <w:proofErr w:type="gramEnd"/>
      <w:r>
        <w:t xml:space="preserve"> $this-&gt;section('content')</w:t>
      </w:r>
      <w:proofErr w:type="gramStart"/>
      <w:r>
        <w:t>; ?</w:t>
      </w:r>
      <w:proofErr w:type="gramEnd"/>
      <w:r>
        <w:t>&gt;</w:t>
      </w:r>
    </w:p>
    <w:p w14:paraId="62AAD58C" w14:textId="77777777" w:rsidR="00502AC1" w:rsidRDefault="00502AC1" w:rsidP="00502AC1">
      <w:pPr>
        <w:pStyle w:val="ListParagraph"/>
        <w:ind w:left="2880"/>
      </w:pPr>
    </w:p>
    <w:p w14:paraId="4ECF52FF" w14:textId="77777777" w:rsidR="00502AC1" w:rsidRDefault="00502AC1" w:rsidP="00502AC1">
      <w:pPr>
        <w:pStyle w:val="ListParagraph"/>
        <w:ind w:left="2880"/>
      </w:pPr>
      <w:r>
        <w:t>&lt;?</w:t>
      </w:r>
      <w:proofErr w:type="spellStart"/>
      <w:r>
        <w:t>php</w:t>
      </w:r>
      <w:proofErr w:type="spellEnd"/>
    </w:p>
    <w:p w14:paraId="02AFD323" w14:textId="77777777" w:rsidR="00502AC1" w:rsidRDefault="00502AC1" w:rsidP="00502AC1">
      <w:pPr>
        <w:pStyle w:val="ListParagraph"/>
        <w:ind w:left="2880"/>
      </w:pPr>
      <w:r>
        <w:t xml:space="preserve">// </w:t>
      </w:r>
      <w:proofErr w:type="spellStart"/>
      <w:r>
        <w:t>kompatibilitas</w:t>
      </w:r>
      <w:proofErr w:type="spellEnd"/>
      <w:r>
        <w:t xml:space="preserve">: </w:t>
      </w:r>
      <w:proofErr w:type="spellStart"/>
      <w:r>
        <w:t>terima</w:t>
      </w:r>
      <w:proofErr w:type="spellEnd"/>
      <w:r>
        <w:t xml:space="preserve"> $suppliers </w:t>
      </w:r>
      <w:proofErr w:type="spellStart"/>
      <w:r>
        <w:t>atau</w:t>
      </w:r>
      <w:proofErr w:type="spellEnd"/>
      <w:r>
        <w:t xml:space="preserve"> $model</w:t>
      </w:r>
    </w:p>
    <w:p w14:paraId="2E4398AB" w14:textId="77777777" w:rsidR="00502AC1" w:rsidRPr="00502AC1" w:rsidRDefault="00502AC1" w:rsidP="00502AC1">
      <w:pPr>
        <w:pStyle w:val="ListParagraph"/>
        <w:ind w:left="2880"/>
        <w:rPr>
          <w:lang w:val="sv-SE"/>
        </w:rPr>
      </w:pPr>
      <w:r>
        <w:t>$suppliers = $</w:t>
      </w:r>
      <w:proofErr w:type="gramStart"/>
      <w:r>
        <w:t>suppliers ??</w:t>
      </w:r>
      <w:proofErr w:type="gramEnd"/>
      <w:r>
        <w:t xml:space="preserve"> </w:t>
      </w:r>
      <w:r w:rsidRPr="00502AC1">
        <w:rPr>
          <w:lang w:val="sv-SE"/>
        </w:rPr>
        <w:t>$model ?? [];</w:t>
      </w:r>
    </w:p>
    <w:p w14:paraId="72449F61" w14:textId="77777777" w:rsidR="00502AC1" w:rsidRPr="00502AC1" w:rsidRDefault="00502AC1" w:rsidP="00502AC1">
      <w:pPr>
        <w:pStyle w:val="ListParagraph"/>
        <w:ind w:left="2880"/>
        <w:rPr>
          <w:lang w:val="sv-SE"/>
        </w:rPr>
      </w:pPr>
      <w:r w:rsidRPr="00502AC1">
        <w:rPr>
          <w:lang w:val="sv-SE"/>
        </w:rPr>
        <w:t>?&gt;</w:t>
      </w:r>
    </w:p>
    <w:p w14:paraId="4DA3331D" w14:textId="77777777" w:rsidR="00502AC1" w:rsidRPr="00502AC1" w:rsidRDefault="00502AC1" w:rsidP="00502AC1">
      <w:pPr>
        <w:pStyle w:val="ListParagraph"/>
        <w:ind w:left="2880"/>
        <w:rPr>
          <w:lang w:val="sv-SE"/>
        </w:rPr>
      </w:pPr>
    </w:p>
    <w:p w14:paraId="08ECC883" w14:textId="77777777" w:rsidR="00502AC1" w:rsidRPr="00502AC1" w:rsidRDefault="00502AC1" w:rsidP="00502AC1">
      <w:pPr>
        <w:pStyle w:val="ListParagraph"/>
        <w:ind w:left="2880"/>
        <w:rPr>
          <w:lang w:val="sv-SE"/>
        </w:rPr>
      </w:pPr>
      <w:r w:rsidRPr="00502AC1">
        <w:rPr>
          <w:lang w:val="sv-SE"/>
        </w:rPr>
        <w:t>&lt;!-- Styles tombol bundar &amp; tabel --&gt;</w:t>
      </w:r>
    </w:p>
    <w:p w14:paraId="7ED50F6B" w14:textId="77777777" w:rsidR="00502AC1" w:rsidRDefault="00502AC1" w:rsidP="00502AC1">
      <w:pPr>
        <w:pStyle w:val="ListParagraph"/>
        <w:ind w:left="2880"/>
      </w:pPr>
      <w:r>
        <w:t>&lt;style&gt;</w:t>
      </w:r>
    </w:p>
    <w:p w14:paraId="4EBD872A" w14:textId="77777777" w:rsidR="00502AC1" w:rsidRDefault="00502AC1" w:rsidP="00502AC1">
      <w:pPr>
        <w:pStyle w:val="ListParagraph"/>
        <w:ind w:left="2880"/>
      </w:pPr>
      <w:proofErr w:type="gramStart"/>
      <w:r>
        <w:t>.action</w:t>
      </w:r>
      <w:proofErr w:type="gramEnd"/>
      <w:r>
        <w:t xml:space="preserve">-group </w:t>
      </w:r>
      <w:proofErr w:type="gramStart"/>
      <w:r>
        <w:t xml:space="preserve">{ </w:t>
      </w:r>
      <w:proofErr w:type="spellStart"/>
      <w:r>
        <w:t>display</w:t>
      </w:r>
      <w:proofErr w:type="gramEnd"/>
      <w:r>
        <w:t>:flex</w:t>
      </w:r>
      <w:proofErr w:type="spellEnd"/>
      <w:r>
        <w:t xml:space="preserve">; gap:0.5rem; </w:t>
      </w:r>
      <w:proofErr w:type="spellStart"/>
      <w:r>
        <w:t>justify-</w:t>
      </w:r>
      <w:proofErr w:type="gramStart"/>
      <w:r>
        <w:t>content:center</w:t>
      </w:r>
      <w:proofErr w:type="spellEnd"/>
      <w:proofErr w:type="gramEnd"/>
      <w:r>
        <w:t xml:space="preserve">; </w:t>
      </w:r>
      <w:proofErr w:type="spellStart"/>
      <w:r>
        <w:t>align-</w:t>
      </w:r>
      <w:proofErr w:type="gramStart"/>
      <w:r>
        <w:t>items:center</w:t>
      </w:r>
      <w:proofErr w:type="spellEnd"/>
      <w:r>
        <w:t>; }</w:t>
      </w:r>
      <w:proofErr w:type="gramEnd"/>
    </w:p>
    <w:p w14:paraId="57F72382" w14:textId="77777777" w:rsidR="00502AC1" w:rsidRDefault="00502AC1" w:rsidP="00502AC1">
      <w:pPr>
        <w:pStyle w:val="ListParagraph"/>
        <w:ind w:left="2880"/>
      </w:pPr>
      <w:proofErr w:type="gramStart"/>
      <w:r>
        <w:t>.action</w:t>
      </w:r>
      <w:proofErr w:type="gramEnd"/>
      <w:r>
        <w:t>-circle {</w:t>
      </w:r>
    </w:p>
    <w:p w14:paraId="3F1A167B" w14:textId="77777777" w:rsidR="00502AC1" w:rsidRDefault="00502AC1" w:rsidP="00502AC1">
      <w:pPr>
        <w:pStyle w:val="ListParagraph"/>
        <w:ind w:left="2880"/>
      </w:pPr>
      <w:r>
        <w:t xml:space="preserve">    width:40px; height:40px; border-radius:50%;</w:t>
      </w:r>
    </w:p>
    <w:p w14:paraId="66DD47DF" w14:textId="77777777" w:rsidR="00502AC1" w:rsidRDefault="00502AC1" w:rsidP="00502AC1">
      <w:pPr>
        <w:pStyle w:val="ListParagraph"/>
        <w:ind w:left="2880"/>
      </w:pPr>
      <w:r>
        <w:t xml:space="preserve">    </w:t>
      </w:r>
      <w:proofErr w:type="spellStart"/>
      <w:proofErr w:type="gramStart"/>
      <w:r>
        <w:t>display:flex</w:t>
      </w:r>
      <w:proofErr w:type="spellEnd"/>
      <w:proofErr w:type="gramEnd"/>
      <w:r>
        <w:t xml:space="preserve">; </w:t>
      </w:r>
      <w:proofErr w:type="spellStart"/>
      <w:r>
        <w:t>justify-</w:t>
      </w:r>
      <w:proofErr w:type="gramStart"/>
      <w:r>
        <w:t>content:center</w:t>
      </w:r>
      <w:proofErr w:type="spellEnd"/>
      <w:proofErr w:type="gramEnd"/>
      <w:r>
        <w:t xml:space="preserve">; </w:t>
      </w:r>
      <w:proofErr w:type="spellStart"/>
      <w:r>
        <w:t>align-</w:t>
      </w:r>
      <w:proofErr w:type="gramStart"/>
      <w:r>
        <w:t>items:center</w:t>
      </w:r>
      <w:proofErr w:type="spellEnd"/>
      <w:proofErr w:type="gramEnd"/>
      <w:r>
        <w:t>;</w:t>
      </w:r>
    </w:p>
    <w:p w14:paraId="521B1206" w14:textId="77777777" w:rsidR="00502AC1" w:rsidRDefault="00502AC1" w:rsidP="00502AC1">
      <w:pPr>
        <w:pStyle w:val="ListParagraph"/>
        <w:ind w:left="2880"/>
      </w:pPr>
      <w:r>
        <w:t xml:space="preserve">    padding:</w:t>
      </w:r>
      <w:proofErr w:type="gramStart"/>
      <w:r>
        <w:t>0 !important</w:t>
      </w:r>
      <w:proofErr w:type="gramEnd"/>
      <w:r>
        <w:t xml:space="preserve">; </w:t>
      </w:r>
      <w:proofErr w:type="gramStart"/>
      <w:r>
        <w:t>color:#</w:t>
      </w:r>
      <w:proofErr w:type="spellStart"/>
      <w:proofErr w:type="gramEnd"/>
      <w:r>
        <w:t>fff</w:t>
      </w:r>
      <w:proofErr w:type="spellEnd"/>
      <w:r>
        <w:t xml:space="preserve">; </w:t>
      </w:r>
      <w:proofErr w:type="spellStart"/>
      <w:proofErr w:type="gramStart"/>
      <w:r>
        <w:t>border:none</w:t>
      </w:r>
      <w:proofErr w:type="spellEnd"/>
      <w:proofErr w:type="gramEnd"/>
      <w:r>
        <w:t xml:space="preserve">; </w:t>
      </w:r>
      <w:proofErr w:type="spellStart"/>
      <w:proofErr w:type="gramStart"/>
      <w:r>
        <w:t>cursor:pointer</w:t>
      </w:r>
      <w:proofErr w:type="spellEnd"/>
      <w:proofErr w:type="gramEnd"/>
      <w:r>
        <w:t>;</w:t>
      </w:r>
    </w:p>
    <w:p w14:paraId="738F4C1D" w14:textId="77777777" w:rsidR="00502AC1" w:rsidRDefault="00502AC1" w:rsidP="00502AC1">
      <w:pPr>
        <w:pStyle w:val="ListParagraph"/>
        <w:ind w:left="2880"/>
      </w:pPr>
      <w:r>
        <w:t xml:space="preserve">    box-shadow:0 2px 6px </w:t>
      </w:r>
      <w:proofErr w:type="spellStart"/>
      <w:proofErr w:type="gramStart"/>
      <w:r>
        <w:t>rgba</w:t>
      </w:r>
      <w:proofErr w:type="spellEnd"/>
      <w:r>
        <w:t>(</w:t>
      </w:r>
      <w:proofErr w:type="gramEnd"/>
      <w:r>
        <w:t>0,0,0,0.06);</w:t>
      </w:r>
    </w:p>
    <w:p w14:paraId="5B67EFDE" w14:textId="77777777" w:rsidR="00502AC1" w:rsidRDefault="00502AC1" w:rsidP="00502AC1">
      <w:pPr>
        <w:pStyle w:val="ListParagraph"/>
        <w:ind w:left="2880"/>
      </w:pPr>
      <w:r>
        <w:t>}</w:t>
      </w:r>
    </w:p>
    <w:p w14:paraId="3D69F0E3" w14:textId="77777777" w:rsidR="00502AC1" w:rsidRDefault="00502AC1" w:rsidP="00502AC1">
      <w:pPr>
        <w:pStyle w:val="ListParagraph"/>
        <w:ind w:left="2880"/>
      </w:pPr>
      <w:proofErr w:type="gramStart"/>
      <w:r>
        <w:t>.</w:t>
      </w:r>
      <w:proofErr w:type="spellStart"/>
      <w:r>
        <w:t>btn</w:t>
      </w:r>
      <w:proofErr w:type="spellEnd"/>
      <w:proofErr w:type="gramEnd"/>
      <w:r>
        <w:t xml:space="preserve">-orange </w:t>
      </w:r>
      <w:proofErr w:type="gramStart"/>
      <w:r>
        <w:t>{ background</w:t>
      </w:r>
      <w:proofErr w:type="gramEnd"/>
      <w:r>
        <w:t>:#f6a21a</w:t>
      </w:r>
      <w:proofErr w:type="gramStart"/>
      <w:r>
        <w:t>; }</w:t>
      </w:r>
      <w:proofErr w:type="gramEnd"/>
    </w:p>
    <w:p w14:paraId="244B1B1E" w14:textId="77777777" w:rsidR="00502AC1" w:rsidRDefault="00502AC1" w:rsidP="00502AC1">
      <w:pPr>
        <w:pStyle w:val="ListParagraph"/>
        <w:ind w:left="2880"/>
      </w:pPr>
      <w:proofErr w:type="gramStart"/>
      <w:r>
        <w:t>.</w:t>
      </w:r>
      <w:proofErr w:type="spellStart"/>
      <w:r>
        <w:t>btn</w:t>
      </w:r>
      <w:proofErr w:type="spellEnd"/>
      <w:proofErr w:type="gramEnd"/>
      <w:r>
        <w:t xml:space="preserve">-red </w:t>
      </w:r>
      <w:proofErr w:type="gramStart"/>
      <w:r>
        <w:t>{ background</w:t>
      </w:r>
      <w:proofErr w:type="gramEnd"/>
      <w:r>
        <w:t>:#f14b5d</w:t>
      </w:r>
      <w:proofErr w:type="gramStart"/>
      <w:r>
        <w:t>; }</w:t>
      </w:r>
      <w:proofErr w:type="gramEnd"/>
    </w:p>
    <w:p w14:paraId="705C21E4" w14:textId="77777777" w:rsidR="00502AC1" w:rsidRDefault="00502AC1" w:rsidP="00502AC1">
      <w:pPr>
        <w:pStyle w:val="ListParagraph"/>
        <w:ind w:left="2880"/>
      </w:pPr>
      <w:proofErr w:type="gramStart"/>
      <w:r>
        <w:t>.action</w:t>
      </w:r>
      <w:proofErr w:type="gramEnd"/>
      <w:r>
        <w:t xml:space="preserve">-circle </w:t>
      </w:r>
      <w:proofErr w:type="spellStart"/>
      <w:proofErr w:type="gramStart"/>
      <w:r>
        <w:t>img.icon</w:t>
      </w:r>
      <w:proofErr w:type="spellEnd"/>
      <w:proofErr w:type="gramEnd"/>
      <w:r>
        <w:t xml:space="preserve"> </w:t>
      </w:r>
      <w:proofErr w:type="gramStart"/>
      <w:r>
        <w:t>{ width</w:t>
      </w:r>
      <w:proofErr w:type="gramEnd"/>
      <w:r>
        <w:t>:18px; height:18px</w:t>
      </w:r>
      <w:proofErr w:type="gramStart"/>
      <w:r>
        <w:t>; }</w:t>
      </w:r>
      <w:proofErr w:type="gramEnd"/>
    </w:p>
    <w:p w14:paraId="198D196C" w14:textId="77777777" w:rsidR="00502AC1" w:rsidRDefault="00502AC1" w:rsidP="00502AC1">
      <w:pPr>
        <w:pStyle w:val="ListParagraph"/>
        <w:ind w:left="2880"/>
      </w:pPr>
      <w:r>
        <w:t>@media (max-width:480</w:t>
      </w:r>
      <w:proofErr w:type="gramStart"/>
      <w:r>
        <w:t>px){ .action</w:t>
      </w:r>
      <w:proofErr w:type="gramEnd"/>
      <w:r>
        <w:t>-circle{width:34</w:t>
      </w:r>
      <w:proofErr w:type="gramStart"/>
      <w:r>
        <w:t>px;height</w:t>
      </w:r>
      <w:proofErr w:type="gramEnd"/>
      <w:r>
        <w:t>:34px;</w:t>
      </w:r>
      <w:proofErr w:type="gramStart"/>
      <w:r>
        <w:t>} .action</w:t>
      </w:r>
      <w:proofErr w:type="gramEnd"/>
      <w:r>
        <w:t xml:space="preserve">-circle </w:t>
      </w:r>
      <w:proofErr w:type="spellStart"/>
      <w:proofErr w:type="gramStart"/>
      <w:r>
        <w:t>img.icon</w:t>
      </w:r>
      <w:proofErr w:type="spellEnd"/>
      <w:proofErr w:type="gramEnd"/>
      <w:r>
        <w:t>{width:16</w:t>
      </w:r>
      <w:proofErr w:type="gramStart"/>
      <w:r>
        <w:t>px;height</w:t>
      </w:r>
      <w:proofErr w:type="gramEnd"/>
      <w:r>
        <w:t>:16px;</w:t>
      </w:r>
      <w:proofErr w:type="gramStart"/>
      <w:r>
        <w:t>} }</w:t>
      </w:r>
      <w:proofErr w:type="gramEnd"/>
    </w:p>
    <w:p w14:paraId="551505CC" w14:textId="77777777" w:rsidR="00502AC1" w:rsidRDefault="00502AC1" w:rsidP="00502AC1">
      <w:pPr>
        <w:pStyle w:val="ListParagraph"/>
        <w:ind w:left="2880"/>
      </w:pPr>
      <w:proofErr w:type="gramStart"/>
      <w:r>
        <w:t>.table</w:t>
      </w:r>
      <w:proofErr w:type="gramEnd"/>
      <w:r>
        <w:t xml:space="preserve"> </w:t>
      </w:r>
      <w:proofErr w:type="spellStart"/>
      <w:r>
        <w:t>thead</w:t>
      </w:r>
      <w:proofErr w:type="spellEnd"/>
      <w:r>
        <w:t xml:space="preserve"> </w:t>
      </w:r>
      <w:proofErr w:type="spellStart"/>
      <w:r>
        <w:t>th</w:t>
      </w:r>
      <w:proofErr w:type="spellEnd"/>
      <w:r>
        <w:t xml:space="preserve"> </w:t>
      </w:r>
      <w:proofErr w:type="gramStart"/>
      <w:r>
        <w:t>{ background</w:t>
      </w:r>
      <w:proofErr w:type="gramEnd"/>
      <w:r>
        <w:t xml:space="preserve">:#23262a; </w:t>
      </w:r>
      <w:proofErr w:type="gramStart"/>
      <w:r>
        <w:t>color:#</w:t>
      </w:r>
      <w:proofErr w:type="spellStart"/>
      <w:proofErr w:type="gramEnd"/>
      <w:r>
        <w:t>fff</w:t>
      </w:r>
      <w:proofErr w:type="spellEnd"/>
      <w:r>
        <w:t xml:space="preserve">; </w:t>
      </w:r>
      <w:proofErr w:type="spellStart"/>
      <w:proofErr w:type="gramStart"/>
      <w:r>
        <w:t>border:none</w:t>
      </w:r>
      <w:proofErr w:type="spellEnd"/>
      <w:r>
        <w:t>; }</w:t>
      </w:r>
      <w:proofErr w:type="gramEnd"/>
    </w:p>
    <w:p w14:paraId="228C3A7A" w14:textId="77777777" w:rsidR="00502AC1" w:rsidRDefault="00502AC1" w:rsidP="00502AC1">
      <w:pPr>
        <w:pStyle w:val="ListParagraph"/>
        <w:ind w:left="2880"/>
      </w:pPr>
      <w:proofErr w:type="gramStart"/>
      <w:r>
        <w:t>.table</w:t>
      </w:r>
      <w:proofErr w:type="gramEnd"/>
      <w:r>
        <w:t xml:space="preserve"> </w:t>
      </w:r>
      <w:proofErr w:type="spellStart"/>
      <w:r>
        <w:t>tbody</w:t>
      </w:r>
      <w:proofErr w:type="spellEnd"/>
      <w:r>
        <w:t xml:space="preserve"> td </w:t>
      </w:r>
      <w:proofErr w:type="gramStart"/>
      <w:r>
        <w:t>{ vertical</w:t>
      </w:r>
      <w:proofErr w:type="gramEnd"/>
      <w:r>
        <w:t>-align: middle</w:t>
      </w:r>
      <w:proofErr w:type="gramStart"/>
      <w:r>
        <w:t>; }</w:t>
      </w:r>
      <w:proofErr w:type="gramEnd"/>
    </w:p>
    <w:p w14:paraId="78AC2C37" w14:textId="77777777" w:rsidR="00502AC1" w:rsidRDefault="00502AC1" w:rsidP="00502AC1">
      <w:pPr>
        <w:pStyle w:val="ListParagraph"/>
        <w:ind w:left="2880"/>
      </w:pPr>
      <w:proofErr w:type="gramStart"/>
      <w:r>
        <w:t>.table</w:t>
      </w:r>
      <w:proofErr w:type="gramEnd"/>
      <w:r>
        <w:t xml:space="preserve"> td</w:t>
      </w:r>
      <w:proofErr w:type="gramStart"/>
      <w:r>
        <w:t>, .table</w:t>
      </w:r>
      <w:proofErr w:type="gramEnd"/>
      <w:r>
        <w:t xml:space="preserve"> </w:t>
      </w:r>
      <w:proofErr w:type="spellStart"/>
      <w:r>
        <w:t>th</w:t>
      </w:r>
      <w:proofErr w:type="spellEnd"/>
      <w:r>
        <w:t xml:space="preserve"> </w:t>
      </w:r>
      <w:proofErr w:type="gramStart"/>
      <w:r>
        <w:t>{ padding</w:t>
      </w:r>
      <w:proofErr w:type="gramEnd"/>
      <w:r>
        <w:t>: 16px 12px</w:t>
      </w:r>
      <w:proofErr w:type="gramStart"/>
      <w:r>
        <w:t>; }</w:t>
      </w:r>
      <w:proofErr w:type="gramEnd"/>
    </w:p>
    <w:p w14:paraId="00292847" w14:textId="77777777" w:rsidR="00502AC1" w:rsidRDefault="00502AC1" w:rsidP="00502AC1">
      <w:pPr>
        <w:pStyle w:val="ListParagraph"/>
        <w:ind w:left="2880"/>
      </w:pPr>
      <w:proofErr w:type="gramStart"/>
      <w:r>
        <w:t>.table</w:t>
      </w:r>
      <w:proofErr w:type="gramEnd"/>
      <w:r>
        <w:t xml:space="preserve"> </w:t>
      </w:r>
      <w:proofErr w:type="spellStart"/>
      <w:r>
        <w:t>thead</w:t>
      </w:r>
      <w:proofErr w:type="spellEnd"/>
      <w:r>
        <w:t xml:space="preserve"> </w:t>
      </w:r>
      <w:proofErr w:type="spellStart"/>
      <w:proofErr w:type="gramStart"/>
      <w:r>
        <w:t>th:last</w:t>
      </w:r>
      <w:proofErr w:type="gramEnd"/>
      <w:r>
        <w:t>-child</w:t>
      </w:r>
      <w:proofErr w:type="spellEnd"/>
      <w:proofErr w:type="gramStart"/>
      <w:r>
        <w:t>, .table</w:t>
      </w:r>
      <w:proofErr w:type="gramEnd"/>
      <w:r>
        <w:t xml:space="preserve"> </w:t>
      </w:r>
      <w:proofErr w:type="spellStart"/>
      <w:r>
        <w:t>tbody</w:t>
      </w:r>
      <w:proofErr w:type="spellEnd"/>
      <w:r>
        <w:t xml:space="preserve"> </w:t>
      </w:r>
      <w:proofErr w:type="spellStart"/>
      <w:proofErr w:type="gramStart"/>
      <w:r>
        <w:t>td:last</w:t>
      </w:r>
      <w:proofErr w:type="gramEnd"/>
      <w:r>
        <w:t>-child</w:t>
      </w:r>
      <w:proofErr w:type="spellEnd"/>
      <w:r>
        <w:t xml:space="preserve"> </w:t>
      </w:r>
      <w:proofErr w:type="gramStart"/>
      <w:r>
        <w:t>{ width</w:t>
      </w:r>
      <w:proofErr w:type="gramEnd"/>
      <w:r>
        <w:t>:18%</w:t>
      </w:r>
      <w:proofErr w:type="gramStart"/>
      <w:r>
        <w:t>; }</w:t>
      </w:r>
      <w:proofErr w:type="gramEnd"/>
    </w:p>
    <w:p w14:paraId="45FAEDA8" w14:textId="77777777" w:rsidR="00502AC1" w:rsidRDefault="00502AC1" w:rsidP="00502AC1">
      <w:pPr>
        <w:pStyle w:val="ListParagraph"/>
        <w:ind w:left="2880"/>
      </w:pPr>
      <w:r>
        <w:t>&lt;/style&gt;</w:t>
      </w:r>
    </w:p>
    <w:p w14:paraId="467C12E9" w14:textId="77777777" w:rsidR="00502AC1" w:rsidRDefault="00502AC1" w:rsidP="00502AC1">
      <w:pPr>
        <w:pStyle w:val="ListParagraph"/>
        <w:ind w:left="2880"/>
      </w:pPr>
    </w:p>
    <w:p w14:paraId="20EE4472" w14:textId="77777777" w:rsidR="00502AC1" w:rsidRDefault="00502AC1" w:rsidP="00502AC1">
      <w:pPr>
        <w:pStyle w:val="ListParagraph"/>
        <w:ind w:left="2880"/>
      </w:pPr>
      <w:r>
        <w:lastRenderedPageBreak/>
        <w:t>&lt;div class="card-header mb-3"&gt;</w:t>
      </w:r>
    </w:p>
    <w:p w14:paraId="6FC48E0C" w14:textId="77777777" w:rsidR="00502AC1" w:rsidRDefault="00502AC1" w:rsidP="00502AC1">
      <w:pPr>
        <w:pStyle w:val="ListParagraph"/>
        <w:ind w:left="2880"/>
      </w:pPr>
      <w:r>
        <w:t xml:space="preserve">    &lt;h4 class="mb-3"&gt;Daftar Supplier&lt;/h4&gt;</w:t>
      </w:r>
    </w:p>
    <w:p w14:paraId="628A4AE2" w14:textId="77777777" w:rsidR="00502AC1" w:rsidRDefault="00502AC1" w:rsidP="00502AC1">
      <w:pPr>
        <w:pStyle w:val="ListParagraph"/>
        <w:ind w:left="2880"/>
      </w:pPr>
    </w:p>
    <w:p w14:paraId="6E67A8EC" w14:textId="77777777" w:rsidR="00502AC1" w:rsidRDefault="00502AC1" w:rsidP="00502AC1">
      <w:pPr>
        <w:pStyle w:val="ListParagraph"/>
        <w:ind w:left="2880"/>
      </w:pPr>
      <w:r>
        <w:t xml:space="preserve">    &lt;div class="d-flex justify-content-between align-items-center gap-2 flex-wrap"&gt;</w:t>
      </w:r>
    </w:p>
    <w:p w14:paraId="19C86A5C" w14:textId="77777777" w:rsidR="00502AC1" w:rsidRDefault="00502AC1" w:rsidP="00502AC1">
      <w:pPr>
        <w:pStyle w:val="ListParagraph"/>
        <w:ind w:left="2880"/>
      </w:pPr>
      <w:r>
        <w:t xml:space="preserve">        </w:t>
      </w:r>
      <w:proofErr w:type="gramStart"/>
      <w:r>
        <w:t>&lt;!--</w:t>
      </w:r>
      <w:proofErr w:type="gramEnd"/>
      <w:r>
        <w:t xml:space="preserve"> SEARCH PRODUK --&gt;</w:t>
      </w:r>
    </w:p>
    <w:p w14:paraId="38A51261" w14:textId="77777777" w:rsidR="00502AC1" w:rsidRDefault="00502AC1" w:rsidP="00502AC1">
      <w:pPr>
        <w:pStyle w:val="ListParagraph"/>
        <w:ind w:left="2880"/>
      </w:pPr>
      <w:r>
        <w:t xml:space="preserve">        &lt;form action="</w:t>
      </w:r>
      <w:proofErr w:type="gramStart"/>
      <w:r>
        <w:t>&lt;?=</w:t>
      </w:r>
      <w:proofErr w:type="gramEnd"/>
      <w:r>
        <w:t xml:space="preserve"> </w:t>
      </w:r>
      <w:proofErr w:type="spellStart"/>
      <w:r>
        <w:t>base_url</w:t>
      </w:r>
      <w:proofErr w:type="spellEnd"/>
      <w:r>
        <w:t>('supplier'</w:t>
      </w:r>
      <w:proofErr w:type="gramStart"/>
      <w:r>
        <w:t>) ?</w:t>
      </w:r>
      <w:proofErr w:type="gramEnd"/>
      <w:r>
        <w:t>&gt;" method="get" class="d-flex gap-2"&gt;</w:t>
      </w:r>
    </w:p>
    <w:p w14:paraId="2FBEED9A" w14:textId="77777777" w:rsidR="00502AC1" w:rsidRDefault="00502AC1" w:rsidP="00502AC1">
      <w:pPr>
        <w:pStyle w:val="ListParagraph"/>
        <w:ind w:left="2880"/>
      </w:pPr>
      <w:r>
        <w:t xml:space="preserve">            &lt;input type="text"</w:t>
      </w:r>
    </w:p>
    <w:p w14:paraId="4AAE0908" w14:textId="77777777" w:rsidR="00502AC1" w:rsidRDefault="00502AC1" w:rsidP="00502AC1">
      <w:pPr>
        <w:pStyle w:val="ListParagraph"/>
        <w:ind w:left="2880"/>
      </w:pPr>
      <w:r>
        <w:t xml:space="preserve">                   name="q"</w:t>
      </w:r>
    </w:p>
    <w:p w14:paraId="119D5AD1" w14:textId="77777777" w:rsidR="00502AC1" w:rsidRDefault="00502AC1" w:rsidP="00502AC1">
      <w:pPr>
        <w:pStyle w:val="ListParagraph"/>
        <w:ind w:left="2880"/>
      </w:pPr>
      <w:r>
        <w:t xml:space="preserve">                   class="form-control form-control-</w:t>
      </w:r>
      <w:proofErr w:type="spellStart"/>
      <w:r>
        <w:t>sm</w:t>
      </w:r>
      <w:proofErr w:type="spellEnd"/>
      <w:r>
        <w:t>"</w:t>
      </w:r>
    </w:p>
    <w:p w14:paraId="5CB1AE69" w14:textId="77777777" w:rsidR="00502AC1" w:rsidRDefault="00502AC1" w:rsidP="00502AC1">
      <w:pPr>
        <w:pStyle w:val="ListParagraph"/>
        <w:ind w:left="2880"/>
      </w:pPr>
      <w:r>
        <w:t xml:space="preserve">                   placeholder="Cari </w:t>
      </w:r>
      <w:proofErr w:type="spellStart"/>
      <w:r>
        <w:t>produk</w:t>
      </w:r>
      <w:proofErr w:type="spellEnd"/>
      <w:r>
        <w:t xml:space="preserve"> (</w:t>
      </w:r>
      <w:proofErr w:type="spellStart"/>
      <w:r>
        <w:t>contoh</w:t>
      </w:r>
      <w:proofErr w:type="spellEnd"/>
      <w:r>
        <w:t>: iPhone 14)"</w:t>
      </w:r>
    </w:p>
    <w:p w14:paraId="277CCB9C" w14:textId="77777777" w:rsidR="00502AC1" w:rsidRDefault="00502AC1" w:rsidP="00502AC1">
      <w:pPr>
        <w:pStyle w:val="ListParagraph"/>
        <w:ind w:left="2880"/>
      </w:pPr>
      <w:r>
        <w:t xml:space="preserve">                   style="width:260px"</w:t>
      </w:r>
    </w:p>
    <w:p w14:paraId="799BF4DD" w14:textId="77777777" w:rsidR="00502AC1" w:rsidRDefault="00502AC1" w:rsidP="00502AC1">
      <w:pPr>
        <w:pStyle w:val="ListParagraph"/>
        <w:ind w:left="2880"/>
      </w:pPr>
      <w:r>
        <w:t xml:space="preserve">                   value="</w:t>
      </w:r>
      <w:proofErr w:type="gramStart"/>
      <w:r>
        <w:t>&lt;?=</w:t>
      </w:r>
      <w:proofErr w:type="gramEnd"/>
      <w:r>
        <w:t xml:space="preserve"> esc(service('request')-&gt;</w:t>
      </w:r>
      <w:proofErr w:type="spellStart"/>
      <w:r>
        <w:t>getGet</w:t>
      </w:r>
      <w:proofErr w:type="spellEnd"/>
      <w:r>
        <w:t>('q')</w:t>
      </w:r>
      <w:proofErr w:type="gramStart"/>
      <w:r>
        <w:t>) ?</w:t>
      </w:r>
      <w:proofErr w:type="gramEnd"/>
      <w:r>
        <w:t>&gt;"</w:t>
      </w:r>
    </w:p>
    <w:p w14:paraId="6F0DB047" w14:textId="77777777" w:rsidR="00502AC1" w:rsidRDefault="00502AC1" w:rsidP="00502AC1">
      <w:pPr>
        <w:pStyle w:val="ListParagraph"/>
        <w:ind w:left="2880"/>
      </w:pPr>
    </w:p>
    <w:p w14:paraId="7B308681" w14:textId="77777777" w:rsidR="00502AC1" w:rsidRDefault="00502AC1" w:rsidP="00502AC1">
      <w:pPr>
        <w:pStyle w:val="ListParagraph"/>
        <w:ind w:left="2880"/>
      </w:pPr>
      <w:r>
        <w:t xml:space="preserve">            &lt;button type="submit" class="</w:t>
      </w:r>
      <w:proofErr w:type="spellStart"/>
      <w:r>
        <w:t>btn</w:t>
      </w:r>
      <w:proofErr w:type="spellEnd"/>
      <w:r>
        <w:t xml:space="preserve"> </w:t>
      </w:r>
      <w:proofErr w:type="spellStart"/>
      <w:r>
        <w:t>btn</w:t>
      </w:r>
      <w:proofErr w:type="spellEnd"/>
      <w:r>
        <w:t xml:space="preserve">-outline-secondary </w:t>
      </w:r>
      <w:proofErr w:type="spellStart"/>
      <w:r>
        <w:t>btn-sm</w:t>
      </w:r>
      <w:proofErr w:type="spellEnd"/>
      <w:r>
        <w:t>"&gt;</w:t>
      </w:r>
    </w:p>
    <w:p w14:paraId="0FA506AA" w14:textId="77777777" w:rsidR="00502AC1" w:rsidRDefault="00502AC1" w:rsidP="00502AC1">
      <w:pPr>
        <w:pStyle w:val="ListParagraph"/>
        <w:ind w:left="2880"/>
      </w:pPr>
      <w:r>
        <w:t xml:space="preserve">                Cari</w:t>
      </w:r>
    </w:p>
    <w:p w14:paraId="48FD6EB7" w14:textId="77777777" w:rsidR="00502AC1" w:rsidRDefault="00502AC1" w:rsidP="00502AC1">
      <w:pPr>
        <w:pStyle w:val="ListParagraph"/>
        <w:ind w:left="2880"/>
      </w:pPr>
      <w:r>
        <w:t xml:space="preserve">            &lt;/button&gt;</w:t>
      </w:r>
    </w:p>
    <w:p w14:paraId="3D8D3CD8" w14:textId="77777777" w:rsidR="00502AC1" w:rsidRDefault="00502AC1" w:rsidP="00502AC1">
      <w:pPr>
        <w:pStyle w:val="ListParagraph"/>
        <w:ind w:left="2880"/>
      </w:pPr>
      <w:r>
        <w:t xml:space="preserve">        &lt;/form&gt;</w:t>
      </w:r>
    </w:p>
    <w:p w14:paraId="6E64068E" w14:textId="77777777" w:rsidR="00502AC1" w:rsidRDefault="00502AC1" w:rsidP="00502AC1">
      <w:pPr>
        <w:pStyle w:val="ListParagraph"/>
        <w:ind w:left="2880"/>
      </w:pPr>
    </w:p>
    <w:p w14:paraId="0E5C587F" w14:textId="77777777" w:rsidR="00502AC1" w:rsidRDefault="00502AC1" w:rsidP="00502AC1">
      <w:pPr>
        <w:pStyle w:val="ListParagraph"/>
        <w:ind w:left="2880"/>
      </w:pPr>
      <w:r>
        <w:t xml:space="preserve">        </w:t>
      </w:r>
      <w:proofErr w:type="gramStart"/>
      <w:r>
        <w:t>&lt;!--</w:t>
      </w:r>
      <w:proofErr w:type="gramEnd"/>
      <w:r>
        <w:t xml:space="preserve"> TAMBAH SUPPLIER --&gt;</w:t>
      </w:r>
    </w:p>
    <w:p w14:paraId="07BBAAA0" w14:textId="77777777" w:rsidR="00502AC1" w:rsidRDefault="00502AC1" w:rsidP="00502AC1">
      <w:pPr>
        <w:pStyle w:val="ListParagraph"/>
        <w:ind w:left="2880"/>
      </w:pPr>
      <w:r>
        <w:t xml:space="preserve">        &lt;button class="</w:t>
      </w:r>
      <w:proofErr w:type="spellStart"/>
      <w:r>
        <w:t>btn</w:t>
      </w:r>
      <w:proofErr w:type="spellEnd"/>
      <w:r>
        <w:t xml:space="preserve"> </w:t>
      </w:r>
      <w:proofErr w:type="spellStart"/>
      <w:r>
        <w:t>btn</w:t>
      </w:r>
      <w:proofErr w:type="spellEnd"/>
      <w:r>
        <w:t xml:space="preserve">-primary </w:t>
      </w:r>
      <w:proofErr w:type="spellStart"/>
      <w:r>
        <w:t>btn-sm</w:t>
      </w:r>
      <w:proofErr w:type="spellEnd"/>
      <w:r>
        <w:t>"</w:t>
      </w:r>
    </w:p>
    <w:p w14:paraId="458D6F3A" w14:textId="77777777" w:rsidR="00502AC1" w:rsidRDefault="00502AC1" w:rsidP="00502AC1">
      <w:pPr>
        <w:pStyle w:val="ListParagraph"/>
        <w:ind w:left="2880"/>
      </w:pPr>
      <w:r>
        <w:t xml:space="preserve">                data-bs-toggle="modal"</w:t>
      </w:r>
    </w:p>
    <w:p w14:paraId="5DF0D943" w14:textId="77777777" w:rsidR="00502AC1" w:rsidRDefault="00502AC1" w:rsidP="00502AC1">
      <w:pPr>
        <w:pStyle w:val="ListParagraph"/>
        <w:ind w:left="2880"/>
      </w:pPr>
      <w:r>
        <w:t xml:space="preserve">                data-bs-target="#</w:t>
      </w:r>
      <w:proofErr w:type="spellStart"/>
      <w:r>
        <w:t>tambahModal</w:t>
      </w:r>
      <w:proofErr w:type="spellEnd"/>
      <w:r>
        <w:t>"&gt;</w:t>
      </w:r>
    </w:p>
    <w:p w14:paraId="7BCBCD55" w14:textId="77777777" w:rsidR="00502AC1" w:rsidRDefault="00502AC1" w:rsidP="00502AC1">
      <w:pPr>
        <w:pStyle w:val="ListParagraph"/>
        <w:ind w:left="2880"/>
      </w:pPr>
      <w:r>
        <w:t xml:space="preserve">            + </w:t>
      </w:r>
      <w:proofErr w:type="spellStart"/>
      <w:r>
        <w:t>Tambah</w:t>
      </w:r>
      <w:proofErr w:type="spellEnd"/>
      <w:r>
        <w:t xml:space="preserve"> Supplier</w:t>
      </w:r>
    </w:p>
    <w:p w14:paraId="54912898" w14:textId="77777777" w:rsidR="00502AC1" w:rsidRDefault="00502AC1" w:rsidP="00502AC1">
      <w:pPr>
        <w:pStyle w:val="ListParagraph"/>
        <w:ind w:left="2880"/>
      </w:pPr>
      <w:r>
        <w:t xml:space="preserve">        &lt;/button&gt;</w:t>
      </w:r>
    </w:p>
    <w:p w14:paraId="5FCF2CA7" w14:textId="77777777" w:rsidR="00502AC1" w:rsidRDefault="00502AC1" w:rsidP="00502AC1">
      <w:pPr>
        <w:pStyle w:val="ListParagraph"/>
        <w:ind w:left="2880"/>
      </w:pPr>
      <w:r>
        <w:t xml:space="preserve">    &lt;/div&gt;</w:t>
      </w:r>
    </w:p>
    <w:p w14:paraId="29F0EFEA" w14:textId="77777777" w:rsidR="00502AC1" w:rsidRDefault="00502AC1" w:rsidP="00502AC1">
      <w:pPr>
        <w:pStyle w:val="ListParagraph"/>
        <w:ind w:left="2880"/>
      </w:pPr>
      <w:r>
        <w:t>&lt;/div&gt;</w:t>
      </w:r>
    </w:p>
    <w:p w14:paraId="1B30B768" w14:textId="77777777" w:rsidR="00502AC1" w:rsidRDefault="00502AC1" w:rsidP="00502AC1">
      <w:pPr>
        <w:pStyle w:val="ListParagraph"/>
        <w:ind w:left="2880"/>
      </w:pPr>
    </w:p>
    <w:p w14:paraId="36F8CAA0" w14:textId="77777777" w:rsidR="00502AC1" w:rsidRDefault="00502AC1" w:rsidP="00502AC1">
      <w:pPr>
        <w:pStyle w:val="ListParagraph"/>
        <w:ind w:left="2880"/>
      </w:pPr>
    </w:p>
    <w:p w14:paraId="01823EA9" w14:textId="77777777" w:rsidR="00502AC1" w:rsidRDefault="00502AC1" w:rsidP="00502AC1">
      <w:pPr>
        <w:pStyle w:val="ListParagraph"/>
        <w:ind w:left="2880"/>
      </w:pPr>
      <w:r>
        <w:t>&lt;div class="card-body"&gt;</w:t>
      </w:r>
    </w:p>
    <w:p w14:paraId="7CAA8766" w14:textId="77777777" w:rsidR="00502AC1" w:rsidRDefault="00502AC1" w:rsidP="00502AC1">
      <w:pPr>
        <w:pStyle w:val="ListParagraph"/>
        <w:ind w:left="2880"/>
      </w:pPr>
    </w:p>
    <w:p w14:paraId="35194220" w14:textId="77777777" w:rsidR="00502AC1" w:rsidRDefault="00502AC1" w:rsidP="00502AC1">
      <w:pPr>
        <w:pStyle w:val="ListParagraph"/>
        <w:ind w:left="2880"/>
      </w:pPr>
      <w:r>
        <w:t xml:space="preserve">    </w:t>
      </w:r>
      <w:proofErr w:type="gramStart"/>
      <w:r>
        <w:t>&lt;!--</w:t>
      </w:r>
      <w:proofErr w:type="gramEnd"/>
      <w:r>
        <w:t xml:space="preserve"> </w:t>
      </w:r>
      <w:proofErr w:type="spellStart"/>
      <w:r>
        <w:t>Notifikasi</w:t>
      </w:r>
      <w:proofErr w:type="spellEnd"/>
      <w:r>
        <w:t xml:space="preserve"> </w:t>
      </w:r>
      <w:proofErr w:type="spellStart"/>
      <w:r>
        <w:t>sukses</w:t>
      </w:r>
      <w:proofErr w:type="spellEnd"/>
      <w:r>
        <w:t xml:space="preserve"> --&gt;</w:t>
      </w:r>
    </w:p>
    <w:p w14:paraId="250AA490" w14:textId="77777777" w:rsidR="00502AC1" w:rsidRDefault="00502AC1" w:rsidP="00502AC1">
      <w:pPr>
        <w:pStyle w:val="ListParagraph"/>
        <w:ind w:left="2880"/>
      </w:pPr>
      <w:r>
        <w:t xml:space="preserve">    &lt;?</w:t>
      </w:r>
      <w:proofErr w:type="spellStart"/>
      <w:r>
        <w:t>php</w:t>
      </w:r>
      <w:proofErr w:type="spellEnd"/>
      <w:r>
        <w:t xml:space="preserve"> if (session()-&gt;</w:t>
      </w:r>
      <w:proofErr w:type="spellStart"/>
      <w:r>
        <w:t>getFlashdata</w:t>
      </w:r>
      <w:proofErr w:type="spellEnd"/>
      <w:r>
        <w:t>('success'))</w:t>
      </w:r>
      <w:proofErr w:type="gramStart"/>
      <w:r>
        <w:t>: ?</w:t>
      </w:r>
      <w:proofErr w:type="gramEnd"/>
      <w:r>
        <w:t>&gt;</w:t>
      </w:r>
    </w:p>
    <w:p w14:paraId="2457E11C" w14:textId="77777777" w:rsidR="00502AC1" w:rsidRDefault="00502AC1" w:rsidP="00502AC1">
      <w:pPr>
        <w:pStyle w:val="ListParagraph"/>
        <w:ind w:left="2880"/>
      </w:pPr>
      <w:r>
        <w:t xml:space="preserve">        &lt;div class="alert alert-success alert-dismissible fade show" role="alert"&gt;</w:t>
      </w:r>
    </w:p>
    <w:p w14:paraId="5A63BCDF" w14:textId="77777777" w:rsidR="00502AC1" w:rsidRDefault="00502AC1" w:rsidP="00502AC1">
      <w:pPr>
        <w:pStyle w:val="ListParagraph"/>
        <w:ind w:left="2880"/>
      </w:pPr>
      <w:r>
        <w:t xml:space="preserve">            </w:t>
      </w:r>
      <w:proofErr w:type="gramStart"/>
      <w:r>
        <w:t>&lt;?=</w:t>
      </w:r>
      <w:proofErr w:type="gramEnd"/>
      <w:r>
        <w:t xml:space="preserve"> session()-&gt;</w:t>
      </w:r>
      <w:proofErr w:type="spellStart"/>
      <w:r>
        <w:t>getFlashdata</w:t>
      </w:r>
      <w:proofErr w:type="spellEnd"/>
      <w:r>
        <w:t>('success'</w:t>
      </w:r>
      <w:proofErr w:type="gramStart"/>
      <w:r>
        <w:t>) ?</w:t>
      </w:r>
      <w:proofErr w:type="gramEnd"/>
      <w:r>
        <w:t>&gt;</w:t>
      </w:r>
    </w:p>
    <w:p w14:paraId="3F519EB6" w14:textId="77777777" w:rsidR="00502AC1" w:rsidRDefault="00502AC1" w:rsidP="00502AC1">
      <w:pPr>
        <w:pStyle w:val="ListParagraph"/>
        <w:ind w:left="2880"/>
      </w:pPr>
      <w:r>
        <w:t xml:space="preserve">            &lt;button type="button" class="</w:t>
      </w:r>
      <w:proofErr w:type="spellStart"/>
      <w:r>
        <w:t>btn</w:t>
      </w:r>
      <w:proofErr w:type="spellEnd"/>
      <w:r>
        <w:t>-close" data-bs-dismiss="alert"&gt;&lt;/button&gt;</w:t>
      </w:r>
    </w:p>
    <w:p w14:paraId="394294F1" w14:textId="77777777" w:rsidR="00502AC1" w:rsidRDefault="00502AC1" w:rsidP="00502AC1">
      <w:pPr>
        <w:pStyle w:val="ListParagraph"/>
        <w:ind w:left="2880"/>
      </w:pPr>
      <w:r>
        <w:lastRenderedPageBreak/>
        <w:t xml:space="preserve">        &lt;/div&gt;</w:t>
      </w:r>
    </w:p>
    <w:p w14:paraId="4A58BFCF" w14:textId="77777777" w:rsidR="00502AC1" w:rsidRDefault="00502AC1" w:rsidP="00502AC1">
      <w:pPr>
        <w:pStyle w:val="ListParagraph"/>
        <w:ind w:left="2880"/>
      </w:pPr>
      <w:r>
        <w:t xml:space="preserve">    &lt;?</w:t>
      </w:r>
      <w:proofErr w:type="spellStart"/>
      <w:r>
        <w:t>php</w:t>
      </w:r>
      <w:proofErr w:type="spellEnd"/>
      <w:r>
        <w:t xml:space="preserve"> endif</w:t>
      </w:r>
      <w:proofErr w:type="gramStart"/>
      <w:r>
        <w:t>; ?</w:t>
      </w:r>
      <w:proofErr w:type="gramEnd"/>
      <w:r>
        <w:t>&gt;</w:t>
      </w:r>
    </w:p>
    <w:p w14:paraId="49C3555F" w14:textId="77777777" w:rsidR="00502AC1" w:rsidRDefault="00502AC1" w:rsidP="00502AC1">
      <w:pPr>
        <w:pStyle w:val="ListParagraph"/>
        <w:ind w:left="2880"/>
      </w:pPr>
    </w:p>
    <w:p w14:paraId="65AEE9F0" w14:textId="77777777" w:rsidR="00502AC1" w:rsidRDefault="00502AC1" w:rsidP="00502AC1">
      <w:pPr>
        <w:pStyle w:val="ListParagraph"/>
        <w:ind w:left="2880"/>
      </w:pPr>
      <w:r>
        <w:t xml:space="preserve">    </w:t>
      </w:r>
      <w:proofErr w:type="gramStart"/>
      <w:r>
        <w:t>&lt;!--</w:t>
      </w:r>
      <w:proofErr w:type="gramEnd"/>
      <w:r>
        <w:t xml:space="preserve"> </w:t>
      </w:r>
      <w:proofErr w:type="spellStart"/>
      <w:r>
        <w:t>Notifikasi</w:t>
      </w:r>
      <w:proofErr w:type="spellEnd"/>
      <w:r>
        <w:t xml:space="preserve"> error --&gt;</w:t>
      </w:r>
    </w:p>
    <w:p w14:paraId="02518085" w14:textId="77777777" w:rsidR="00502AC1" w:rsidRDefault="00502AC1" w:rsidP="00502AC1">
      <w:pPr>
        <w:pStyle w:val="ListParagraph"/>
        <w:ind w:left="2880"/>
      </w:pPr>
      <w:r>
        <w:t xml:space="preserve">    &lt;?</w:t>
      </w:r>
      <w:proofErr w:type="spellStart"/>
      <w:r>
        <w:t>php</w:t>
      </w:r>
      <w:proofErr w:type="spellEnd"/>
      <w:r>
        <w:t xml:space="preserve"> if (session()-&gt;</w:t>
      </w:r>
      <w:proofErr w:type="spellStart"/>
      <w:r>
        <w:t>getFlashdata</w:t>
      </w:r>
      <w:proofErr w:type="spellEnd"/>
      <w:r>
        <w:t xml:space="preserve">('errors')): </w:t>
      </w:r>
    </w:p>
    <w:p w14:paraId="0BBC2A1D" w14:textId="77777777" w:rsidR="00502AC1" w:rsidRDefault="00502AC1" w:rsidP="00502AC1">
      <w:pPr>
        <w:pStyle w:val="ListParagraph"/>
        <w:ind w:left="2880"/>
      </w:pPr>
      <w:r>
        <w:t xml:space="preserve">        $errors = session()-&gt;</w:t>
      </w:r>
      <w:proofErr w:type="spellStart"/>
      <w:r>
        <w:t>getFlashdata</w:t>
      </w:r>
      <w:proofErr w:type="spellEnd"/>
      <w:r>
        <w:t>('errors')</w:t>
      </w:r>
      <w:proofErr w:type="gramStart"/>
      <w:r>
        <w:t>; ?</w:t>
      </w:r>
      <w:proofErr w:type="gramEnd"/>
      <w:r>
        <w:t>&gt;</w:t>
      </w:r>
    </w:p>
    <w:p w14:paraId="4CA84C11" w14:textId="77777777" w:rsidR="00502AC1" w:rsidRDefault="00502AC1" w:rsidP="00502AC1">
      <w:pPr>
        <w:pStyle w:val="ListParagraph"/>
        <w:ind w:left="2880"/>
      </w:pPr>
      <w:r>
        <w:t xml:space="preserve">        &lt;div class="alert alert-danger"&gt;</w:t>
      </w:r>
    </w:p>
    <w:p w14:paraId="6F7AF51D" w14:textId="77777777" w:rsidR="00502AC1" w:rsidRDefault="00502AC1" w:rsidP="00502AC1">
      <w:pPr>
        <w:pStyle w:val="ListParagraph"/>
        <w:ind w:left="2880"/>
      </w:pPr>
      <w:r>
        <w:t xml:space="preserve">            &lt;ul class="mb-0"&gt;</w:t>
      </w:r>
    </w:p>
    <w:p w14:paraId="5B1A5F5B" w14:textId="77777777" w:rsidR="00502AC1" w:rsidRDefault="00502AC1" w:rsidP="00502AC1">
      <w:pPr>
        <w:pStyle w:val="ListParagraph"/>
        <w:ind w:left="2880"/>
      </w:pPr>
      <w:r>
        <w:t xml:space="preserve">                &lt;?</w:t>
      </w:r>
      <w:proofErr w:type="spellStart"/>
      <w:r>
        <w:t>php</w:t>
      </w:r>
      <w:proofErr w:type="spellEnd"/>
      <w:r>
        <w:t xml:space="preserve"> foreach ($errors as $err)</w:t>
      </w:r>
      <w:proofErr w:type="gramStart"/>
      <w:r>
        <w:t>: ?</w:t>
      </w:r>
      <w:proofErr w:type="gramEnd"/>
      <w:r>
        <w:t>&gt;</w:t>
      </w:r>
    </w:p>
    <w:p w14:paraId="1DC90FC9" w14:textId="77777777" w:rsidR="00502AC1" w:rsidRDefault="00502AC1" w:rsidP="00502AC1">
      <w:pPr>
        <w:pStyle w:val="ListParagraph"/>
        <w:ind w:left="2880"/>
      </w:pPr>
      <w:r>
        <w:t xml:space="preserve">                    &lt;li&gt;</w:t>
      </w:r>
      <w:proofErr w:type="gramStart"/>
      <w:r>
        <w:t>&lt;?=</w:t>
      </w:r>
      <w:proofErr w:type="gramEnd"/>
      <w:r>
        <w:t xml:space="preserve"> esc($err</w:t>
      </w:r>
      <w:proofErr w:type="gramStart"/>
      <w:r>
        <w:t>) ?</w:t>
      </w:r>
      <w:proofErr w:type="gramEnd"/>
      <w:r>
        <w:t>&gt;&lt;/li&gt;</w:t>
      </w:r>
    </w:p>
    <w:p w14:paraId="456F50CF" w14:textId="77777777" w:rsidR="00502AC1" w:rsidRDefault="00502AC1" w:rsidP="00502AC1">
      <w:pPr>
        <w:pStyle w:val="ListParagraph"/>
        <w:ind w:left="2880"/>
      </w:pPr>
      <w:r>
        <w:t xml:space="preserve">                &lt;?</w:t>
      </w:r>
      <w:proofErr w:type="spellStart"/>
      <w:r>
        <w:t>php</w:t>
      </w:r>
      <w:proofErr w:type="spellEnd"/>
      <w:r>
        <w:t xml:space="preserve"> </w:t>
      </w:r>
      <w:proofErr w:type="spellStart"/>
      <w:r>
        <w:t>endforeach</w:t>
      </w:r>
      <w:proofErr w:type="spellEnd"/>
      <w:proofErr w:type="gramStart"/>
      <w:r>
        <w:t>; ?</w:t>
      </w:r>
      <w:proofErr w:type="gramEnd"/>
      <w:r>
        <w:t>&gt;</w:t>
      </w:r>
    </w:p>
    <w:p w14:paraId="5A7BF747" w14:textId="77777777" w:rsidR="00502AC1" w:rsidRDefault="00502AC1" w:rsidP="00502AC1">
      <w:pPr>
        <w:pStyle w:val="ListParagraph"/>
        <w:ind w:left="2880"/>
      </w:pPr>
      <w:r>
        <w:t xml:space="preserve">            &lt;/ul&gt;</w:t>
      </w:r>
    </w:p>
    <w:p w14:paraId="60CA5614" w14:textId="77777777" w:rsidR="00502AC1" w:rsidRDefault="00502AC1" w:rsidP="00502AC1">
      <w:pPr>
        <w:pStyle w:val="ListParagraph"/>
        <w:ind w:left="2880"/>
      </w:pPr>
      <w:r>
        <w:t xml:space="preserve">        &lt;/div&gt;</w:t>
      </w:r>
    </w:p>
    <w:p w14:paraId="4D551DB3" w14:textId="77777777" w:rsidR="00502AC1" w:rsidRDefault="00502AC1" w:rsidP="00502AC1">
      <w:pPr>
        <w:pStyle w:val="ListParagraph"/>
        <w:ind w:left="2880"/>
      </w:pPr>
      <w:r>
        <w:t xml:space="preserve">    &lt;?</w:t>
      </w:r>
      <w:proofErr w:type="spellStart"/>
      <w:r>
        <w:t>php</w:t>
      </w:r>
      <w:proofErr w:type="spellEnd"/>
      <w:r>
        <w:t xml:space="preserve"> endif</w:t>
      </w:r>
      <w:proofErr w:type="gramStart"/>
      <w:r>
        <w:t>; ?</w:t>
      </w:r>
      <w:proofErr w:type="gramEnd"/>
      <w:r>
        <w:t>&gt;</w:t>
      </w:r>
    </w:p>
    <w:p w14:paraId="55612D19" w14:textId="77777777" w:rsidR="00502AC1" w:rsidRDefault="00502AC1" w:rsidP="00502AC1">
      <w:pPr>
        <w:pStyle w:val="ListParagraph"/>
        <w:ind w:left="2880"/>
      </w:pPr>
    </w:p>
    <w:p w14:paraId="0C0C0674" w14:textId="77777777" w:rsidR="00502AC1" w:rsidRDefault="00502AC1" w:rsidP="00502AC1">
      <w:pPr>
        <w:pStyle w:val="ListParagraph"/>
        <w:ind w:left="2880"/>
      </w:pPr>
      <w:r>
        <w:t xml:space="preserve">    &lt;table class="table table-bordered table-hover"&gt;</w:t>
      </w:r>
    </w:p>
    <w:p w14:paraId="446058F9" w14:textId="77777777" w:rsidR="00502AC1" w:rsidRDefault="00502AC1" w:rsidP="00502AC1">
      <w:pPr>
        <w:pStyle w:val="ListParagraph"/>
        <w:ind w:left="2880"/>
      </w:pPr>
      <w:r>
        <w:t xml:space="preserve">        &lt;</w:t>
      </w:r>
      <w:proofErr w:type="spellStart"/>
      <w:r>
        <w:t>thead</w:t>
      </w:r>
      <w:proofErr w:type="spellEnd"/>
      <w:r>
        <w:t xml:space="preserve"> class="table-dark text-center"&gt;</w:t>
      </w:r>
    </w:p>
    <w:p w14:paraId="3F421136" w14:textId="77777777" w:rsidR="00502AC1" w:rsidRDefault="00502AC1" w:rsidP="00502AC1">
      <w:pPr>
        <w:pStyle w:val="ListParagraph"/>
        <w:ind w:left="2880"/>
      </w:pPr>
      <w:r>
        <w:t xml:space="preserve">            &lt;tr&gt;</w:t>
      </w:r>
    </w:p>
    <w:p w14:paraId="649B2CC4" w14:textId="77777777" w:rsidR="00502AC1" w:rsidRDefault="00502AC1" w:rsidP="00502AC1">
      <w:pPr>
        <w:pStyle w:val="ListParagraph"/>
        <w:ind w:left="2880"/>
      </w:pPr>
      <w:r>
        <w:t xml:space="preserve">                &lt;</w:t>
      </w:r>
      <w:proofErr w:type="spellStart"/>
      <w:r>
        <w:t>th</w:t>
      </w:r>
      <w:proofErr w:type="spellEnd"/>
      <w:r>
        <w:t xml:space="preserve"> width="6%"&gt;No&lt;/</w:t>
      </w:r>
      <w:proofErr w:type="spellStart"/>
      <w:r>
        <w:t>th</w:t>
      </w:r>
      <w:proofErr w:type="spellEnd"/>
      <w:r>
        <w:t>&gt;</w:t>
      </w:r>
    </w:p>
    <w:p w14:paraId="3011477A" w14:textId="77777777" w:rsidR="00502AC1" w:rsidRDefault="00502AC1" w:rsidP="00502AC1">
      <w:pPr>
        <w:pStyle w:val="ListParagraph"/>
        <w:ind w:left="2880"/>
      </w:pPr>
      <w:r>
        <w:t xml:space="preserve">                &lt;</w:t>
      </w:r>
      <w:proofErr w:type="spellStart"/>
      <w:r>
        <w:t>th</w:t>
      </w:r>
      <w:proofErr w:type="spellEnd"/>
      <w:r>
        <w:t>&gt;Nama Supplier&lt;/</w:t>
      </w:r>
      <w:proofErr w:type="spellStart"/>
      <w:r>
        <w:t>th</w:t>
      </w:r>
      <w:proofErr w:type="spellEnd"/>
      <w:r>
        <w:t>&gt;</w:t>
      </w:r>
    </w:p>
    <w:p w14:paraId="21EFD8DB" w14:textId="77777777" w:rsidR="00502AC1" w:rsidRDefault="00502AC1" w:rsidP="00502AC1">
      <w:pPr>
        <w:pStyle w:val="ListParagraph"/>
        <w:ind w:left="2880"/>
      </w:pPr>
      <w:r>
        <w:t xml:space="preserve">                &lt;</w:t>
      </w:r>
      <w:proofErr w:type="spellStart"/>
      <w:r>
        <w:t>th</w:t>
      </w:r>
      <w:proofErr w:type="spellEnd"/>
      <w:r>
        <w:t>&gt;Alamat&lt;/</w:t>
      </w:r>
      <w:proofErr w:type="spellStart"/>
      <w:r>
        <w:t>th</w:t>
      </w:r>
      <w:proofErr w:type="spellEnd"/>
      <w:r>
        <w:t>&gt;</w:t>
      </w:r>
    </w:p>
    <w:p w14:paraId="095F129E" w14:textId="77777777" w:rsidR="00502AC1" w:rsidRDefault="00502AC1" w:rsidP="00502AC1">
      <w:pPr>
        <w:pStyle w:val="ListParagraph"/>
        <w:ind w:left="2880"/>
      </w:pPr>
      <w:r>
        <w:t xml:space="preserve">                &lt;</w:t>
      </w:r>
      <w:proofErr w:type="spellStart"/>
      <w:r>
        <w:t>th</w:t>
      </w:r>
      <w:proofErr w:type="spellEnd"/>
      <w:r>
        <w:t xml:space="preserve"> width="12%"&gt;</w:t>
      </w:r>
      <w:proofErr w:type="spellStart"/>
      <w:r>
        <w:t>Telepon</w:t>
      </w:r>
      <w:proofErr w:type="spellEnd"/>
      <w:r>
        <w:t>&lt;/</w:t>
      </w:r>
      <w:proofErr w:type="spellStart"/>
      <w:r>
        <w:t>th</w:t>
      </w:r>
      <w:proofErr w:type="spellEnd"/>
      <w:r>
        <w:t>&gt;</w:t>
      </w:r>
    </w:p>
    <w:p w14:paraId="1F59EEB3" w14:textId="77777777" w:rsidR="00502AC1" w:rsidRDefault="00502AC1" w:rsidP="00502AC1">
      <w:pPr>
        <w:pStyle w:val="ListParagraph"/>
        <w:ind w:left="2880"/>
      </w:pPr>
      <w:r>
        <w:t xml:space="preserve">                &lt;</w:t>
      </w:r>
      <w:proofErr w:type="spellStart"/>
      <w:r>
        <w:t>th</w:t>
      </w:r>
      <w:proofErr w:type="spellEnd"/>
      <w:r>
        <w:t xml:space="preserve"> width="18%"&gt;Aksi&lt;/</w:t>
      </w:r>
      <w:proofErr w:type="spellStart"/>
      <w:r>
        <w:t>th</w:t>
      </w:r>
      <w:proofErr w:type="spellEnd"/>
      <w:r>
        <w:t>&gt;</w:t>
      </w:r>
    </w:p>
    <w:p w14:paraId="5826FE73" w14:textId="77777777" w:rsidR="00502AC1" w:rsidRDefault="00502AC1" w:rsidP="00502AC1">
      <w:pPr>
        <w:pStyle w:val="ListParagraph"/>
        <w:ind w:left="2880"/>
      </w:pPr>
      <w:r>
        <w:t xml:space="preserve">            &lt;/tr&gt;</w:t>
      </w:r>
    </w:p>
    <w:p w14:paraId="6AFC6F2C" w14:textId="77777777" w:rsidR="00502AC1" w:rsidRDefault="00502AC1" w:rsidP="00502AC1">
      <w:pPr>
        <w:pStyle w:val="ListParagraph"/>
        <w:ind w:left="2880"/>
      </w:pPr>
      <w:r>
        <w:t xml:space="preserve">        &lt;/</w:t>
      </w:r>
      <w:proofErr w:type="spellStart"/>
      <w:r>
        <w:t>thead</w:t>
      </w:r>
      <w:proofErr w:type="spellEnd"/>
      <w:r>
        <w:t>&gt;</w:t>
      </w:r>
    </w:p>
    <w:p w14:paraId="7141CC50" w14:textId="77777777" w:rsidR="00502AC1" w:rsidRDefault="00502AC1" w:rsidP="00502AC1">
      <w:pPr>
        <w:pStyle w:val="ListParagraph"/>
        <w:ind w:left="2880"/>
      </w:pPr>
      <w:r>
        <w:t xml:space="preserve">        &lt;</w:t>
      </w:r>
      <w:proofErr w:type="spellStart"/>
      <w:r>
        <w:t>tbody</w:t>
      </w:r>
      <w:proofErr w:type="spellEnd"/>
      <w:r>
        <w:t>&gt;</w:t>
      </w:r>
    </w:p>
    <w:p w14:paraId="04481778" w14:textId="77777777" w:rsidR="00502AC1" w:rsidRDefault="00502AC1" w:rsidP="00502AC1">
      <w:pPr>
        <w:pStyle w:val="ListParagraph"/>
        <w:ind w:left="2880"/>
      </w:pPr>
      <w:r>
        <w:t xml:space="preserve">            &lt;?</w:t>
      </w:r>
      <w:proofErr w:type="spellStart"/>
      <w:r>
        <w:t>php</w:t>
      </w:r>
      <w:proofErr w:type="spellEnd"/>
      <w:r>
        <w:t xml:space="preserve"> if </w:t>
      </w:r>
      <w:proofErr w:type="gramStart"/>
      <w:r>
        <w:t>(!empty</w:t>
      </w:r>
      <w:proofErr w:type="gramEnd"/>
      <w:r>
        <w:t>($suppliers))</w:t>
      </w:r>
      <w:proofErr w:type="gramStart"/>
      <w:r>
        <w:t>: ?</w:t>
      </w:r>
      <w:proofErr w:type="gramEnd"/>
      <w:r>
        <w:t>&gt;</w:t>
      </w:r>
    </w:p>
    <w:p w14:paraId="5CB91A8D" w14:textId="77777777" w:rsidR="00502AC1" w:rsidRDefault="00502AC1" w:rsidP="00502AC1">
      <w:pPr>
        <w:pStyle w:val="ListParagraph"/>
        <w:ind w:left="2880"/>
      </w:pPr>
      <w:r>
        <w:t xml:space="preserve">                &lt;?</w:t>
      </w:r>
      <w:proofErr w:type="spellStart"/>
      <w:r>
        <w:t>php</w:t>
      </w:r>
      <w:proofErr w:type="spellEnd"/>
      <w:r>
        <w:t xml:space="preserve"> foreach ($suppliers as $key =&gt; $s</w:t>
      </w:r>
      <w:proofErr w:type="gramStart"/>
      <w:r>
        <w:t>):?</w:t>
      </w:r>
      <w:proofErr w:type="gramEnd"/>
      <w:r>
        <w:t>&gt;</w:t>
      </w:r>
    </w:p>
    <w:p w14:paraId="443C89C2" w14:textId="77777777" w:rsidR="00502AC1" w:rsidRDefault="00502AC1" w:rsidP="00502AC1">
      <w:pPr>
        <w:pStyle w:val="ListParagraph"/>
        <w:ind w:left="2880"/>
      </w:pPr>
      <w:r>
        <w:t xml:space="preserve">                    &lt;tr&gt;</w:t>
      </w:r>
    </w:p>
    <w:p w14:paraId="617DBEF3" w14:textId="77777777" w:rsidR="00502AC1" w:rsidRDefault="00502AC1" w:rsidP="00502AC1">
      <w:pPr>
        <w:pStyle w:val="ListParagraph"/>
        <w:ind w:left="2880"/>
      </w:pPr>
      <w:r>
        <w:t xml:space="preserve">                        &lt;td class="text-center"&gt;</w:t>
      </w:r>
      <w:proofErr w:type="gramStart"/>
      <w:r>
        <w:t>&lt;?=</w:t>
      </w:r>
      <w:proofErr w:type="gramEnd"/>
      <w:r>
        <w:t xml:space="preserve"> $key + </w:t>
      </w:r>
      <w:proofErr w:type="gramStart"/>
      <w:r>
        <w:t>1 ?</w:t>
      </w:r>
      <w:proofErr w:type="gramEnd"/>
      <w:r>
        <w:t>&gt;&lt;/td&gt;</w:t>
      </w:r>
    </w:p>
    <w:p w14:paraId="30136A90" w14:textId="77777777" w:rsidR="00502AC1" w:rsidRDefault="00502AC1" w:rsidP="00502AC1">
      <w:pPr>
        <w:pStyle w:val="ListParagraph"/>
        <w:ind w:left="2880"/>
      </w:pPr>
      <w:r>
        <w:t xml:space="preserve">                        &lt;td&gt;</w:t>
      </w:r>
      <w:proofErr w:type="gramStart"/>
      <w:r>
        <w:t>&lt;?=</w:t>
      </w:r>
      <w:proofErr w:type="gramEnd"/>
      <w:r>
        <w:t xml:space="preserve"> esc($s-&gt;</w:t>
      </w:r>
      <w:proofErr w:type="spellStart"/>
      <w:r>
        <w:t>nama_suplier</w:t>
      </w:r>
      <w:proofErr w:type="spellEnd"/>
      <w:proofErr w:type="gramStart"/>
      <w:r>
        <w:t>) ?</w:t>
      </w:r>
      <w:proofErr w:type="gramEnd"/>
      <w:r>
        <w:t>&gt;&lt;/td&gt;</w:t>
      </w:r>
    </w:p>
    <w:p w14:paraId="73EBDA92" w14:textId="77777777" w:rsidR="00502AC1" w:rsidRDefault="00502AC1" w:rsidP="00502AC1">
      <w:pPr>
        <w:pStyle w:val="ListParagraph"/>
        <w:ind w:left="2880"/>
      </w:pPr>
      <w:r>
        <w:t xml:space="preserve">                        &lt;td&gt;</w:t>
      </w:r>
      <w:proofErr w:type="gramStart"/>
      <w:r>
        <w:t>&lt;?=</w:t>
      </w:r>
      <w:proofErr w:type="gramEnd"/>
      <w:r>
        <w:t xml:space="preserve"> esc($s-&gt;</w:t>
      </w:r>
      <w:proofErr w:type="spellStart"/>
      <w:r>
        <w:t>alamat</w:t>
      </w:r>
      <w:proofErr w:type="spellEnd"/>
      <w:proofErr w:type="gramStart"/>
      <w:r>
        <w:t>) ?</w:t>
      </w:r>
      <w:proofErr w:type="gramEnd"/>
      <w:r>
        <w:t>&gt;&lt;/td&gt;</w:t>
      </w:r>
    </w:p>
    <w:p w14:paraId="3A2CFF16" w14:textId="77777777" w:rsidR="00502AC1" w:rsidRDefault="00502AC1" w:rsidP="00502AC1">
      <w:pPr>
        <w:pStyle w:val="ListParagraph"/>
        <w:ind w:left="2880"/>
      </w:pPr>
      <w:r>
        <w:t xml:space="preserve">                        &lt;td class="text-center"&gt;</w:t>
      </w:r>
      <w:proofErr w:type="gramStart"/>
      <w:r>
        <w:t>&lt;?=</w:t>
      </w:r>
      <w:proofErr w:type="gramEnd"/>
      <w:r>
        <w:t xml:space="preserve"> esc($s-&gt;</w:t>
      </w:r>
      <w:proofErr w:type="spellStart"/>
      <w:r>
        <w:t>no_telp</w:t>
      </w:r>
      <w:proofErr w:type="spellEnd"/>
      <w:proofErr w:type="gramStart"/>
      <w:r>
        <w:t>) ?</w:t>
      </w:r>
      <w:proofErr w:type="gramEnd"/>
      <w:r>
        <w:t>&gt;&lt;/td&gt;</w:t>
      </w:r>
    </w:p>
    <w:p w14:paraId="6B42C622" w14:textId="77777777" w:rsidR="00502AC1" w:rsidRDefault="00502AC1" w:rsidP="00502AC1">
      <w:pPr>
        <w:pStyle w:val="ListParagraph"/>
        <w:ind w:left="2880"/>
      </w:pPr>
      <w:r>
        <w:t xml:space="preserve">                        &lt;td class="text-center"&gt;</w:t>
      </w:r>
    </w:p>
    <w:p w14:paraId="7BB7E9B4" w14:textId="77777777" w:rsidR="00502AC1" w:rsidRDefault="00502AC1" w:rsidP="00502AC1">
      <w:pPr>
        <w:pStyle w:val="ListParagraph"/>
        <w:ind w:left="2880"/>
      </w:pPr>
      <w:r>
        <w:t xml:space="preserve">                            &lt;div class="action-group"&gt;</w:t>
      </w:r>
    </w:p>
    <w:p w14:paraId="598D9932" w14:textId="77777777" w:rsidR="00502AC1" w:rsidRDefault="00502AC1" w:rsidP="00502AC1">
      <w:pPr>
        <w:pStyle w:val="ListParagraph"/>
        <w:ind w:left="2880"/>
      </w:pPr>
      <w:r>
        <w:t xml:space="preserve">                                </w:t>
      </w:r>
    </w:p>
    <w:p w14:paraId="283B0847" w14:textId="77777777" w:rsidR="00502AC1" w:rsidRDefault="00502AC1" w:rsidP="00502AC1">
      <w:pPr>
        <w:pStyle w:val="ListParagraph"/>
        <w:ind w:left="2880"/>
      </w:pPr>
    </w:p>
    <w:p w14:paraId="7BB961F5" w14:textId="77777777" w:rsidR="00502AC1" w:rsidRDefault="00502AC1" w:rsidP="00502AC1">
      <w:pPr>
        <w:pStyle w:val="ListParagraph"/>
        <w:ind w:left="2880"/>
      </w:pPr>
      <w:r>
        <w:t xml:space="preserve">                                </w:t>
      </w:r>
      <w:proofErr w:type="gramStart"/>
      <w:r>
        <w:t>&lt;!--</w:t>
      </w:r>
      <w:proofErr w:type="gramEnd"/>
      <w:r>
        <w:t xml:space="preserve"> Edit (</w:t>
      </w:r>
      <w:proofErr w:type="spellStart"/>
      <w:r>
        <w:t>bundar</w:t>
      </w:r>
      <w:proofErr w:type="spellEnd"/>
      <w:r>
        <w:t>) --&gt;</w:t>
      </w:r>
    </w:p>
    <w:p w14:paraId="11EFEFDD" w14:textId="77777777" w:rsidR="00502AC1" w:rsidRDefault="00502AC1" w:rsidP="00502AC1">
      <w:pPr>
        <w:pStyle w:val="ListParagraph"/>
        <w:ind w:left="2880"/>
      </w:pPr>
      <w:r>
        <w:lastRenderedPageBreak/>
        <w:t xml:space="preserve">                                &lt;button type="button"</w:t>
      </w:r>
    </w:p>
    <w:p w14:paraId="3CD1AE81" w14:textId="77777777" w:rsidR="00502AC1" w:rsidRDefault="00502AC1" w:rsidP="00502AC1">
      <w:pPr>
        <w:pStyle w:val="ListParagraph"/>
        <w:ind w:left="2880"/>
      </w:pPr>
      <w:r>
        <w:t xml:space="preserve">                                        class="action-circle </w:t>
      </w:r>
      <w:proofErr w:type="spellStart"/>
      <w:r>
        <w:t>btn</w:t>
      </w:r>
      <w:proofErr w:type="spellEnd"/>
      <w:r>
        <w:t>-orange"</w:t>
      </w:r>
    </w:p>
    <w:p w14:paraId="53204DB3" w14:textId="77777777" w:rsidR="00502AC1" w:rsidRDefault="00502AC1" w:rsidP="00502AC1">
      <w:pPr>
        <w:pStyle w:val="ListParagraph"/>
        <w:ind w:left="2880"/>
      </w:pPr>
      <w:r>
        <w:t xml:space="preserve">                                        data-bs-toggle="modal"</w:t>
      </w:r>
    </w:p>
    <w:p w14:paraId="1951A6C5" w14:textId="77777777" w:rsidR="00502AC1" w:rsidRDefault="00502AC1" w:rsidP="00502AC1">
      <w:pPr>
        <w:pStyle w:val="ListParagraph"/>
        <w:ind w:left="2880"/>
      </w:pPr>
      <w:r>
        <w:t xml:space="preserve">                                        data-bs-target="#</w:t>
      </w:r>
      <w:proofErr w:type="spellStart"/>
      <w:r>
        <w:t>editModal</w:t>
      </w:r>
      <w:proofErr w:type="spellEnd"/>
      <w:r>
        <w:t>-</w:t>
      </w:r>
      <w:proofErr w:type="gramStart"/>
      <w:r>
        <w:t>&lt;?=</w:t>
      </w:r>
      <w:proofErr w:type="gramEnd"/>
      <w:r>
        <w:t xml:space="preserve"> esc($s-&gt;</w:t>
      </w:r>
      <w:proofErr w:type="spellStart"/>
      <w:r>
        <w:t>id_suplier</w:t>
      </w:r>
      <w:proofErr w:type="spellEnd"/>
      <w:proofErr w:type="gramStart"/>
      <w:r>
        <w:t>) ?</w:t>
      </w:r>
      <w:proofErr w:type="gramEnd"/>
      <w:r>
        <w:t>&gt;"</w:t>
      </w:r>
    </w:p>
    <w:p w14:paraId="6C7785C4" w14:textId="77777777" w:rsidR="00502AC1" w:rsidRDefault="00502AC1" w:rsidP="00502AC1">
      <w:pPr>
        <w:pStyle w:val="ListParagraph"/>
        <w:ind w:left="2880"/>
      </w:pPr>
      <w:r>
        <w:t xml:space="preserve">                                        title="Ubah Supplier"&gt;</w:t>
      </w:r>
    </w:p>
    <w:p w14:paraId="4053A4DE" w14:textId="77777777" w:rsidR="00502AC1" w:rsidRDefault="00502AC1" w:rsidP="00502AC1">
      <w:pPr>
        <w:pStyle w:val="ListParagraph"/>
        <w:ind w:left="2880"/>
      </w:pPr>
      <w:r>
        <w:t xml:space="preserve">                                    &lt;</w:t>
      </w:r>
      <w:proofErr w:type="spellStart"/>
      <w:r>
        <w:t>img</w:t>
      </w:r>
      <w:proofErr w:type="spellEnd"/>
      <w:r>
        <w:t xml:space="preserve"> </w:t>
      </w:r>
      <w:proofErr w:type="spellStart"/>
      <w:r>
        <w:t>src</w:t>
      </w:r>
      <w:proofErr w:type="spellEnd"/>
      <w:r>
        <w:t>="https://img.icons8.com/</w:t>
      </w:r>
      <w:proofErr w:type="spellStart"/>
      <w:r>
        <w:t>ios</w:t>
      </w:r>
      <w:proofErr w:type="spellEnd"/>
      <w:r>
        <w:t>-filled/50/edit--v1.png"</w:t>
      </w:r>
    </w:p>
    <w:p w14:paraId="63E8AB71" w14:textId="77777777" w:rsidR="00502AC1" w:rsidRDefault="00502AC1" w:rsidP="00502AC1">
      <w:pPr>
        <w:pStyle w:val="ListParagraph"/>
        <w:ind w:left="2880"/>
      </w:pPr>
      <w:r>
        <w:t xml:space="preserve">                                        class="icon" alt="edit"&gt;</w:t>
      </w:r>
    </w:p>
    <w:p w14:paraId="7006033C" w14:textId="77777777" w:rsidR="00502AC1" w:rsidRDefault="00502AC1" w:rsidP="00502AC1">
      <w:pPr>
        <w:pStyle w:val="ListParagraph"/>
        <w:ind w:left="2880"/>
      </w:pPr>
      <w:r>
        <w:t xml:space="preserve">                                &lt;/button&gt;</w:t>
      </w:r>
    </w:p>
    <w:p w14:paraId="31B7184C" w14:textId="77777777" w:rsidR="00502AC1" w:rsidRDefault="00502AC1" w:rsidP="00502AC1">
      <w:pPr>
        <w:pStyle w:val="ListParagraph"/>
        <w:ind w:left="2880"/>
      </w:pPr>
    </w:p>
    <w:p w14:paraId="582BED0E" w14:textId="77777777" w:rsidR="00502AC1" w:rsidRDefault="00502AC1" w:rsidP="00502AC1">
      <w:pPr>
        <w:pStyle w:val="ListParagraph"/>
        <w:ind w:left="2880"/>
      </w:pPr>
      <w:r>
        <w:t xml:space="preserve">                                </w:t>
      </w:r>
      <w:proofErr w:type="gramStart"/>
      <w:r>
        <w:t>&lt;!--</w:t>
      </w:r>
      <w:proofErr w:type="gramEnd"/>
      <w:r>
        <w:t xml:space="preserve"> Hapus (</w:t>
      </w:r>
      <w:proofErr w:type="spellStart"/>
      <w:r>
        <w:t>bundar</w:t>
      </w:r>
      <w:proofErr w:type="spellEnd"/>
      <w:r>
        <w:t>) --&gt;</w:t>
      </w:r>
    </w:p>
    <w:p w14:paraId="28321CEF" w14:textId="77777777" w:rsidR="00502AC1" w:rsidRDefault="00502AC1" w:rsidP="00502AC1">
      <w:pPr>
        <w:pStyle w:val="ListParagraph"/>
        <w:ind w:left="2880"/>
      </w:pPr>
      <w:r>
        <w:t xml:space="preserve">                                &lt;form action="</w:t>
      </w:r>
      <w:proofErr w:type="gramStart"/>
      <w:r>
        <w:t>&lt;?=</w:t>
      </w:r>
      <w:proofErr w:type="gramEnd"/>
      <w:r>
        <w:t xml:space="preserve"> </w:t>
      </w:r>
      <w:proofErr w:type="spellStart"/>
      <w:r>
        <w:t>base_url</w:t>
      </w:r>
      <w:proofErr w:type="spellEnd"/>
      <w:r>
        <w:t>('supplier/hapus'</w:t>
      </w:r>
      <w:proofErr w:type="gramStart"/>
      <w:r>
        <w:t>) ?</w:t>
      </w:r>
      <w:proofErr w:type="gramEnd"/>
      <w:r>
        <w:t>&gt;"</w:t>
      </w:r>
    </w:p>
    <w:p w14:paraId="258CD76A" w14:textId="77777777" w:rsidR="00502AC1" w:rsidRDefault="00502AC1" w:rsidP="00502AC1">
      <w:pPr>
        <w:pStyle w:val="ListParagraph"/>
        <w:ind w:left="2880"/>
      </w:pPr>
      <w:r>
        <w:t xml:space="preserve">                                    method="post"</w:t>
      </w:r>
    </w:p>
    <w:p w14:paraId="2730C823" w14:textId="77777777" w:rsidR="00502AC1" w:rsidRDefault="00502AC1" w:rsidP="00502AC1">
      <w:pPr>
        <w:pStyle w:val="ListParagraph"/>
        <w:ind w:left="2880"/>
      </w:pPr>
      <w:r>
        <w:t xml:space="preserve">                                    class="d-inline"</w:t>
      </w:r>
    </w:p>
    <w:p w14:paraId="157ABD43" w14:textId="77777777" w:rsidR="00502AC1" w:rsidRDefault="00502AC1" w:rsidP="00502AC1">
      <w:pPr>
        <w:pStyle w:val="ListParagraph"/>
        <w:ind w:left="2880"/>
      </w:pPr>
      <w:r>
        <w:t xml:space="preserve">                                    </w:t>
      </w:r>
      <w:proofErr w:type="spellStart"/>
      <w:r>
        <w:t>onsubmit</w:t>
      </w:r>
      <w:proofErr w:type="spellEnd"/>
      <w:r>
        <w:t xml:space="preserve">="return </w:t>
      </w:r>
      <w:proofErr w:type="gramStart"/>
      <w:r>
        <w:t>confirm(</w:t>
      </w:r>
      <w:proofErr w:type="gramEnd"/>
      <w:r>
        <w:t xml:space="preserve">'Hapus supplier </w:t>
      </w:r>
      <w:proofErr w:type="spellStart"/>
      <w:r>
        <w:t>ini</w:t>
      </w:r>
      <w:proofErr w:type="spellEnd"/>
      <w:r>
        <w:t>?')"&gt;</w:t>
      </w:r>
    </w:p>
    <w:p w14:paraId="20BB5EF3" w14:textId="77777777" w:rsidR="00502AC1" w:rsidRDefault="00502AC1" w:rsidP="00502AC1">
      <w:pPr>
        <w:pStyle w:val="ListParagraph"/>
        <w:ind w:left="2880"/>
      </w:pPr>
      <w:r>
        <w:t xml:space="preserve">                                    </w:t>
      </w:r>
      <w:proofErr w:type="gramStart"/>
      <w:r>
        <w:t>&lt;?=</w:t>
      </w:r>
      <w:proofErr w:type="gramEnd"/>
      <w:r>
        <w:t xml:space="preserve"> </w:t>
      </w:r>
      <w:proofErr w:type="spellStart"/>
      <w:r>
        <w:t>csrf_</w:t>
      </w:r>
      <w:proofErr w:type="gramStart"/>
      <w:r>
        <w:t>field</w:t>
      </w:r>
      <w:proofErr w:type="spellEnd"/>
      <w:r>
        <w:t>() ?</w:t>
      </w:r>
      <w:proofErr w:type="gramEnd"/>
      <w:r>
        <w:t>&gt;</w:t>
      </w:r>
    </w:p>
    <w:p w14:paraId="4F365F2D" w14:textId="77777777" w:rsidR="00502AC1" w:rsidRDefault="00502AC1" w:rsidP="00502AC1">
      <w:pPr>
        <w:pStyle w:val="ListParagraph"/>
        <w:ind w:left="2880"/>
      </w:pPr>
      <w:r>
        <w:t xml:space="preserve">                                    &lt;input type="hidden" name="id" value="</w:t>
      </w:r>
      <w:proofErr w:type="gramStart"/>
      <w:r>
        <w:t>&lt;?=</w:t>
      </w:r>
      <w:proofErr w:type="gramEnd"/>
      <w:r>
        <w:t xml:space="preserve"> esc($s-&gt;</w:t>
      </w:r>
      <w:proofErr w:type="spellStart"/>
      <w:r>
        <w:t>id_suplier</w:t>
      </w:r>
      <w:proofErr w:type="spellEnd"/>
      <w:proofErr w:type="gramStart"/>
      <w:r>
        <w:t>) ?</w:t>
      </w:r>
      <w:proofErr w:type="gramEnd"/>
      <w:r>
        <w:t>&gt;"&gt;</w:t>
      </w:r>
    </w:p>
    <w:p w14:paraId="73EE2573" w14:textId="77777777" w:rsidR="00502AC1" w:rsidRDefault="00502AC1" w:rsidP="00502AC1">
      <w:pPr>
        <w:pStyle w:val="ListParagraph"/>
        <w:ind w:left="2880"/>
      </w:pPr>
      <w:r>
        <w:t xml:space="preserve">                                    &lt;button type="submit"</w:t>
      </w:r>
    </w:p>
    <w:p w14:paraId="121FA065" w14:textId="77777777" w:rsidR="00502AC1" w:rsidRDefault="00502AC1" w:rsidP="00502AC1">
      <w:pPr>
        <w:pStyle w:val="ListParagraph"/>
        <w:ind w:left="2880"/>
      </w:pPr>
      <w:r>
        <w:t xml:space="preserve">                                            class="action-circle </w:t>
      </w:r>
      <w:proofErr w:type="spellStart"/>
      <w:r>
        <w:t>btn</w:t>
      </w:r>
      <w:proofErr w:type="spellEnd"/>
      <w:r>
        <w:t>-red"</w:t>
      </w:r>
    </w:p>
    <w:p w14:paraId="625900A8" w14:textId="77777777" w:rsidR="00502AC1" w:rsidRDefault="00502AC1" w:rsidP="00502AC1">
      <w:pPr>
        <w:pStyle w:val="ListParagraph"/>
        <w:ind w:left="2880"/>
      </w:pPr>
      <w:r>
        <w:t xml:space="preserve">                                            title="Hapus Supplier"&gt;</w:t>
      </w:r>
    </w:p>
    <w:p w14:paraId="0B7B0F31" w14:textId="77777777" w:rsidR="00502AC1" w:rsidRDefault="00502AC1" w:rsidP="00502AC1">
      <w:pPr>
        <w:pStyle w:val="ListParagraph"/>
        <w:ind w:left="2880"/>
      </w:pPr>
      <w:r>
        <w:t xml:space="preserve">                                        &lt;</w:t>
      </w:r>
      <w:proofErr w:type="spellStart"/>
      <w:r>
        <w:t>img</w:t>
      </w:r>
      <w:proofErr w:type="spellEnd"/>
      <w:r>
        <w:t xml:space="preserve"> </w:t>
      </w:r>
      <w:proofErr w:type="spellStart"/>
      <w:r>
        <w:t>src</w:t>
      </w:r>
      <w:proofErr w:type="spellEnd"/>
      <w:r>
        <w:t>="https://img.icons8.com/fluency/20/delete-trash.png"</w:t>
      </w:r>
    </w:p>
    <w:p w14:paraId="0B027C55" w14:textId="77777777" w:rsidR="00502AC1" w:rsidRDefault="00502AC1" w:rsidP="00502AC1">
      <w:pPr>
        <w:pStyle w:val="ListParagraph"/>
        <w:ind w:left="2880"/>
      </w:pPr>
      <w:r>
        <w:t xml:space="preserve">                                            class="icon" alt="hapus"&gt;</w:t>
      </w:r>
    </w:p>
    <w:p w14:paraId="79687ED3" w14:textId="77777777" w:rsidR="00502AC1" w:rsidRDefault="00502AC1" w:rsidP="00502AC1">
      <w:pPr>
        <w:pStyle w:val="ListParagraph"/>
        <w:ind w:left="2880"/>
      </w:pPr>
      <w:r>
        <w:t xml:space="preserve">                                    &lt;/button&gt;</w:t>
      </w:r>
    </w:p>
    <w:p w14:paraId="38D65C77" w14:textId="77777777" w:rsidR="00502AC1" w:rsidRDefault="00502AC1" w:rsidP="00502AC1">
      <w:pPr>
        <w:pStyle w:val="ListParagraph"/>
        <w:ind w:left="2880"/>
      </w:pPr>
      <w:r>
        <w:t xml:space="preserve">                                &lt;/form&gt;</w:t>
      </w:r>
    </w:p>
    <w:p w14:paraId="12A605CB" w14:textId="77777777" w:rsidR="00502AC1" w:rsidRDefault="00502AC1" w:rsidP="00502AC1">
      <w:pPr>
        <w:pStyle w:val="ListParagraph"/>
        <w:ind w:left="2880"/>
      </w:pPr>
      <w:r>
        <w:t xml:space="preserve">                            &lt;/div&gt;</w:t>
      </w:r>
    </w:p>
    <w:p w14:paraId="0638F7F1" w14:textId="77777777" w:rsidR="00502AC1" w:rsidRDefault="00502AC1" w:rsidP="00502AC1">
      <w:pPr>
        <w:pStyle w:val="ListParagraph"/>
        <w:ind w:left="2880"/>
      </w:pPr>
      <w:r>
        <w:t xml:space="preserve">                        &lt;/td&gt;</w:t>
      </w:r>
    </w:p>
    <w:p w14:paraId="58383B28" w14:textId="528C9F0F" w:rsidR="00502AC1" w:rsidRDefault="00502AC1" w:rsidP="00502AC1">
      <w:pPr>
        <w:pStyle w:val="ListParagraph"/>
        <w:ind w:left="2880"/>
      </w:pPr>
      <w:r>
        <w:t xml:space="preserve">                    &lt;/tr&gt;</w:t>
      </w:r>
    </w:p>
    <w:p w14:paraId="1306276B" w14:textId="77777777" w:rsidR="00502AC1" w:rsidRDefault="00502AC1" w:rsidP="00502AC1">
      <w:pPr>
        <w:pStyle w:val="ListParagraph"/>
        <w:numPr>
          <w:ilvl w:val="0"/>
          <w:numId w:val="63"/>
        </w:numPr>
      </w:pPr>
      <w:r>
        <w:t xml:space="preserve">Create </w:t>
      </w:r>
    </w:p>
    <w:p w14:paraId="198AE71E" w14:textId="77777777" w:rsidR="00502AC1" w:rsidRDefault="00502AC1" w:rsidP="00502AC1">
      <w:pPr>
        <w:pStyle w:val="ListParagraph"/>
        <w:ind w:left="2880"/>
      </w:pPr>
      <w:proofErr w:type="gramStart"/>
      <w:r>
        <w:t>&lt;!--</w:t>
      </w:r>
      <w:proofErr w:type="gramEnd"/>
      <w:r>
        <w:t xml:space="preserve"> Modal </w:t>
      </w:r>
      <w:proofErr w:type="spellStart"/>
      <w:r>
        <w:t>Tambah</w:t>
      </w:r>
      <w:proofErr w:type="spellEnd"/>
      <w:r>
        <w:t xml:space="preserve"> Supplier --&gt;</w:t>
      </w:r>
    </w:p>
    <w:p w14:paraId="00D12A31" w14:textId="77777777" w:rsidR="00502AC1" w:rsidRDefault="00502AC1" w:rsidP="00502AC1">
      <w:pPr>
        <w:pStyle w:val="ListParagraph"/>
        <w:ind w:left="2880"/>
      </w:pPr>
      <w:r>
        <w:t>&lt;div class="modal fade" id="</w:t>
      </w:r>
      <w:proofErr w:type="spellStart"/>
      <w:r>
        <w:t>tambahModal</w:t>
      </w:r>
      <w:proofErr w:type="spellEnd"/>
      <w:r>
        <w:t xml:space="preserve">" </w:t>
      </w:r>
      <w:proofErr w:type="spellStart"/>
      <w:r>
        <w:t>tabindex</w:t>
      </w:r>
      <w:proofErr w:type="spellEnd"/>
      <w:r>
        <w:t>="-1" aria-hidden="true"&gt;</w:t>
      </w:r>
    </w:p>
    <w:p w14:paraId="734C476E" w14:textId="77777777" w:rsidR="00502AC1" w:rsidRDefault="00502AC1" w:rsidP="00502AC1">
      <w:pPr>
        <w:pStyle w:val="ListParagraph"/>
        <w:ind w:left="2880"/>
      </w:pPr>
      <w:r>
        <w:lastRenderedPageBreak/>
        <w:t xml:space="preserve">    &lt;div class="modal-dialog modal-md modal-dialog-centered"&gt;</w:t>
      </w:r>
    </w:p>
    <w:p w14:paraId="505D388D" w14:textId="77777777" w:rsidR="00502AC1" w:rsidRDefault="00502AC1" w:rsidP="00502AC1">
      <w:pPr>
        <w:pStyle w:val="ListParagraph"/>
        <w:ind w:left="2880"/>
      </w:pPr>
      <w:r>
        <w:t xml:space="preserve">        &lt;div class="modal-content"&gt;</w:t>
      </w:r>
    </w:p>
    <w:p w14:paraId="234F6CB0" w14:textId="77777777" w:rsidR="00502AC1" w:rsidRDefault="00502AC1" w:rsidP="00502AC1">
      <w:pPr>
        <w:pStyle w:val="ListParagraph"/>
        <w:ind w:left="2880"/>
      </w:pPr>
      <w:r>
        <w:t xml:space="preserve">            &lt;div class="modal-header"&gt;</w:t>
      </w:r>
    </w:p>
    <w:p w14:paraId="39097241" w14:textId="77777777" w:rsidR="00502AC1" w:rsidRDefault="00502AC1" w:rsidP="00502AC1">
      <w:pPr>
        <w:pStyle w:val="ListParagraph"/>
        <w:ind w:left="2880"/>
      </w:pPr>
      <w:r>
        <w:t xml:space="preserve">                &lt;h5 class="modal-title"&gt;</w:t>
      </w:r>
      <w:proofErr w:type="spellStart"/>
      <w:r>
        <w:t>Tambah</w:t>
      </w:r>
      <w:proofErr w:type="spellEnd"/>
      <w:r>
        <w:t xml:space="preserve"> Supplier&lt;/h5&gt;</w:t>
      </w:r>
    </w:p>
    <w:p w14:paraId="3A710B0B" w14:textId="77777777" w:rsidR="00502AC1" w:rsidRDefault="00502AC1" w:rsidP="00502AC1">
      <w:pPr>
        <w:pStyle w:val="ListParagraph"/>
        <w:ind w:left="2880"/>
      </w:pPr>
      <w:r>
        <w:t xml:space="preserve">                &lt;button type="button" class="</w:t>
      </w:r>
      <w:proofErr w:type="spellStart"/>
      <w:r>
        <w:t>btn</w:t>
      </w:r>
      <w:proofErr w:type="spellEnd"/>
      <w:r>
        <w:t>-close" data-bs-dismiss="modal"&gt;&lt;/button&gt;</w:t>
      </w:r>
    </w:p>
    <w:p w14:paraId="1DC18043" w14:textId="77777777" w:rsidR="00502AC1" w:rsidRDefault="00502AC1" w:rsidP="00502AC1">
      <w:pPr>
        <w:pStyle w:val="ListParagraph"/>
        <w:ind w:left="2880"/>
      </w:pPr>
      <w:r>
        <w:t xml:space="preserve">            &lt;/div&gt;</w:t>
      </w:r>
    </w:p>
    <w:p w14:paraId="236246F5" w14:textId="77777777" w:rsidR="00502AC1" w:rsidRDefault="00502AC1" w:rsidP="00502AC1">
      <w:pPr>
        <w:pStyle w:val="ListParagraph"/>
        <w:ind w:left="2880"/>
      </w:pPr>
    </w:p>
    <w:p w14:paraId="0C48FCD3" w14:textId="77777777" w:rsidR="00502AC1" w:rsidRDefault="00502AC1" w:rsidP="00502AC1">
      <w:pPr>
        <w:pStyle w:val="ListParagraph"/>
        <w:ind w:left="2880"/>
      </w:pPr>
      <w:r>
        <w:t xml:space="preserve">            &lt;form action="</w:t>
      </w:r>
      <w:proofErr w:type="gramStart"/>
      <w:r>
        <w:t>&lt;?=</w:t>
      </w:r>
      <w:proofErr w:type="gramEnd"/>
      <w:r>
        <w:t xml:space="preserve"> </w:t>
      </w:r>
      <w:proofErr w:type="spellStart"/>
      <w:r>
        <w:t>base_url</w:t>
      </w:r>
      <w:proofErr w:type="spellEnd"/>
      <w:r>
        <w:t>('supplier/</w:t>
      </w:r>
      <w:proofErr w:type="spellStart"/>
      <w:r>
        <w:t>tambah</w:t>
      </w:r>
      <w:proofErr w:type="spellEnd"/>
      <w:r>
        <w:t>'</w:t>
      </w:r>
      <w:proofErr w:type="gramStart"/>
      <w:r>
        <w:t>) ?</w:t>
      </w:r>
      <w:proofErr w:type="gramEnd"/>
      <w:r>
        <w:t>&gt;" method="post"&gt;</w:t>
      </w:r>
    </w:p>
    <w:p w14:paraId="6717D9A1" w14:textId="77777777" w:rsidR="00502AC1" w:rsidRDefault="00502AC1" w:rsidP="00502AC1">
      <w:pPr>
        <w:pStyle w:val="ListParagraph"/>
        <w:ind w:left="2880"/>
      </w:pPr>
      <w:r>
        <w:t xml:space="preserve">                </w:t>
      </w:r>
      <w:proofErr w:type="gramStart"/>
      <w:r>
        <w:t>&lt;?=</w:t>
      </w:r>
      <w:proofErr w:type="gramEnd"/>
      <w:r>
        <w:t xml:space="preserve"> </w:t>
      </w:r>
      <w:proofErr w:type="spellStart"/>
      <w:r>
        <w:t>csrf_</w:t>
      </w:r>
      <w:proofErr w:type="gramStart"/>
      <w:r>
        <w:t>field</w:t>
      </w:r>
      <w:proofErr w:type="spellEnd"/>
      <w:r>
        <w:t>() ?</w:t>
      </w:r>
      <w:proofErr w:type="gramEnd"/>
      <w:r>
        <w:t>&gt;</w:t>
      </w:r>
    </w:p>
    <w:p w14:paraId="1904F16C" w14:textId="77777777" w:rsidR="00502AC1" w:rsidRDefault="00502AC1" w:rsidP="00502AC1">
      <w:pPr>
        <w:pStyle w:val="ListParagraph"/>
        <w:ind w:left="2880"/>
      </w:pPr>
      <w:r>
        <w:t xml:space="preserve">                &lt;div class="modal-body"&gt;</w:t>
      </w:r>
    </w:p>
    <w:p w14:paraId="6DAE8057" w14:textId="77777777" w:rsidR="00502AC1" w:rsidRDefault="00502AC1" w:rsidP="00502AC1">
      <w:pPr>
        <w:pStyle w:val="ListParagraph"/>
        <w:ind w:left="2880"/>
      </w:pPr>
      <w:r>
        <w:t xml:space="preserve">                    &lt;div class="mb-3"&gt;</w:t>
      </w:r>
    </w:p>
    <w:p w14:paraId="5A7E8E14" w14:textId="77777777" w:rsidR="00502AC1" w:rsidRDefault="00502AC1" w:rsidP="00502AC1">
      <w:pPr>
        <w:pStyle w:val="ListParagraph"/>
        <w:ind w:left="2880"/>
      </w:pPr>
      <w:r>
        <w:t xml:space="preserve">                        &lt;label class="form-label"&gt;Nama Supplier&lt;/label&gt;</w:t>
      </w:r>
    </w:p>
    <w:p w14:paraId="441D7480" w14:textId="77777777" w:rsidR="00502AC1" w:rsidRDefault="00502AC1" w:rsidP="00502AC1">
      <w:pPr>
        <w:pStyle w:val="ListParagraph"/>
        <w:ind w:left="2880"/>
      </w:pPr>
      <w:r>
        <w:t xml:space="preserve">                        &lt;input type="text" name="</w:t>
      </w:r>
      <w:proofErr w:type="spellStart"/>
      <w:r>
        <w:t>nama_suplier</w:t>
      </w:r>
      <w:proofErr w:type="spellEnd"/>
      <w:r>
        <w:t>" class="form-control form-control-</w:t>
      </w:r>
      <w:proofErr w:type="spellStart"/>
      <w:r>
        <w:t>sm</w:t>
      </w:r>
      <w:proofErr w:type="spellEnd"/>
      <w:r>
        <w:t>" value="</w:t>
      </w:r>
      <w:proofErr w:type="gramStart"/>
      <w:r>
        <w:t>&lt;?=</w:t>
      </w:r>
      <w:proofErr w:type="gramEnd"/>
      <w:r>
        <w:t xml:space="preserve"> esc(old('</w:t>
      </w:r>
      <w:proofErr w:type="spellStart"/>
      <w:r>
        <w:t>nama_suplier</w:t>
      </w:r>
      <w:proofErr w:type="spellEnd"/>
      <w:r>
        <w:t>')</w:t>
      </w:r>
      <w:proofErr w:type="gramStart"/>
      <w:r>
        <w:t>) ?</w:t>
      </w:r>
      <w:proofErr w:type="gramEnd"/>
      <w:r>
        <w:t>&gt;" required&gt;</w:t>
      </w:r>
    </w:p>
    <w:p w14:paraId="390B272B" w14:textId="77777777" w:rsidR="00502AC1" w:rsidRDefault="00502AC1" w:rsidP="00502AC1">
      <w:pPr>
        <w:pStyle w:val="ListParagraph"/>
        <w:ind w:left="2880"/>
      </w:pPr>
      <w:r>
        <w:t xml:space="preserve">                    &lt;/div&gt;</w:t>
      </w:r>
    </w:p>
    <w:p w14:paraId="7BEA8033" w14:textId="77777777" w:rsidR="00502AC1" w:rsidRDefault="00502AC1" w:rsidP="00502AC1">
      <w:pPr>
        <w:pStyle w:val="ListParagraph"/>
        <w:ind w:left="2880"/>
      </w:pPr>
    </w:p>
    <w:p w14:paraId="6E450DB9" w14:textId="77777777" w:rsidR="00502AC1" w:rsidRDefault="00502AC1" w:rsidP="00502AC1">
      <w:pPr>
        <w:pStyle w:val="ListParagraph"/>
        <w:ind w:left="2880"/>
      </w:pPr>
      <w:r>
        <w:t xml:space="preserve">                    &lt;div class="mb-3"&gt;</w:t>
      </w:r>
    </w:p>
    <w:p w14:paraId="6A2C734E" w14:textId="77777777" w:rsidR="00502AC1" w:rsidRDefault="00502AC1" w:rsidP="00502AC1">
      <w:pPr>
        <w:pStyle w:val="ListParagraph"/>
        <w:ind w:left="2880"/>
      </w:pPr>
      <w:r>
        <w:t xml:space="preserve">                        &lt;label class="form-label"&gt;Alamat&lt;/label&gt;</w:t>
      </w:r>
    </w:p>
    <w:p w14:paraId="46507657" w14:textId="77777777" w:rsidR="00502AC1" w:rsidRDefault="00502AC1" w:rsidP="00502AC1">
      <w:pPr>
        <w:pStyle w:val="ListParagraph"/>
        <w:ind w:left="2880"/>
      </w:pPr>
      <w:r>
        <w:t xml:space="preserve">                        &lt;</w:t>
      </w:r>
      <w:proofErr w:type="spellStart"/>
      <w:r>
        <w:t>textarea</w:t>
      </w:r>
      <w:proofErr w:type="spellEnd"/>
      <w:r>
        <w:t xml:space="preserve"> name="</w:t>
      </w:r>
      <w:proofErr w:type="spellStart"/>
      <w:r>
        <w:t>alamat</w:t>
      </w:r>
      <w:proofErr w:type="spellEnd"/>
      <w:r>
        <w:t>" class="form-control form-control-</w:t>
      </w:r>
      <w:proofErr w:type="spellStart"/>
      <w:r>
        <w:t>sm</w:t>
      </w:r>
      <w:proofErr w:type="spellEnd"/>
      <w:r>
        <w:t>" rows="3" required&gt;</w:t>
      </w:r>
      <w:proofErr w:type="gramStart"/>
      <w:r>
        <w:t>&lt;?=</w:t>
      </w:r>
      <w:proofErr w:type="gramEnd"/>
      <w:r>
        <w:t xml:space="preserve"> esc(old('</w:t>
      </w:r>
      <w:proofErr w:type="spellStart"/>
      <w:r>
        <w:t>alamat</w:t>
      </w:r>
      <w:proofErr w:type="spellEnd"/>
      <w:r>
        <w:t>')</w:t>
      </w:r>
      <w:proofErr w:type="gramStart"/>
      <w:r>
        <w:t>) ?</w:t>
      </w:r>
      <w:proofErr w:type="gramEnd"/>
      <w:r>
        <w:t>&gt;&lt;/</w:t>
      </w:r>
      <w:proofErr w:type="spellStart"/>
      <w:r>
        <w:t>textarea</w:t>
      </w:r>
      <w:proofErr w:type="spellEnd"/>
      <w:r>
        <w:t>&gt;</w:t>
      </w:r>
    </w:p>
    <w:p w14:paraId="17D8BCE0" w14:textId="77777777" w:rsidR="00502AC1" w:rsidRDefault="00502AC1" w:rsidP="00502AC1">
      <w:pPr>
        <w:pStyle w:val="ListParagraph"/>
        <w:ind w:left="2880"/>
      </w:pPr>
      <w:r>
        <w:t xml:space="preserve">                    &lt;/div&gt;</w:t>
      </w:r>
    </w:p>
    <w:p w14:paraId="70D2ABF9" w14:textId="77777777" w:rsidR="00502AC1" w:rsidRDefault="00502AC1" w:rsidP="00502AC1">
      <w:pPr>
        <w:pStyle w:val="ListParagraph"/>
        <w:ind w:left="2880"/>
      </w:pPr>
    </w:p>
    <w:p w14:paraId="5D1C5E0D" w14:textId="77777777" w:rsidR="00502AC1" w:rsidRDefault="00502AC1" w:rsidP="00502AC1">
      <w:pPr>
        <w:pStyle w:val="ListParagraph"/>
        <w:ind w:left="2880"/>
      </w:pPr>
      <w:r>
        <w:t xml:space="preserve">                    &lt;div class="mb-3"&gt;</w:t>
      </w:r>
    </w:p>
    <w:p w14:paraId="2450F676" w14:textId="77777777" w:rsidR="00502AC1" w:rsidRDefault="00502AC1" w:rsidP="00502AC1">
      <w:pPr>
        <w:pStyle w:val="ListParagraph"/>
        <w:ind w:left="2880"/>
      </w:pPr>
      <w:r>
        <w:t xml:space="preserve">                        &lt;label class="form-label"&gt;</w:t>
      </w:r>
      <w:proofErr w:type="spellStart"/>
      <w:r>
        <w:t>Telepon</w:t>
      </w:r>
      <w:proofErr w:type="spellEnd"/>
      <w:r>
        <w:t>&lt;/label&gt;</w:t>
      </w:r>
    </w:p>
    <w:p w14:paraId="510BC942" w14:textId="77777777" w:rsidR="00502AC1" w:rsidRDefault="00502AC1" w:rsidP="00502AC1">
      <w:pPr>
        <w:pStyle w:val="ListParagraph"/>
        <w:ind w:left="2880"/>
      </w:pPr>
      <w:r>
        <w:t xml:space="preserve">                        &lt;input type="text" name="</w:t>
      </w:r>
      <w:proofErr w:type="spellStart"/>
      <w:r>
        <w:t>no_telp</w:t>
      </w:r>
      <w:proofErr w:type="spellEnd"/>
      <w:r>
        <w:t>" class="form-control form-control-</w:t>
      </w:r>
      <w:proofErr w:type="spellStart"/>
      <w:r>
        <w:t>sm</w:t>
      </w:r>
      <w:proofErr w:type="spellEnd"/>
      <w:r>
        <w:t>" value="</w:t>
      </w:r>
      <w:proofErr w:type="gramStart"/>
      <w:r>
        <w:t>&lt;?=</w:t>
      </w:r>
      <w:proofErr w:type="gramEnd"/>
      <w:r>
        <w:t xml:space="preserve"> esc(old('</w:t>
      </w:r>
      <w:proofErr w:type="spellStart"/>
      <w:r>
        <w:t>no_telp</w:t>
      </w:r>
      <w:proofErr w:type="spellEnd"/>
      <w:r>
        <w:t>')</w:t>
      </w:r>
      <w:proofErr w:type="gramStart"/>
      <w:r>
        <w:t>) ?</w:t>
      </w:r>
      <w:proofErr w:type="gramEnd"/>
      <w:r>
        <w:t>&gt;" required&gt;</w:t>
      </w:r>
    </w:p>
    <w:p w14:paraId="4C34D240" w14:textId="77777777" w:rsidR="00502AC1" w:rsidRDefault="00502AC1" w:rsidP="00502AC1">
      <w:pPr>
        <w:pStyle w:val="ListParagraph"/>
        <w:ind w:left="2880"/>
      </w:pPr>
      <w:r>
        <w:t xml:space="preserve">                    &lt;/div&gt;</w:t>
      </w:r>
    </w:p>
    <w:p w14:paraId="2172C2F5" w14:textId="77777777" w:rsidR="00502AC1" w:rsidRDefault="00502AC1" w:rsidP="00502AC1">
      <w:pPr>
        <w:pStyle w:val="ListParagraph"/>
        <w:ind w:left="2880"/>
      </w:pPr>
      <w:r>
        <w:t xml:space="preserve">                &lt;/div&gt;</w:t>
      </w:r>
    </w:p>
    <w:p w14:paraId="4AAE0573" w14:textId="77777777" w:rsidR="00502AC1" w:rsidRDefault="00502AC1" w:rsidP="00502AC1">
      <w:pPr>
        <w:pStyle w:val="ListParagraph"/>
        <w:ind w:left="2880"/>
      </w:pPr>
    </w:p>
    <w:p w14:paraId="1113DB75" w14:textId="77777777" w:rsidR="00502AC1" w:rsidRDefault="00502AC1" w:rsidP="00502AC1">
      <w:pPr>
        <w:pStyle w:val="ListParagraph"/>
        <w:ind w:left="2880"/>
      </w:pPr>
      <w:r>
        <w:t xml:space="preserve">                &lt;div class="modal-footer"&gt;</w:t>
      </w:r>
    </w:p>
    <w:p w14:paraId="41D6C057" w14:textId="77777777" w:rsidR="00502AC1" w:rsidRDefault="00502AC1" w:rsidP="00502AC1">
      <w:pPr>
        <w:pStyle w:val="ListParagraph"/>
        <w:ind w:left="2880"/>
      </w:pPr>
      <w:r>
        <w:lastRenderedPageBreak/>
        <w:t xml:space="preserve">                    &lt;button type="button" class="</w:t>
      </w:r>
      <w:proofErr w:type="spellStart"/>
      <w:r>
        <w:t>btn</w:t>
      </w:r>
      <w:proofErr w:type="spellEnd"/>
      <w:r>
        <w:t xml:space="preserve"> </w:t>
      </w:r>
      <w:proofErr w:type="spellStart"/>
      <w:r>
        <w:t>btn</w:t>
      </w:r>
      <w:proofErr w:type="spellEnd"/>
      <w:r>
        <w:t xml:space="preserve">-secondary </w:t>
      </w:r>
      <w:proofErr w:type="spellStart"/>
      <w:r>
        <w:t>btn-sm</w:t>
      </w:r>
      <w:proofErr w:type="spellEnd"/>
      <w:r>
        <w:t>" data-bs-dismiss="modal"&gt;Batal&lt;/button&gt;</w:t>
      </w:r>
    </w:p>
    <w:p w14:paraId="669DA338" w14:textId="77777777" w:rsidR="00502AC1" w:rsidRDefault="00502AC1" w:rsidP="00502AC1">
      <w:pPr>
        <w:pStyle w:val="ListParagraph"/>
        <w:ind w:left="2880"/>
      </w:pPr>
      <w:r>
        <w:t xml:space="preserve">                    &lt;button type="submit" class="</w:t>
      </w:r>
      <w:proofErr w:type="spellStart"/>
      <w:r>
        <w:t>btn</w:t>
      </w:r>
      <w:proofErr w:type="spellEnd"/>
      <w:r>
        <w:t xml:space="preserve"> </w:t>
      </w:r>
      <w:proofErr w:type="spellStart"/>
      <w:r>
        <w:t>btn</w:t>
      </w:r>
      <w:proofErr w:type="spellEnd"/>
      <w:r>
        <w:t xml:space="preserve">-success </w:t>
      </w:r>
      <w:proofErr w:type="spellStart"/>
      <w:r>
        <w:t>btn-sm</w:t>
      </w:r>
      <w:proofErr w:type="spellEnd"/>
      <w:r>
        <w:t>"&gt;</w:t>
      </w:r>
      <w:proofErr w:type="spellStart"/>
      <w:r>
        <w:t>Simpan</w:t>
      </w:r>
      <w:proofErr w:type="spellEnd"/>
      <w:r>
        <w:t>&lt;/button&gt;</w:t>
      </w:r>
    </w:p>
    <w:p w14:paraId="488B7E79" w14:textId="77777777" w:rsidR="00502AC1" w:rsidRDefault="00502AC1" w:rsidP="00502AC1">
      <w:pPr>
        <w:pStyle w:val="ListParagraph"/>
        <w:ind w:left="2880"/>
      </w:pPr>
      <w:r>
        <w:t xml:space="preserve">                &lt;/div&gt;</w:t>
      </w:r>
    </w:p>
    <w:p w14:paraId="2A7FCDB6" w14:textId="77777777" w:rsidR="00502AC1" w:rsidRDefault="00502AC1" w:rsidP="00502AC1">
      <w:pPr>
        <w:pStyle w:val="ListParagraph"/>
        <w:ind w:left="2880"/>
      </w:pPr>
      <w:r>
        <w:t xml:space="preserve">            &lt;/form&gt;</w:t>
      </w:r>
    </w:p>
    <w:p w14:paraId="04038C39" w14:textId="77777777" w:rsidR="00502AC1" w:rsidRDefault="00502AC1" w:rsidP="00502AC1">
      <w:pPr>
        <w:pStyle w:val="ListParagraph"/>
        <w:ind w:left="2880"/>
      </w:pPr>
      <w:r>
        <w:t xml:space="preserve">        &lt;/div&gt;</w:t>
      </w:r>
    </w:p>
    <w:p w14:paraId="172716AA" w14:textId="77777777" w:rsidR="00502AC1" w:rsidRDefault="00502AC1" w:rsidP="00502AC1">
      <w:pPr>
        <w:pStyle w:val="ListParagraph"/>
        <w:ind w:left="2880"/>
      </w:pPr>
      <w:r>
        <w:t xml:space="preserve">    &lt;/div&gt;</w:t>
      </w:r>
    </w:p>
    <w:p w14:paraId="6FA5B999" w14:textId="519D34D3" w:rsidR="00502AC1" w:rsidRDefault="00502AC1" w:rsidP="00502AC1">
      <w:pPr>
        <w:pStyle w:val="ListParagraph"/>
        <w:ind w:left="2880"/>
      </w:pPr>
      <w:r>
        <w:t>&lt;/div&gt;</w:t>
      </w:r>
    </w:p>
    <w:p w14:paraId="270D296D" w14:textId="511EC641" w:rsidR="00502AC1" w:rsidRDefault="00502AC1" w:rsidP="00502AC1">
      <w:pPr>
        <w:pStyle w:val="ListParagraph"/>
        <w:numPr>
          <w:ilvl w:val="0"/>
          <w:numId w:val="63"/>
        </w:numPr>
      </w:pPr>
      <w:r>
        <w:t>Edit</w:t>
      </w:r>
    </w:p>
    <w:p w14:paraId="24A88D06" w14:textId="77777777" w:rsidR="00502AC1" w:rsidRDefault="00502AC1" w:rsidP="00502AC1">
      <w:pPr>
        <w:pStyle w:val="ListParagraph"/>
      </w:pPr>
    </w:p>
    <w:p w14:paraId="106B9A85" w14:textId="77777777" w:rsidR="00502AC1" w:rsidRDefault="00502AC1" w:rsidP="00502AC1">
      <w:pPr>
        <w:pStyle w:val="ListParagraph"/>
        <w:ind w:left="2880"/>
      </w:pPr>
      <w:proofErr w:type="gramStart"/>
      <w:r>
        <w:t>&lt;!--</w:t>
      </w:r>
      <w:proofErr w:type="gramEnd"/>
      <w:r>
        <w:t xml:space="preserve"> Modal Edit --&gt;</w:t>
      </w:r>
    </w:p>
    <w:p w14:paraId="0B139BE3" w14:textId="77777777" w:rsidR="00502AC1" w:rsidRDefault="00502AC1" w:rsidP="00502AC1">
      <w:pPr>
        <w:pStyle w:val="ListParagraph"/>
        <w:ind w:left="2880"/>
      </w:pPr>
      <w:r>
        <w:t xml:space="preserve">                    &lt;div class="modal fade" id="</w:t>
      </w:r>
      <w:proofErr w:type="spellStart"/>
      <w:r>
        <w:t>editModal</w:t>
      </w:r>
      <w:proofErr w:type="spellEnd"/>
      <w:r>
        <w:t>-</w:t>
      </w:r>
      <w:proofErr w:type="gramStart"/>
      <w:r>
        <w:t>&lt;?=</w:t>
      </w:r>
      <w:proofErr w:type="gramEnd"/>
      <w:r>
        <w:t xml:space="preserve"> esc($s-&gt;</w:t>
      </w:r>
      <w:proofErr w:type="spellStart"/>
      <w:r>
        <w:t>id_suplier</w:t>
      </w:r>
      <w:proofErr w:type="spellEnd"/>
      <w:proofErr w:type="gramStart"/>
      <w:r>
        <w:t>) ?</w:t>
      </w:r>
      <w:proofErr w:type="gramEnd"/>
      <w:r>
        <w:t xml:space="preserve">&gt;" </w:t>
      </w:r>
      <w:proofErr w:type="spellStart"/>
      <w:r>
        <w:t>tabindex</w:t>
      </w:r>
      <w:proofErr w:type="spellEnd"/>
      <w:r>
        <w:t>="-1" aria-hidden="true"&gt;</w:t>
      </w:r>
    </w:p>
    <w:p w14:paraId="0A501674" w14:textId="77777777" w:rsidR="00502AC1" w:rsidRDefault="00502AC1" w:rsidP="00502AC1">
      <w:pPr>
        <w:pStyle w:val="ListParagraph"/>
        <w:ind w:left="2880"/>
      </w:pPr>
      <w:r>
        <w:t xml:space="preserve">                        &lt;div class="modal-dialog modal-md modal-dialog-centered"&gt;</w:t>
      </w:r>
    </w:p>
    <w:p w14:paraId="3D7A2274" w14:textId="77777777" w:rsidR="00502AC1" w:rsidRDefault="00502AC1" w:rsidP="00502AC1">
      <w:pPr>
        <w:pStyle w:val="ListParagraph"/>
        <w:ind w:left="2880"/>
      </w:pPr>
      <w:r>
        <w:t xml:space="preserve">                            &lt;div class="modal-content"&gt;</w:t>
      </w:r>
    </w:p>
    <w:p w14:paraId="11888C78" w14:textId="77777777" w:rsidR="00502AC1" w:rsidRDefault="00502AC1" w:rsidP="00502AC1">
      <w:pPr>
        <w:pStyle w:val="ListParagraph"/>
        <w:ind w:left="2880"/>
      </w:pPr>
      <w:r>
        <w:t xml:space="preserve">                                &lt;div class="modal-header </w:t>
      </w:r>
      <w:proofErr w:type="spellStart"/>
      <w:r>
        <w:t>bg</w:t>
      </w:r>
      <w:proofErr w:type="spellEnd"/>
      <w:r>
        <w:t>-warning"&gt;</w:t>
      </w:r>
    </w:p>
    <w:p w14:paraId="3E818048" w14:textId="77777777" w:rsidR="00502AC1" w:rsidRDefault="00502AC1" w:rsidP="00502AC1">
      <w:pPr>
        <w:pStyle w:val="ListParagraph"/>
        <w:ind w:left="2880"/>
      </w:pPr>
      <w:r>
        <w:t xml:space="preserve">                                    &lt;h5 class="modal-title"&gt;Ubah Supplier&lt;/h5&gt;</w:t>
      </w:r>
    </w:p>
    <w:p w14:paraId="092315D6" w14:textId="77777777" w:rsidR="00502AC1" w:rsidRDefault="00502AC1" w:rsidP="00502AC1">
      <w:pPr>
        <w:pStyle w:val="ListParagraph"/>
        <w:ind w:left="2880"/>
      </w:pPr>
      <w:r>
        <w:t xml:space="preserve">                                    &lt;button type="button" class="</w:t>
      </w:r>
      <w:proofErr w:type="spellStart"/>
      <w:r>
        <w:t>btn</w:t>
      </w:r>
      <w:proofErr w:type="spellEnd"/>
      <w:r>
        <w:t>-close" data-bs-dismiss="modal"&gt;&lt;/button&gt;</w:t>
      </w:r>
    </w:p>
    <w:p w14:paraId="220977C1" w14:textId="77777777" w:rsidR="00502AC1" w:rsidRDefault="00502AC1" w:rsidP="00502AC1">
      <w:pPr>
        <w:pStyle w:val="ListParagraph"/>
        <w:ind w:left="2880"/>
      </w:pPr>
      <w:r>
        <w:t xml:space="preserve">                                &lt;/div&gt;</w:t>
      </w:r>
    </w:p>
    <w:p w14:paraId="6043E5C0" w14:textId="77777777" w:rsidR="00502AC1" w:rsidRDefault="00502AC1" w:rsidP="00502AC1">
      <w:pPr>
        <w:pStyle w:val="ListParagraph"/>
        <w:ind w:left="2880"/>
      </w:pPr>
    </w:p>
    <w:p w14:paraId="27D1F142" w14:textId="77777777" w:rsidR="00502AC1" w:rsidRDefault="00502AC1" w:rsidP="00502AC1">
      <w:pPr>
        <w:pStyle w:val="ListParagraph"/>
        <w:ind w:left="2880"/>
      </w:pPr>
      <w:r>
        <w:t xml:space="preserve">                                &lt;form action="</w:t>
      </w:r>
      <w:proofErr w:type="gramStart"/>
      <w:r>
        <w:t>&lt;?=</w:t>
      </w:r>
      <w:proofErr w:type="gramEnd"/>
      <w:r>
        <w:t xml:space="preserve"> </w:t>
      </w:r>
      <w:proofErr w:type="spellStart"/>
      <w:r>
        <w:t>base_</w:t>
      </w:r>
      <w:proofErr w:type="gramStart"/>
      <w:r>
        <w:t>url</w:t>
      </w:r>
      <w:proofErr w:type="spellEnd"/>
      <w:r>
        <w:t>(</w:t>
      </w:r>
      <w:proofErr w:type="gramEnd"/>
      <w:r>
        <w:t>'supplier/</w:t>
      </w:r>
      <w:proofErr w:type="spellStart"/>
      <w:r>
        <w:t>ubah</w:t>
      </w:r>
      <w:proofErr w:type="spellEnd"/>
      <w:r>
        <w:t>/</w:t>
      </w:r>
      <w:proofErr w:type="gramStart"/>
      <w:r>
        <w:t>' .</w:t>
      </w:r>
      <w:proofErr w:type="gramEnd"/>
      <w:r>
        <w:t xml:space="preserve"> esc($s-&gt;</w:t>
      </w:r>
      <w:proofErr w:type="spellStart"/>
      <w:r>
        <w:t>id_suplier</w:t>
      </w:r>
      <w:proofErr w:type="spellEnd"/>
      <w:r>
        <w:t>)</w:t>
      </w:r>
      <w:proofErr w:type="gramStart"/>
      <w:r>
        <w:t>) ?</w:t>
      </w:r>
      <w:proofErr w:type="gramEnd"/>
      <w:r>
        <w:t>&gt;" method="post"&gt;</w:t>
      </w:r>
    </w:p>
    <w:p w14:paraId="3C214A24" w14:textId="77777777" w:rsidR="00502AC1" w:rsidRDefault="00502AC1" w:rsidP="00502AC1">
      <w:pPr>
        <w:pStyle w:val="ListParagraph"/>
        <w:ind w:left="2880"/>
      </w:pPr>
      <w:r>
        <w:t xml:space="preserve">                                    </w:t>
      </w:r>
      <w:proofErr w:type="gramStart"/>
      <w:r>
        <w:t>&lt;?=</w:t>
      </w:r>
      <w:proofErr w:type="gramEnd"/>
      <w:r>
        <w:t xml:space="preserve"> </w:t>
      </w:r>
      <w:proofErr w:type="spellStart"/>
      <w:r>
        <w:t>csrf_</w:t>
      </w:r>
      <w:proofErr w:type="gramStart"/>
      <w:r>
        <w:t>field</w:t>
      </w:r>
      <w:proofErr w:type="spellEnd"/>
      <w:r>
        <w:t>() ?</w:t>
      </w:r>
      <w:proofErr w:type="gramEnd"/>
      <w:r>
        <w:t>&gt;</w:t>
      </w:r>
    </w:p>
    <w:p w14:paraId="642626C2" w14:textId="77777777" w:rsidR="00502AC1" w:rsidRDefault="00502AC1" w:rsidP="00502AC1">
      <w:pPr>
        <w:pStyle w:val="ListParagraph"/>
        <w:ind w:left="2880"/>
      </w:pPr>
      <w:r>
        <w:t xml:space="preserve">                                    &lt;div class="modal-body"&gt;</w:t>
      </w:r>
    </w:p>
    <w:p w14:paraId="26A9DEF5" w14:textId="77777777" w:rsidR="00502AC1" w:rsidRDefault="00502AC1" w:rsidP="00502AC1">
      <w:pPr>
        <w:pStyle w:val="ListParagraph"/>
        <w:ind w:left="2880"/>
      </w:pPr>
      <w:r>
        <w:t xml:space="preserve">                                        &lt;input type="hidden" name="</w:t>
      </w:r>
      <w:proofErr w:type="spellStart"/>
      <w:r>
        <w:t>id_suplier</w:t>
      </w:r>
      <w:proofErr w:type="spellEnd"/>
      <w:r>
        <w:t>" value="</w:t>
      </w:r>
      <w:proofErr w:type="gramStart"/>
      <w:r>
        <w:t>&lt;?=</w:t>
      </w:r>
      <w:proofErr w:type="gramEnd"/>
      <w:r>
        <w:t xml:space="preserve"> esc($s-&gt;</w:t>
      </w:r>
      <w:proofErr w:type="spellStart"/>
      <w:r>
        <w:t>id_suplier</w:t>
      </w:r>
      <w:proofErr w:type="spellEnd"/>
      <w:proofErr w:type="gramStart"/>
      <w:r>
        <w:t>) ?</w:t>
      </w:r>
      <w:proofErr w:type="gramEnd"/>
      <w:r>
        <w:t>&gt;"&gt;</w:t>
      </w:r>
    </w:p>
    <w:p w14:paraId="5DDB27DB" w14:textId="77777777" w:rsidR="00502AC1" w:rsidRDefault="00502AC1" w:rsidP="00502AC1">
      <w:pPr>
        <w:pStyle w:val="ListParagraph"/>
        <w:ind w:left="2880"/>
      </w:pPr>
    </w:p>
    <w:p w14:paraId="3B94E802" w14:textId="77777777" w:rsidR="00502AC1" w:rsidRDefault="00502AC1" w:rsidP="00502AC1">
      <w:pPr>
        <w:pStyle w:val="ListParagraph"/>
        <w:ind w:left="2880"/>
      </w:pPr>
      <w:r>
        <w:t xml:space="preserve">                                        &lt;div class="mb-3"&gt;</w:t>
      </w:r>
    </w:p>
    <w:p w14:paraId="5A955A55" w14:textId="77777777" w:rsidR="00502AC1" w:rsidRDefault="00502AC1" w:rsidP="00502AC1">
      <w:pPr>
        <w:pStyle w:val="ListParagraph"/>
        <w:ind w:left="2880"/>
      </w:pPr>
      <w:r>
        <w:t xml:space="preserve">                                            &lt;label class="form-label"&gt;Nama Supplier&lt;/label&gt;</w:t>
      </w:r>
    </w:p>
    <w:p w14:paraId="2EB76544" w14:textId="77777777" w:rsidR="00502AC1" w:rsidRDefault="00502AC1" w:rsidP="00502AC1">
      <w:pPr>
        <w:pStyle w:val="ListParagraph"/>
        <w:ind w:left="2880"/>
      </w:pPr>
      <w:r>
        <w:t xml:space="preserve">                                            &lt;input type="text" name="</w:t>
      </w:r>
      <w:proofErr w:type="spellStart"/>
      <w:r>
        <w:t>nama_suplier</w:t>
      </w:r>
      <w:proofErr w:type="spellEnd"/>
      <w:r>
        <w:t>" class="form-control form-</w:t>
      </w:r>
      <w:r>
        <w:lastRenderedPageBreak/>
        <w:t>control-</w:t>
      </w:r>
      <w:proofErr w:type="spellStart"/>
      <w:r>
        <w:t>sm</w:t>
      </w:r>
      <w:proofErr w:type="spellEnd"/>
      <w:r>
        <w:t>" value="</w:t>
      </w:r>
      <w:proofErr w:type="gramStart"/>
      <w:r>
        <w:t>&lt;?=</w:t>
      </w:r>
      <w:proofErr w:type="gramEnd"/>
      <w:r>
        <w:t xml:space="preserve"> esc($s-&gt;</w:t>
      </w:r>
      <w:proofErr w:type="spellStart"/>
      <w:r>
        <w:t>nama_suplier</w:t>
      </w:r>
      <w:proofErr w:type="spellEnd"/>
      <w:proofErr w:type="gramStart"/>
      <w:r>
        <w:t>) ?</w:t>
      </w:r>
      <w:proofErr w:type="gramEnd"/>
      <w:r>
        <w:t>&gt;" required&gt;</w:t>
      </w:r>
    </w:p>
    <w:p w14:paraId="4CB4BB3E" w14:textId="77777777" w:rsidR="00502AC1" w:rsidRDefault="00502AC1" w:rsidP="00502AC1">
      <w:pPr>
        <w:pStyle w:val="ListParagraph"/>
        <w:ind w:left="2880"/>
      </w:pPr>
      <w:r>
        <w:t xml:space="preserve">                                        &lt;/div&gt;</w:t>
      </w:r>
    </w:p>
    <w:p w14:paraId="4C8015AF" w14:textId="77777777" w:rsidR="00502AC1" w:rsidRDefault="00502AC1" w:rsidP="00502AC1">
      <w:pPr>
        <w:pStyle w:val="ListParagraph"/>
        <w:ind w:left="2880"/>
      </w:pPr>
    </w:p>
    <w:p w14:paraId="68CCC472" w14:textId="77777777" w:rsidR="00502AC1" w:rsidRDefault="00502AC1" w:rsidP="00502AC1">
      <w:pPr>
        <w:pStyle w:val="ListParagraph"/>
        <w:ind w:left="2880"/>
      </w:pPr>
      <w:r>
        <w:t xml:space="preserve">                                        &lt;div class="mb-3"&gt;</w:t>
      </w:r>
    </w:p>
    <w:p w14:paraId="12993C82" w14:textId="77777777" w:rsidR="00502AC1" w:rsidRDefault="00502AC1" w:rsidP="00502AC1">
      <w:pPr>
        <w:pStyle w:val="ListParagraph"/>
        <w:ind w:left="2880"/>
      </w:pPr>
      <w:r>
        <w:t xml:space="preserve">                                            &lt;label class="form-label"&gt;Alamat&lt;/label&gt;</w:t>
      </w:r>
    </w:p>
    <w:p w14:paraId="1BB2FAB4" w14:textId="77777777" w:rsidR="00502AC1" w:rsidRDefault="00502AC1" w:rsidP="00502AC1">
      <w:pPr>
        <w:pStyle w:val="ListParagraph"/>
        <w:ind w:left="2880"/>
      </w:pPr>
      <w:r>
        <w:t xml:space="preserve">                                            &lt;</w:t>
      </w:r>
      <w:proofErr w:type="spellStart"/>
      <w:r>
        <w:t>textarea</w:t>
      </w:r>
      <w:proofErr w:type="spellEnd"/>
      <w:r>
        <w:t xml:space="preserve"> name="</w:t>
      </w:r>
      <w:proofErr w:type="spellStart"/>
      <w:r>
        <w:t>alamat</w:t>
      </w:r>
      <w:proofErr w:type="spellEnd"/>
      <w:r>
        <w:t>" class="form-control form-control-</w:t>
      </w:r>
      <w:proofErr w:type="spellStart"/>
      <w:r>
        <w:t>sm</w:t>
      </w:r>
      <w:proofErr w:type="spellEnd"/>
      <w:r>
        <w:t>" rows="3" required&gt;</w:t>
      </w:r>
      <w:proofErr w:type="gramStart"/>
      <w:r>
        <w:t>&lt;?=</w:t>
      </w:r>
      <w:proofErr w:type="gramEnd"/>
      <w:r>
        <w:t xml:space="preserve"> esc($s-&gt;</w:t>
      </w:r>
      <w:proofErr w:type="spellStart"/>
      <w:r>
        <w:t>alamat</w:t>
      </w:r>
      <w:proofErr w:type="spellEnd"/>
      <w:proofErr w:type="gramStart"/>
      <w:r>
        <w:t>) ?</w:t>
      </w:r>
      <w:proofErr w:type="gramEnd"/>
      <w:r>
        <w:t>&gt;&lt;/</w:t>
      </w:r>
      <w:proofErr w:type="spellStart"/>
      <w:r>
        <w:t>textarea</w:t>
      </w:r>
      <w:proofErr w:type="spellEnd"/>
      <w:r>
        <w:t>&gt;</w:t>
      </w:r>
    </w:p>
    <w:p w14:paraId="3C489D10" w14:textId="77777777" w:rsidR="00502AC1" w:rsidRDefault="00502AC1" w:rsidP="00502AC1">
      <w:pPr>
        <w:pStyle w:val="ListParagraph"/>
        <w:ind w:left="2880"/>
      </w:pPr>
      <w:r>
        <w:t xml:space="preserve">                                        &lt;/div&gt;</w:t>
      </w:r>
    </w:p>
    <w:p w14:paraId="48BE4834" w14:textId="77777777" w:rsidR="00502AC1" w:rsidRDefault="00502AC1" w:rsidP="00502AC1">
      <w:pPr>
        <w:pStyle w:val="ListParagraph"/>
        <w:ind w:left="2880"/>
      </w:pPr>
    </w:p>
    <w:p w14:paraId="46E4C11E" w14:textId="77777777" w:rsidR="00502AC1" w:rsidRDefault="00502AC1" w:rsidP="00502AC1">
      <w:pPr>
        <w:pStyle w:val="ListParagraph"/>
        <w:ind w:left="2880"/>
      </w:pPr>
      <w:r>
        <w:t xml:space="preserve">                                        &lt;div class="mb-3"&gt;</w:t>
      </w:r>
    </w:p>
    <w:p w14:paraId="50D167A6" w14:textId="77777777" w:rsidR="00502AC1" w:rsidRDefault="00502AC1" w:rsidP="00502AC1">
      <w:pPr>
        <w:pStyle w:val="ListParagraph"/>
        <w:ind w:left="2880"/>
      </w:pPr>
      <w:r>
        <w:t xml:space="preserve">                                            &lt;label class="form-label"&gt;</w:t>
      </w:r>
      <w:proofErr w:type="spellStart"/>
      <w:r>
        <w:t>Telepon</w:t>
      </w:r>
      <w:proofErr w:type="spellEnd"/>
      <w:r>
        <w:t>&lt;/label&gt;</w:t>
      </w:r>
    </w:p>
    <w:p w14:paraId="0C823DA6" w14:textId="77777777" w:rsidR="00502AC1" w:rsidRDefault="00502AC1" w:rsidP="00502AC1">
      <w:pPr>
        <w:pStyle w:val="ListParagraph"/>
        <w:ind w:left="2880"/>
      </w:pPr>
      <w:r>
        <w:t xml:space="preserve">                                            &lt;input type="text" name="</w:t>
      </w:r>
      <w:proofErr w:type="spellStart"/>
      <w:r>
        <w:t>no_telp</w:t>
      </w:r>
      <w:proofErr w:type="spellEnd"/>
      <w:r>
        <w:t>" class="form-control form-control-</w:t>
      </w:r>
      <w:proofErr w:type="spellStart"/>
      <w:r>
        <w:t>sm</w:t>
      </w:r>
      <w:proofErr w:type="spellEnd"/>
      <w:r>
        <w:t>" value="</w:t>
      </w:r>
      <w:proofErr w:type="gramStart"/>
      <w:r>
        <w:t>&lt;?=</w:t>
      </w:r>
      <w:proofErr w:type="gramEnd"/>
      <w:r>
        <w:t xml:space="preserve"> esc($s-&gt;</w:t>
      </w:r>
      <w:proofErr w:type="spellStart"/>
      <w:r>
        <w:t>no_telp</w:t>
      </w:r>
      <w:proofErr w:type="spellEnd"/>
      <w:proofErr w:type="gramStart"/>
      <w:r>
        <w:t>) ?</w:t>
      </w:r>
      <w:proofErr w:type="gramEnd"/>
      <w:r>
        <w:t>&gt;" required&gt;</w:t>
      </w:r>
    </w:p>
    <w:p w14:paraId="7B83C3D2" w14:textId="77777777" w:rsidR="00502AC1" w:rsidRDefault="00502AC1" w:rsidP="00502AC1">
      <w:pPr>
        <w:pStyle w:val="ListParagraph"/>
        <w:ind w:left="2880"/>
      </w:pPr>
      <w:r>
        <w:t xml:space="preserve">                                        &lt;/div&gt;</w:t>
      </w:r>
    </w:p>
    <w:p w14:paraId="08FC4A2D" w14:textId="77777777" w:rsidR="00502AC1" w:rsidRDefault="00502AC1" w:rsidP="00502AC1">
      <w:pPr>
        <w:pStyle w:val="ListParagraph"/>
        <w:ind w:left="2880"/>
      </w:pPr>
    </w:p>
    <w:p w14:paraId="51B64FA0" w14:textId="77777777" w:rsidR="00502AC1" w:rsidRDefault="00502AC1" w:rsidP="00502AC1">
      <w:pPr>
        <w:pStyle w:val="ListParagraph"/>
        <w:ind w:left="2880"/>
      </w:pPr>
      <w:r>
        <w:t xml:space="preserve">                                        &lt;small class="text-muted"&gt;</w:t>
      </w:r>
      <w:proofErr w:type="spellStart"/>
      <w:r>
        <w:t>Perbarui</w:t>
      </w:r>
      <w:proofErr w:type="spellEnd"/>
      <w:r>
        <w:t xml:space="preserve"> data </w:t>
      </w:r>
      <w:proofErr w:type="spellStart"/>
      <w:r>
        <w:t>lalu</w:t>
      </w:r>
      <w:proofErr w:type="spellEnd"/>
      <w:r>
        <w:t xml:space="preserve"> </w:t>
      </w:r>
      <w:proofErr w:type="spellStart"/>
      <w:r>
        <w:t>klik</w:t>
      </w:r>
      <w:proofErr w:type="spellEnd"/>
      <w:r>
        <w:t xml:space="preserve"> &lt;b&gt;</w:t>
      </w:r>
      <w:proofErr w:type="spellStart"/>
      <w:r>
        <w:t>Simpan</w:t>
      </w:r>
      <w:proofErr w:type="spellEnd"/>
      <w:r>
        <w:t>&lt;/b</w:t>
      </w:r>
      <w:proofErr w:type="gramStart"/>
      <w:r>
        <w:t>&gt;.&lt;</w:t>
      </w:r>
      <w:proofErr w:type="gramEnd"/>
      <w:r>
        <w:t>/small&gt;</w:t>
      </w:r>
    </w:p>
    <w:p w14:paraId="5A199E91" w14:textId="77777777" w:rsidR="00502AC1" w:rsidRDefault="00502AC1" w:rsidP="00502AC1">
      <w:pPr>
        <w:pStyle w:val="ListParagraph"/>
        <w:ind w:left="2880"/>
      </w:pPr>
      <w:r>
        <w:t xml:space="preserve">                                    &lt;/div&gt;</w:t>
      </w:r>
    </w:p>
    <w:p w14:paraId="23E4FAAB" w14:textId="77777777" w:rsidR="00502AC1" w:rsidRDefault="00502AC1" w:rsidP="00502AC1">
      <w:pPr>
        <w:pStyle w:val="ListParagraph"/>
        <w:ind w:left="2880"/>
      </w:pPr>
    </w:p>
    <w:p w14:paraId="22712B5E" w14:textId="77777777" w:rsidR="00502AC1" w:rsidRDefault="00502AC1" w:rsidP="00502AC1">
      <w:pPr>
        <w:pStyle w:val="ListParagraph"/>
        <w:ind w:left="2880"/>
      </w:pPr>
      <w:r>
        <w:t xml:space="preserve">                                    &lt;div class="modal-footer"&gt;</w:t>
      </w:r>
    </w:p>
    <w:p w14:paraId="6A99864B" w14:textId="77777777" w:rsidR="00502AC1" w:rsidRDefault="00502AC1" w:rsidP="00502AC1">
      <w:pPr>
        <w:pStyle w:val="ListParagraph"/>
        <w:ind w:left="2880"/>
      </w:pPr>
      <w:r>
        <w:t xml:space="preserve">                                        &lt;button type="button" class="</w:t>
      </w:r>
      <w:proofErr w:type="spellStart"/>
      <w:r>
        <w:t>btn</w:t>
      </w:r>
      <w:proofErr w:type="spellEnd"/>
      <w:r>
        <w:t xml:space="preserve"> </w:t>
      </w:r>
      <w:proofErr w:type="spellStart"/>
      <w:r>
        <w:t>btn</w:t>
      </w:r>
      <w:proofErr w:type="spellEnd"/>
      <w:r>
        <w:t xml:space="preserve">-secondary </w:t>
      </w:r>
      <w:proofErr w:type="spellStart"/>
      <w:r>
        <w:t>btn-sm</w:t>
      </w:r>
      <w:proofErr w:type="spellEnd"/>
      <w:r>
        <w:t>" data-bs-dismiss="modal"&gt;Batal&lt;/button&gt;</w:t>
      </w:r>
    </w:p>
    <w:p w14:paraId="1EC1E096" w14:textId="77777777" w:rsidR="00502AC1" w:rsidRDefault="00502AC1" w:rsidP="00502AC1">
      <w:pPr>
        <w:pStyle w:val="ListParagraph"/>
        <w:ind w:left="2880"/>
      </w:pPr>
      <w:r>
        <w:t xml:space="preserve">                                        &lt;button type="submit" class="</w:t>
      </w:r>
      <w:proofErr w:type="spellStart"/>
      <w:r>
        <w:t>btn</w:t>
      </w:r>
      <w:proofErr w:type="spellEnd"/>
      <w:r>
        <w:t xml:space="preserve"> </w:t>
      </w:r>
      <w:proofErr w:type="spellStart"/>
      <w:r>
        <w:t>btn</w:t>
      </w:r>
      <w:proofErr w:type="spellEnd"/>
      <w:r>
        <w:t xml:space="preserve">-primary </w:t>
      </w:r>
      <w:proofErr w:type="spellStart"/>
      <w:r>
        <w:t>btn-sm</w:t>
      </w:r>
      <w:proofErr w:type="spellEnd"/>
      <w:r>
        <w:t>"&gt;</w:t>
      </w:r>
      <w:proofErr w:type="spellStart"/>
      <w:r>
        <w:t>Simpan</w:t>
      </w:r>
      <w:proofErr w:type="spellEnd"/>
      <w:r>
        <w:t>&lt;/button&gt;</w:t>
      </w:r>
    </w:p>
    <w:p w14:paraId="0ED19F34" w14:textId="77777777" w:rsidR="00502AC1" w:rsidRDefault="00502AC1" w:rsidP="00502AC1">
      <w:pPr>
        <w:pStyle w:val="ListParagraph"/>
        <w:ind w:left="2880"/>
      </w:pPr>
      <w:r>
        <w:t xml:space="preserve">                                    &lt;/div&gt;</w:t>
      </w:r>
    </w:p>
    <w:p w14:paraId="1AD55706" w14:textId="77777777" w:rsidR="00502AC1" w:rsidRDefault="00502AC1" w:rsidP="00502AC1">
      <w:pPr>
        <w:pStyle w:val="ListParagraph"/>
        <w:ind w:left="2880"/>
      </w:pPr>
      <w:r>
        <w:t xml:space="preserve">                                &lt;/form&gt;</w:t>
      </w:r>
    </w:p>
    <w:p w14:paraId="05783F73" w14:textId="77777777" w:rsidR="00502AC1" w:rsidRDefault="00502AC1" w:rsidP="00502AC1">
      <w:pPr>
        <w:pStyle w:val="ListParagraph"/>
        <w:ind w:left="2880"/>
      </w:pPr>
      <w:r>
        <w:t xml:space="preserve">                            &lt;/div&gt;</w:t>
      </w:r>
    </w:p>
    <w:p w14:paraId="7126D014" w14:textId="77777777" w:rsidR="00502AC1" w:rsidRDefault="00502AC1" w:rsidP="00502AC1">
      <w:pPr>
        <w:pStyle w:val="ListParagraph"/>
        <w:ind w:left="2880"/>
      </w:pPr>
      <w:r>
        <w:t xml:space="preserve">                        &lt;/div&gt;</w:t>
      </w:r>
    </w:p>
    <w:p w14:paraId="79097D08" w14:textId="77777777" w:rsidR="00502AC1" w:rsidRDefault="00502AC1" w:rsidP="00502AC1">
      <w:pPr>
        <w:pStyle w:val="ListParagraph"/>
        <w:ind w:left="2880"/>
      </w:pPr>
      <w:r>
        <w:t xml:space="preserve">                    &lt;/div&gt;</w:t>
      </w:r>
    </w:p>
    <w:p w14:paraId="51620115" w14:textId="7C0EA027" w:rsidR="00502AC1" w:rsidRPr="00502AC1" w:rsidRDefault="00502AC1" w:rsidP="00502AC1">
      <w:pPr>
        <w:pStyle w:val="ListParagraph"/>
        <w:ind w:left="2880"/>
      </w:pPr>
      <w:r>
        <w:t xml:space="preserve">                    </w:t>
      </w:r>
      <w:proofErr w:type="gramStart"/>
      <w:r>
        <w:t>&lt;!--</w:t>
      </w:r>
      <w:proofErr w:type="gramEnd"/>
      <w:r>
        <w:t xml:space="preserve"> End Modal Edit --&gt;</w:t>
      </w:r>
    </w:p>
    <w:p w14:paraId="2EC6FF5A" w14:textId="77777777" w:rsidR="00502AC1" w:rsidRPr="00502AC1" w:rsidRDefault="00502AC1" w:rsidP="00502AC1"/>
    <w:p w14:paraId="015A1BA7" w14:textId="05BC86F1" w:rsidR="003967A6" w:rsidRDefault="003967A6" w:rsidP="003967A6">
      <w:pPr>
        <w:pStyle w:val="Heading3"/>
        <w:ind w:firstLine="284"/>
      </w:pPr>
      <w:bookmarkStart w:id="74" w:name="_Toc218808625"/>
      <w:r>
        <w:lastRenderedPageBreak/>
        <w:t>4.2.</w:t>
      </w:r>
      <w:r w:rsidR="00832A67">
        <w:t>6</w:t>
      </w:r>
      <w:r>
        <w:t xml:space="preserve"> </w:t>
      </w:r>
      <w:proofErr w:type="spellStart"/>
      <w:r w:rsidR="000A771F">
        <w:t>Laporan</w:t>
      </w:r>
      <w:bookmarkEnd w:id="74"/>
      <w:proofErr w:type="spellEnd"/>
    </w:p>
    <w:p w14:paraId="4AC3B11E" w14:textId="5B3F72F3" w:rsidR="003967A6" w:rsidRDefault="003967A6" w:rsidP="003967A6">
      <w:pPr>
        <w:pStyle w:val="Heading4"/>
      </w:pPr>
      <w:r>
        <w:t>4.2.</w:t>
      </w:r>
      <w:r w:rsidR="00832A67">
        <w:t>6</w:t>
      </w:r>
      <w:r>
        <w:t>.</w:t>
      </w:r>
      <w:r w:rsidR="00832A67">
        <w:t>1</w:t>
      </w:r>
      <w:r>
        <w:t xml:space="preserve"> Controller</w:t>
      </w:r>
    </w:p>
    <w:p w14:paraId="091E2324" w14:textId="6BCAC751" w:rsidR="00832A67" w:rsidRDefault="00832A67" w:rsidP="00832A67">
      <w:r>
        <w:tab/>
      </w:r>
      <w:r>
        <w:tab/>
      </w:r>
      <w:r>
        <w:tab/>
      </w:r>
      <w:r>
        <w:t>&lt;?</w:t>
      </w:r>
      <w:proofErr w:type="spellStart"/>
      <w:r>
        <w:t>php</w:t>
      </w:r>
      <w:proofErr w:type="spellEnd"/>
    </w:p>
    <w:p w14:paraId="24863A9D" w14:textId="0B87DE81" w:rsidR="00832A67" w:rsidRDefault="00832A67" w:rsidP="00832A67">
      <w:pPr>
        <w:ind w:left="2160"/>
      </w:pPr>
      <w:r>
        <w:t>namespace App\Controllers;</w:t>
      </w:r>
    </w:p>
    <w:p w14:paraId="4C836F81" w14:textId="77777777" w:rsidR="00832A67" w:rsidRDefault="00832A67" w:rsidP="00832A67">
      <w:pPr>
        <w:ind w:left="2160"/>
      </w:pPr>
      <w:r>
        <w:t>use App\Controllers\</w:t>
      </w:r>
      <w:proofErr w:type="spellStart"/>
      <w:r>
        <w:t>BaseController</w:t>
      </w:r>
      <w:proofErr w:type="spellEnd"/>
      <w:r>
        <w:t>;</w:t>
      </w:r>
    </w:p>
    <w:p w14:paraId="695972DD" w14:textId="77777777" w:rsidR="00832A67" w:rsidRPr="00832A67" w:rsidRDefault="00832A67" w:rsidP="00832A67">
      <w:pPr>
        <w:ind w:left="2160"/>
        <w:rPr>
          <w:lang w:val="sv-SE"/>
        </w:rPr>
      </w:pPr>
      <w:r w:rsidRPr="00832A67">
        <w:rPr>
          <w:lang w:val="sv-SE"/>
        </w:rPr>
        <w:t>use App\Models\OrdersModel;</w:t>
      </w:r>
    </w:p>
    <w:p w14:paraId="279881AC" w14:textId="77777777" w:rsidR="00832A67" w:rsidRPr="00832A67" w:rsidRDefault="00832A67" w:rsidP="00832A67">
      <w:pPr>
        <w:ind w:left="2160"/>
        <w:rPr>
          <w:lang w:val="sv-SE"/>
        </w:rPr>
      </w:pPr>
      <w:r w:rsidRPr="00832A67">
        <w:rPr>
          <w:lang w:val="sv-SE"/>
        </w:rPr>
        <w:t>use App\Models\DetailOrderModel;</w:t>
      </w:r>
    </w:p>
    <w:p w14:paraId="20B360DA" w14:textId="77777777" w:rsidR="00832A67" w:rsidRDefault="00832A67" w:rsidP="00832A67">
      <w:pPr>
        <w:ind w:left="2160"/>
      </w:pPr>
      <w:r>
        <w:t>use App\Models\</w:t>
      </w:r>
      <w:proofErr w:type="spellStart"/>
      <w:r>
        <w:t>PembayaranModel</w:t>
      </w:r>
      <w:proofErr w:type="spellEnd"/>
      <w:r>
        <w:t>;</w:t>
      </w:r>
    </w:p>
    <w:p w14:paraId="1C975BF8" w14:textId="77777777" w:rsidR="00832A67" w:rsidRDefault="00832A67" w:rsidP="00832A67">
      <w:pPr>
        <w:ind w:left="2160"/>
      </w:pPr>
      <w:r>
        <w:t xml:space="preserve">use </w:t>
      </w:r>
      <w:proofErr w:type="spellStart"/>
      <w:r>
        <w:t>Dompdf</w:t>
      </w:r>
      <w:proofErr w:type="spellEnd"/>
      <w:r>
        <w:t>\</w:t>
      </w:r>
      <w:proofErr w:type="spellStart"/>
      <w:r>
        <w:t>Dompdf</w:t>
      </w:r>
      <w:proofErr w:type="spellEnd"/>
      <w:r>
        <w:t>;</w:t>
      </w:r>
    </w:p>
    <w:p w14:paraId="75B00B96" w14:textId="77777777" w:rsidR="00832A67" w:rsidRDefault="00832A67" w:rsidP="00832A67">
      <w:pPr>
        <w:ind w:left="2160"/>
      </w:pPr>
      <w:r>
        <w:t xml:space="preserve">use </w:t>
      </w:r>
      <w:proofErr w:type="spellStart"/>
      <w:r>
        <w:t>Dompdf</w:t>
      </w:r>
      <w:proofErr w:type="spellEnd"/>
      <w:r>
        <w:t>\Options;</w:t>
      </w:r>
    </w:p>
    <w:p w14:paraId="7DB9792B" w14:textId="77777777" w:rsidR="00832A67" w:rsidRDefault="00832A67" w:rsidP="00832A67">
      <w:pPr>
        <w:ind w:left="2160"/>
      </w:pPr>
    </w:p>
    <w:p w14:paraId="4F6A543E" w14:textId="77777777" w:rsidR="00832A67" w:rsidRDefault="00832A67" w:rsidP="00832A67">
      <w:pPr>
        <w:ind w:left="2160"/>
      </w:pPr>
    </w:p>
    <w:p w14:paraId="3D2E9E79" w14:textId="77777777" w:rsidR="00832A67" w:rsidRDefault="00832A67" w:rsidP="00832A67">
      <w:pPr>
        <w:ind w:left="2160"/>
      </w:pPr>
      <w:r>
        <w:t xml:space="preserve">class </w:t>
      </w:r>
      <w:proofErr w:type="spellStart"/>
      <w:r>
        <w:t>LaporanAdmin</w:t>
      </w:r>
      <w:proofErr w:type="spellEnd"/>
      <w:r>
        <w:t xml:space="preserve"> extends </w:t>
      </w:r>
      <w:proofErr w:type="spellStart"/>
      <w:r>
        <w:t>BaseController</w:t>
      </w:r>
      <w:proofErr w:type="spellEnd"/>
    </w:p>
    <w:p w14:paraId="40825A87" w14:textId="77777777" w:rsidR="00832A67" w:rsidRDefault="00832A67" w:rsidP="00832A67">
      <w:pPr>
        <w:ind w:left="2160"/>
      </w:pPr>
      <w:r>
        <w:t>{</w:t>
      </w:r>
    </w:p>
    <w:p w14:paraId="63D7CD53" w14:textId="77777777" w:rsidR="00832A67" w:rsidRDefault="00832A67" w:rsidP="00832A67">
      <w:pPr>
        <w:ind w:left="2160"/>
      </w:pPr>
      <w:r>
        <w:t xml:space="preserve">    public function </w:t>
      </w:r>
      <w:proofErr w:type="gramStart"/>
      <w:r>
        <w:t>index(</w:t>
      </w:r>
      <w:proofErr w:type="gramEnd"/>
      <w:r>
        <w:t>)</w:t>
      </w:r>
    </w:p>
    <w:p w14:paraId="68ECD2A6" w14:textId="77777777" w:rsidR="00832A67" w:rsidRDefault="00832A67" w:rsidP="00832A67">
      <w:pPr>
        <w:ind w:left="2160"/>
      </w:pPr>
      <w:r>
        <w:t xml:space="preserve">    {</w:t>
      </w:r>
    </w:p>
    <w:p w14:paraId="605A20EA" w14:textId="77777777" w:rsidR="00832A67" w:rsidRDefault="00832A67" w:rsidP="00832A67">
      <w:pPr>
        <w:ind w:left="2160"/>
      </w:pPr>
      <w:r>
        <w:t xml:space="preserve">        $session = </w:t>
      </w:r>
      <w:proofErr w:type="gramStart"/>
      <w:r>
        <w:t>session(</w:t>
      </w:r>
      <w:proofErr w:type="gramEnd"/>
      <w:r>
        <w:t>);</w:t>
      </w:r>
    </w:p>
    <w:p w14:paraId="7CAD9F73" w14:textId="77777777" w:rsidR="00832A67" w:rsidRDefault="00832A67" w:rsidP="00832A67">
      <w:pPr>
        <w:ind w:left="2160"/>
      </w:pPr>
    </w:p>
    <w:p w14:paraId="2BCAF4F1" w14:textId="77777777" w:rsidR="00832A67" w:rsidRDefault="00832A67" w:rsidP="00832A67">
      <w:pPr>
        <w:ind w:left="2160"/>
      </w:pPr>
      <w:r>
        <w:t xml:space="preserve">        // ========================= DATA STATISTIK =========================</w:t>
      </w:r>
    </w:p>
    <w:p w14:paraId="24238643" w14:textId="77777777" w:rsidR="00832A67" w:rsidRDefault="00832A67" w:rsidP="00832A67">
      <w:pPr>
        <w:ind w:left="2160"/>
      </w:pPr>
      <w:r>
        <w:t xml:space="preserve">        $</w:t>
      </w:r>
      <w:proofErr w:type="spellStart"/>
      <w:r>
        <w:t>db</w:t>
      </w:r>
      <w:proofErr w:type="spellEnd"/>
      <w:r>
        <w:t xml:space="preserve"> = </w:t>
      </w:r>
      <w:proofErr w:type="gramStart"/>
      <w:r>
        <w:t>\Config\Database::connect(</w:t>
      </w:r>
      <w:proofErr w:type="gramEnd"/>
      <w:r>
        <w:t>);</w:t>
      </w:r>
    </w:p>
    <w:p w14:paraId="01E28179" w14:textId="77777777" w:rsidR="00832A67" w:rsidRDefault="00832A67" w:rsidP="00832A67">
      <w:pPr>
        <w:ind w:left="2160"/>
      </w:pPr>
    </w:p>
    <w:p w14:paraId="698DBD38" w14:textId="77777777" w:rsidR="00832A67" w:rsidRPr="00832A67" w:rsidRDefault="00832A67" w:rsidP="00832A67">
      <w:pPr>
        <w:ind w:left="2160"/>
        <w:rPr>
          <w:lang w:val="sv-SE"/>
        </w:rPr>
      </w:pPr>
      <w:r>
        <w:t xml:space="preserve">        </w:t>
      </w:r>
      <w:r w:rsidRPr="00832A67">
        <w:rPr>
          <w:lang w:val="sv-SE"/>
        </w:rPr>
        <w:t>// Pendapatan bulanan (semua kasir)</w:t>
      </w:r>
    </w:p>
    <w:p w14:paraId="7DA10B5F" w14:textId="77777777" w:rsidR="00832A67" w:rsidRPr="00832A67" w:rsidRDefault="00832A67" w:rsidP="00832A67">
      <w:pPr>
        <w:ind w:left="2160"/>
        <w:rPr>
          <w:lang w:val="sv-SE"/>
        </w:rPr>
      </w:pPr>
      <w:r w:rsidRPr="00832A67">
        <w:rPr>
          <w:lang w:val="sv-SE"/>
        </w:rPr>
        <w:t xml:space="preserve">        $pendapatanBulanan = $db-&gt;table('orders')</w:t>
      </w:r>
    </w:p>
    <w:p w14:paraId="263E4049" w14:textId="77777777" w:rsidR="00832A67" w:rsidRDefault="00832A67" w:rsidP="00832A67">
      <w:pPr>
        <w:ind w:left="2160"/>
      </w:pPr>
      <w:r w:rsidRPr="00832A67">
        <w:rPr>
          <w:lang w:val="sv-SE"/>
        </w:rPr>
        <w:t xml:space="preserve">            </w:t>
      </w:r>
      <w:r>
        <w:t>-&gt;</w:t>
      </w:r>
      <w:proofErr w:type="spellStart"/>
      <w:r>
        <w:t>selectSum</w:t>
      </w:r>
      <w:proofErr w:type="spellEnd"/>
      <w:r>
        <w:t>('total')</w:t>
      </w:r>
    </w:p>
    <w:p w14:paraId="3D350544" w14:textId="77777777" w:rsidR="00832A67" w:rsidRDefault="00832A67" w:rsidP="00832A67">
      <w:pPr>
        <w:ind w:left="2160"/>
      </w:pPr>
      <w:r>
        <w:t xml:space="preserve">            -&gt;where('</w:t>
      </w:r>
      <w:proofErr w:type="gramStart"/>
      <w:r>
        <w:t>MONTH(</w:t>
      </w:r>
      <w:proofErr w:type="spellStart"/>
      <w:proofErr w:type="gramEnd"/>
      <w:r>
        <w:t>tanggal_order</w:t>
      </w:r>
      <w:proofErr w:type="spellEnd"/>
      <w:r>
        <w:t>)', date('m'))</w:t>
      </w:r>
    </w:p>
    <w:p w14:paraId="3617C5E4" w14:textId="77777777" w:rsidR="00832A67" w:rsidRDefault="00832A67" w:rsidP="00832A67">
      <w:pPr>
        <w:ind w:left="2160"/>
      </w:pPr>
      <w:r>
        <w:t xml:space="preserve">            -&gt;where('</w:t>
      </w:r>
      <w:proofErr w:type="gramStart"/>
      <w:r>
        <w:t>YEAR(</w:t>
      </w:r>
      <w:proofErr w:type="spellStart"/>
      <w:proofErr w:type="gramEnd"/>
      <w:r>
        <w:t>tanggal_order</w:t>
      </w:r>
      <w:proofErr w:type="spellEnd"/>
      <w:r>
        <w:t>)', date('Y'))</w:t>
      </w:r>
    </w:p>
    <w:p w14:paraId="490F7A8B" w14:textId="77777777" w:rsidR="00832A67" w:rsidRDefault="00832A67" w:rsidP="00832A67">
      <w:pPr>
        <w:ind w:left="2160"/>
      </w:pPr>
      <w:r>
        <w:lastRenderedPageBreak/>
        <w:t xml:space="preserve">            -&gt;get()-&gt;</w:t>
      </w:r>
      <w:proofErr w:type="spellStart"/>
      <w:proofErr w:type="gramStart"/>
      <w:r>
        <w:t>getRow</w:t>
      </w:r>
      <w:proofErr w:type="spellEnd"/>
      <w:r>
        <w:t>(</w:t>
      </w:r>
      <w:proofErr w:type="gramEnd"/>
      <w:r>
        <w:t>)-&gt;</w:t>
      </w:r>
      <w:proofErr w:type="gramStart"/>
      <w:r>
        <w:t>total ??</w:t>
      </w:r>
      <w:proofErr w:type="gramEnd"/>
      <w:r>
        <w:t xml:space="preserve"> 0;</w:t>
      </w:r>
    </w:p>
    <w:p w14:paraId="71DD019B" w14:textId="77777777" w:rsidR="00832A67" w:rsidRDefault="00832A67" w:rsidP="00832A67">
      <w:pPr>
        <w:ind w:left="2160"/>
      </w:pPr>
    </w:p>
    <w:p w14:paraId="469392B7" w14:textId="77777777" w:rsidR="00832A67" w:rsidRDefault="00832A67" w:rsidP="00832A67">
      <w:pPr>
        <w:ind w:left="2160"/>
      </w:pPr>
      <w:r>
        <w:t xml:space="preserve">        // Total order 7 </w:t>
      </w:r>
      <w:proofErr w:type="spellStart"/>
      <w:r>
        <w:t>hari</w:t>
      </w:r>
      <w:proofErr w:type="spellEnd"/>
      <w:r>
        <w:t xml:space="preserve"> </w:t>
      </w:r>
      <w:proofErr w:type="spellStart"/>
      <w:r>
        <w:t>terakhir</w:t>
      </w:r>
      <w:proofErr w:type="spellEnd"/>
    </w:p>
    <w:p w14:paraId="2670569E" w14:textId="77777777" w:rsidR="00832A67" w:rsidRDefault="00832A67" w:rsidP="00832A67">
      <w:pPr>
        <w:ind w:left="2160"/>
      </w:pPr>
      <w:r>
        <w:t xml:space="preserve">        $</w:t>
      </w:r>
      <w:proofErr w:type="spellStart"/>
      <w:r>
        <w:t>totalOrderMingguan</w:t>
      </w:r>
      <w:proofErr w:type="spellEnd"/>
      <w:r>
        <w:t xml:space="preserve"> = $</w:t>
      </w:r>
      <w:proofErr w:type="spellStart"/>
      <w:r>
        <w:t>db</w:t>
      </w:r>
      <w:proofErr w:type="spellEnd"/>
      <w:r>
        <w:t>-&gt;table('orders')</w:t>
      </w:r>
    </w:p>
    <w:p w14:paraId="3EB7A099" w14:textId="77777777" w:rsidR="00832A67" w:rsidRDefault="00832A67" w:rsidP="00832A67">
      <w:pPr>
        <w:ind w:left="2160"/>
      </w:pPr>
      <w:r>
        <w:t xml:space="preserve">            -&gt;</w:t>
      </w:r>
      <w:proofErr w:type="gramStart"/>
      <w:r>
        <w:t>where(</w:t>
      </w:r>
      <w:proofErr w:type="gramEnd"/>
      <w:r>
        <w:t>'</w:t>
      </w:r>
      <w:proofErr w:type="spellStart"/>
      <w:r>
        <w:t>tanggal_order</w:t>
      </w:r>
      <w:proofErr w:type="spellEnd"/>
      <w:r>
        <w:t xml:space="preserve"> &gt;=', </w:t>
      </w:r>
      <w:proofErr w:type="gramStart"/>
      <w:r>
        <w:t>date(</w:t>
      </w:r>
      <w:proofErr w:type="gramEnd"/>
      <w:r>
        <w:t xml:space="preserve">'Y-m-d', </w:t>
      </w:r>
      <w:proofErr w:type="spellStart"/>
      <w:proofErr w:type="gramStart"/>
      <w:r>
        <w:t>strtotime</w:t>
      </w:r>
      <w:proofErr w:type="spellEnd"/>
      <w:r>
        <w:t>(</w:t>
      </w:r>
      <w:proofErr w:type="gramEnd"/>
      <w:r>
        <w:t>'-7 days')))</w:t>
      </w:r>
    </w:p>
    <w:p w14:paraId="2598E613" w14:textId="77777777" w:rsidR="00832A67" w:rsidRDefault="00832A67" w:rsidP="00832A67">
      <w:pPr>
        <w:ind w:left="2160"/>
      </w:pPr>
      <w:r>
        <w:t xml:space="preserve">            -&gt;</w:t>
      </w:r>
      <w:proofErr w:type="spellStart"/>
      <w:proofErr w:type="gramStart"/>
      <w:r>
        <w:t>countAllResults</w:t>
      </w:r>
      <w:proofErr w:type="spellEnd"/>
      <w:r>
        <w:t>(</w:t>
      </w:r>
      <w:proofErr w:type="gramEnd"/>
      <w:r>
        <w:t>);</w:t>
      </w:r>
    </w:p>
    <w:p w14:paraId="75BF2E3B" w14:textId="77777777" w:rsidR="00832A67" w:rsidRDefault="00832A67" w:rsidP="00832A67">
      <w:pPr>
        <w:ind w:left="2160"/>
      </w:pPr>
    </w:p>
    <w:p w14:paraId="425D8AA4" w14:textId="77777777" w:rsidR="00832A67" w:rsidRDefault="00832A67" w:rsidP="00832A67">
      <w:pPr>
        <w:ind w:left="2160"/>
      </w:pPr>
      <w:r>
        <w:t xml:space="preserve">        // </w:t>
      </w:r>
      <w:proofErr w:type="spellStart"/>
      <w:r>
        <w:t>Jumlah</w:t>
      </w:r>
      <w:proofErr w:type="spellEnd"/>
      <w:r>
        <w:t xml:space="preserve"> item </w:t>
      </w:r>
      <w:proofErr w:type="spellStart"/>
      <w:r>
        <w:t>terjual</w:t>
      </w:r>
      <w:proofErr w:type="spellEnd"/>
      <w:r>
        <w:t xml:space="preserve"> 7 </w:t>
      </w:r>
      <w:proofErr w:type="spellStart"/>
      <w:r>
        <w:t>hari</w:t>
      </w:r>
      <w:proofErr w:type="spellEnd"/>
      <w:r>
        <w:t xml:space="preserve"> </w:t>
      </w:r>
      <w:proofErr w:type="spellStart"/>
      <w:r>
        <w:t>terakhir</w:t>
      </w:r>
      <w:proofErr w:type="spellEnd"/>
    </w:p>
    <w:p w14:paraId="199C7D23" w14:textId="77777777" w:rsidR="00832A67" w:rsidRDefault="00832A67" w:rsidP="00832A67">
      <w:pPr>
        <w:ind w:left="2160"/>
      </w:pPr>
      <w:r>
        <w:t xml:space="preserve">        $</w:t>
      </w:r>
      <w:proofErr w:type="spellStart"/>
      <w:r>
        <w:t>barangLakuMingguan</w:t>
      </w:r>
      <w:proofErr w:type="spellEnd"/>
      <w:r>
        <w:t xml:space="preserve"> = $</w:t>
      </w:r>
      <w:proofErr w:type="spellStart"/>
      <w:r>
        <w:t>db</w:t>
      </w:r>
      <w:proofErr w:type="spellEnd"/>
      <w:r>
        <w:t>-&gt;table('</w:t>
      </w:r>
      <w:proofErr w:type="spellStart"/>
      <w:r>
        <w:t>detail_order</w:t>
      </w:r>
      <w:proofErr w:type="spellEnd"/>
      <w:r>
        <w:t>')</w:t>
      </w:r>
    </w:p>
    <w:p w14:paraId="23796D1A" w14:textId="77777777" w:rsidR="00832A67" w:rsidRDefault="00832A67" w:rsidP="00832A67">
      <w:pPr>
        <w:ind w:left="2160"/>
      </w:pPr>
      <w:r>
        <w:t xml:space="preserve">            -&gt;</w:t>
      </w:r>
      <w:proofErr w:type="spellStart"/>
      <w:r>
        <w:t>selectSum</w:t>
      </w:r>
      <w:proofErr w:type="spellEnd"/>
      <w:r>
        <w:t>('</w:t>
      </w:r>
      <w:proofErr w:type="spellStart"/>
      <w:r>
        <w:t>jumlah_beli</w:t>
      </w:r>
      <w:proofErr w:type="spellEnd"/>
      <w:r>
        <w:t>')</w:t>
      </w:r>
    </w:p>
    <w:p w14:paraId="045B3991" w14:textId="77777777" w:rsidR="00832A67" w:rsidRDefault="00832A67" w:rsidP="00832A67">
      <w:pPr>
        <w:ind w:left="2160"/>
      </w:pPr>
      <w:r>
        <w:t xml:space="preserve">            -&gt;</w:t>
      </w:r>
      <w:proofErr w:type="gramStart"/>
      <w:r>
        <w:t>join(</w:t>
      </w:r>
      <w:proofErr w:type="gramEnd"/>
      <w:r>
        <w:t>'orders', '</w:t>
      </w:r>
      <w:proofErr w:type="spellStart"/>
      <w:r>
        <w:t>orders.id_order</w:t>
      </w:r>
      <w:proofErr w:type="spellEnd"/>
      <w:r>
        <w:t xml:space="preserve"> = </w:t>
      </w:r>
      <w:proofErr w:type="spellStart"/>
      <w:r>
        <w:t>detail_order.id_order</w:t>
      </w:r>
      <w:proofErr w:type="spellEnd"/>
      <w:r>
        <w:t>')</w:t>
      </w:r>
    </w:p>
    <w:p w14:paraId="3ABC2F37" w14:textId="77777777" w:rsidR="00832A67" w:rsidRDefault="00832A67" w:rsidP="00832A67">
      <w:pPr>
        <w:ind w:left="2160"/>
      </w:pPr>
      <w:r>
        <w:t xml:space="preserve">            -&gt;</w:t>
      </w:r>
      <w:proofErr w:type="gramStart"/>
      <w:r>
        <w:t>where(</w:t>
      </w:r>
      <w:proofErr w:type="gramEnd"/>
      <w:r>
        <w:t>'</w:t>
      </w:r>
      <w:proofErr w:type="spellStart"/>
      <w:proofErr w:type="gramStart"/>
      <w:r>
        <w:t>orders.tanggal</w:t>
      </w:r>
      <w:proofErr w:type="gramEnd"/>
      <w:r>
        <w:t>_order</w:t>
      </w:r>
      <w:proofErr w:type="spellEnd"/>
      <w:r>
        <w:t xml:space="preserve"> &gt;=', </w:t>
      </w:r>
      <w:proofErr w:type="gramStart"/>
      <w:r>
        <w:t>date(</w:t>
      </w:r>
      <w:proofErr w:type="gramEnd"/>
      <w:r>
        <w:t xml:space="preserve">'Y-m-d', </w:t>
      </w:r>
      <w:proofErr w:type="spellStart"/>
      <w:proofErr w:type="gramStart"/>
      <w:r>
        <w:t>strtotime</w:t>
      </w:r>
      <w:proofErr w:type="spellEnd"/>
      <w:r>
        <w:t>(</w:t>
      </w:r>
      <w:proofErr w:type="gramEnd"/>
      <w:r>
        <w:t>'-7 days')))</w:t>
      </w:r>
    </w:p>
    <w:p w14:paraId="606C2C04" w14:textId="77777777" w:rsidR="00832A67" w:rsidRDefault="00832A67" w:rsidP="00832A67">
      <w:pPr>
        <w:ind w:left="2160"/>
      </w:pPr>
      <w:r>
        <w:t xml:space="preserve">            -&gt;get()-&gt;</w:t>
      </w:r>
      <w:proofErr w:type="spellStart"/>
      <w:proofErr w:type="gramStart"/>
      <w:r>
        <w:t>getRow</w:t>
      </w:r>
      <w:proofErr w:type="spellEnd"/>
      <w:r>
        <w:t>(</w:t>
      </w:r>
      <w:proofErr w:type="gramEnd"/>
      <w:r>
        <w:t>)-&gt;</w:t>
      </w:r>
      <w:proofErr w:type="spellStart"/>
      <w:r>
        <w:t>jumlah_</w:t>
      </w:r>
      <w:proofErr w:type="gramStart"/>
      <w:r>
        <w:t>beli</w:t>
      </w:r>
      <w:proofErr w:type="spellEnd"/>
      <w:r>
        <w:t xml:space="preserve"> ??</w:t>
      </w:r>
      <w:proofErr w:type="gramEnd"/>
      <w:r>
        <w:t xml:space="preserve"> 0;</w:t>
      </w:r>
    </w:p>
    <w:p w14:paraId="30E189E5" w14:textId="77777777" w:rsidR="00832A67" w:rsidRDefault="00832A67" w:rsidP="00832A67">
      <w:pPr>
        <w:ind w:left="2160"/>
      </w:pPr>
    </w:p>
    <w:p w14:paraId="5773D402" w14:textId="77777777" w:rsidR="00832A67" w:rsidRDefault="00832A67" w:rsidP="00832A67">
      <w:pPr>
        <w:ind w:left="2160"/>
      </w:pPr>
      <w:r>
        <w:t xml:space="preserve">        // ========================= LAPORAN TRANSAKSI =========================</w:t>
      </w:r>
    </w:p>
    <w:p w14:paraId="119924F3" w14:textId="77777777" w:rsidR="00832A67" w:rsidRDefault="00832A67" w:rsidP="00832A67">
      <w:pPr>
        <w:ind w:left="2160"/>
      </w:pPr>
      <w:r>
        <w:t xml:space="preserve">        $</w:t>
      </w:r>
      <w:proofErr w:type="spellStart"/>
      <w:r>
        <w:t>laporan</w:t>
      </w:r>
      <w:proofErr w:type="spellEnd"/>
      <w:r>
        <w:t xml:space="preserve"> = $</w:t>
      </w:r>
      <w:proofErr w:type="spellStart"/>
      <w:r>
        <w:t>db</w:t>
      </w:r>
      <w:proofErr w:type="spellEnd"/>
      <w:r>
        <w:t>-&gt;table('orders')</w:t>
      </w:r>
    </w:p>
    <w:p w14:paraId="3B2B380C" w14:textId="77777777" w:rsidR="00832A67" w:rsidRDefault="00832A67" w:rsidP="00832A67">
      <w:pPr>
        <w:ind w:left="2160"/>
      </w:pPr>
      <w:r>
        <w:t xml:space="preserve">            -&gt;</w:t>
      </w:r>
      <w:proofErr w:type="gramStart"/>
      <w:r>
        <w:t>select(</w:t>
      </w:r>
      <w:proofErr w:type="gramEnd"/>
      <w:r>
        <w:t>"</w:t>
      </w:r>
    </w:p>
    <w:p w14:paraId="0411FFED" w14:textId="77777777" w:rsidR="00832A67" w:rsidRDefault="00832A67" w:rsidP="00832A67">
      <w:pPr>
        <w:ind w:left="2160"/>
      </w:pPr>
      <w:r>
        <w:t xml:space="preserve">                </w:t>
      </w:r>
      <w:proofErr w:type="spellStart"/>
      <w:proofErr w:type="gramStart"/>
      <w:r>
        <w:t>orders.tanggal</w:t>
      </w:r>
      <w:proofErr w:type="gramEnd"/>
      <w:r>
        <w:t>_order</w:t>
      </w:r>
      <w:proofErr w:type="spellEnd"/>
      <w:r>
        <w:t xml:space="preserve"> AS </w:t>
      </w:r>
      <w:proofErr w:type="spellStart"/>
      <w:r>
        <w:t>tanggal</w:t>
      </w:r>
      <w:proofErr w:type="spellEnd"/>
      <w:r>
        <w:t>,</w:t>
      </w:r>
    </w:p>
    <w:p w14:paraId="4193D93A" w14:textId="77777777" w:rsidR="00832A67" w:rsidRDefault="00832A67" w:rsidP="00832A67">
      <w:pPr>
        <w:ind w:left="2160"/>
      </w:pPr>
      <w:r>
        <w:t xml:space="preserve">                </w:t>
      </w:r>
      <w:proofErr w:type="spellStart"/>
      <w:r>
        <w:t>orders.no_penjualan</w:t>
      </w:r>
      <w:proofErr w:type="spellEnd"/>
      <w:r>
        <w:t xml:space="preserve"> AS </w:t>
      </w:r>
      <w:proofErr w:type="spellStart"/>
      <w:r>
        <w:t>no_nota</w:t>
      </w:r>
      <w:proofErr w:type="spellEnd"/>
      <w:r>
        <w:t>,</w:t>
      </w:r>
    </w:p>
    <w:p w14:paraId="60014D67" w14:textId="77777777" w:rsidR="00832A67" w:rsidRDefault="00832A67" w:rsidP="00832A67">
      <w:pPr>
        <w:ind w:left="2160"/>
      </w:pPr>
      <w:r>
        <w:t xml:space="preserve">                </w:t>
      </w:r>
      <w:proofErr w:type="spellStart"/>
      <w:proofErr w:type="gramStart"/>
      <w:r>
        <w:t>orders.total</w:t>
      </w:r>
      <w:proofErr w:type="spellEnd"/>
      <w:proofErr w:type="gramEnd"/>
      <w:r>
        <w:t>,</w:t>
      </w:r>
    </w:p>
    <w:p w14:paraId="2D033F43" w14:textId="77777777" w:rsidR="00832A67" w:rsidRDefault="00832A67" w:rsidP="00832A67">
      <w:pPr>
        <w:ind w:left="2160"/>
      </w:pPr>
      <w:r>
        <w:t xml:space="preserve">                </w:t>
      </w:r>
      <w:proofErr w:type="spellStart"/>
      <w:proofErr w:type="gramStart"/>
      <w:r>
        <w:t>pembayaran.metode</w:t>
      </w:r>
      <w:proofErr w:type="gramEnd"/>
      <w:r>
        <w:t>_pembayaran</w:t>
      </w:r>
      <w:proofErr w:type="spellEnd"/>
      <w:r>
        <w:t xml:space="preserve"> AS </w:t>
      </w:r>
      <w:proofErr w:type="spellStart"/>
      <w:r>
        <w:t>metode</w:t>
      </w:r>
      <w:proofErr w:type="spellEnd"/>
      <w:r>
        <w:t>,</w:t>
      </w:r>
    </w:p>
    <w:p w14:paraId="709EB4D2" w14:textId="77777777" w:rsidR="00832A67" w:rsidRDefault="00832A67" w:rsidP="00832A67">
      <w:pPr>
        <w:ind w:left="2160"/>
      </w:pPr>
      <w:r>
        <w:t xml:space="preserve">                </w:t>
      </w:r>
      <w:proofErr w:type="spellStart"/>
      <w:proofErr w:type="gramStart"/>
      <w:r>
        <w:t>user.username</w:t>
      </w:r>
      <w:proofErr w:type="spellEnd"/>
      <w:proofErr w:type="gramEnd"/>
      <w:r>
        <w:t xml:space="preserve"> AS </w:t>
      </w:r>
      <w:proofErr w:type="spellStart"/>
      <w:r>
        <w:t>kasir</w:t>
      </w:r>
      <w:proofErr w:type="spellEnd"/>
    </w:p>
    <w:p w14:paraId="138BC112" w14:textId="77777777" w:rsidR="00832A67" w:rsidRDefault="00832A67" w:rsidP="00832A67">
      <w:pPr>
        <w:ind w:left="2160"/>
      </w:pPr>
      <w:r>
        <w:t xml:space="preserve">            ")</w:t>
      </w:r>
    </w:p>
    <w:p w14:paraId="737A8EDA" w14:textId="77777777" w:rsidR="00832A67" w:rsidRDefault="00832A67" w:rsidP="00832A67">
      <w:pPr>
        <w:ind w:left="2160"/>
      </w:pPr>
      <w:r>
        <w:lastRenderedPageBreak/>
        <w:t xml:space="preserve">            -&gt;</w:t>
      </w:r>
      <w:proofErr w:type="gramStart"/>
      <w:r>
        <w:t>join(</w:t>
      </w:r>
      <w:proofErr w:type="gramEnd"/>
      <w:r>
        <w:t>'user', '</w:t>
      </w:r>
      <w:proofErr w:type="spellStart"/>
      <w:r>
        <w:t>user.id_user</w:t>
      </w:r>
      <w:proofErr w:type="spellEnd"/>
      <w:r>
        <w:t xml:space="preserve"> = </w:t>
      </w:r>
      <w:proofErr w:type="spellStart"/>
      <w:r>
        <w:t>orders.id_user</w:t>
      </w:r>
      <w:proofErr w:type="spellEnd"/>
      <w:r>
        <w:t>', 'left')</w:t>
      </w:r>
    </w:p>
    <w:p w14:paraId="3FC72DB1" w14:textId="77777777" w:rsidR="00832A67" w:rsidRDefault="00832A67" w:rsidP="00832A67">
      <w:pPr>
        <w:ind w:left="2160"/>
      </w:pPr>
      <w:r>
        <w:t xml:space="preserve">            -&gt;</w:t>
      </w:r>
      <w:proofErr w:type="gramStart"/>
      <w:r>
        <w:t>join(</w:t>
      </w:r>
      <w:proofErr w:type="gramEnd"/>
      <w:r>
        <w:t>'</w:t>
      </w:r>
      <w:proofErr w:type="spellStart"/>
      <w:r>
        <w:t>pembayaran</w:t>
      </w:r>
      <w:proofErr w:type="spellEnd"/>
      <w:r>
        <w:t>', '</w:t>
      </w:r>
      <w:proofErr w:type="spellStart"/>
      <w:r>
        <w:t>pembayaran.id_order</w:t>
      </w:r>
      <w:proofErr w:type="spellEnd"/>
      <w:r>
        <w:t xml:space="preserve"> = </w:t>
      </w:r>
      <w:proofErr w:type="spellStart"/>
      <w:r>
        <w:t>orders.id_order</w:t>
      </w:r>
      <w:proofErr w:type="spellEnd"/>
      <w:r>
        <w:t>', 'left')</w:t>
      </w:r>
    </w:p>
    <w:p w14:paraId="5730B9BD" w14:textId="77777777" w:rsidR="00832A67" w:rsidRDefault="00832A67" w:rsidP="00832A67">
      <w:pPr>
        <w:ind w:left="2160"/>
      </w:pPr>
      <w:r>
        <w:t xml:space="preserve">            -&gt;</w:t>
      </w:r>
      <w:proofErr w:type="spellStart"/>
      <w:proofErr w:type="gramStart"/>
      <w:r>
        <w:t>orderBy</w:t>
      </w:r>
      <w:proofErr w:type="spellEnd"/>
      <w:r>
        <w:t>(</w:t>
      </w:r>
      <w:proofErr w:type="gramEnd"/>
      <w:r>
        <w:t>'</w:t>
      </w:r>
      <w:proofErr w:type="spellStart"/>
      <w:proofErr w:type="gramStart"/>
      <w:r>
        <w:t>orders.tanggal</w:t>
      </w:r>
      <w:proofErr w:type="gramEnd"/>
      <w:r>
        <w:t>_order</w:t>
      </w:r>
      <w:proofErr w:type="spellEnd"/>
      <w:r>
        <w:t>', 'DESC')</w:t>
      </w:r>
    </w:p>
    <w:p w14:paraId="03526AB8" w14:textId="77777777" w:rsidR="00832A67" w:rsidRDefault="00832A67" w:rsidP="00832A67">
      <w:pPr>
        <w:ind w:left="2160"/>
      </w:pPr>
      <w:r>
        <w:t xml:space="preserve">            -&gt;get()-&gt;</w:t>
      </w:r>
      <w:proofErr w:type="spellStart"/>
      <w:proofErr w:type="gramStart"/>
      <w:r>
        <w:t>getResultArray</w:t>
      </w:r>
      <w:proofErr w:type="spellEnd"/>
      <w:r>
        <w:t>(</w:t>
      </w:r>
      <w:proofErr w:type="gramEnd"/>
      <w:r>
        <w:t>);</w:t>
      </w:r>
    </w:p>
    <w:p w14:paraId="0BD4CD45" w14:textId="77777777" w:rsidR="00832A67" w:rsidRDefault="00832A67" w:rsidP="00832A67">
      <w:pPr>
        <w:ind w:left="2160"/>
      </w:pPr>
    </w:p>
    <w:p w14:paraId="7DD37AED" w14:textId="77777777" w:rsidR="00832A67" w:rsidRDefault="00832A67" w:rsidP="00832A67">
      <w:pPr>
        <w:ind w:left="2160"/>
      </w:pPr>
      <w:r>
        <w:t xml:space="preserve">        $data = [</w:t>
      </w:r>
    </w:p>
    <w:p w14:paraId="351FC309" w14:textId="77777777" w:rsidR="00832A67" w:rsidRDefault="00832A67" w:rsidP="00832A67">
      <w:pPr>
        <w:ind w:left="2160"/>
      </w:pPr>
      <w:r>
        <w:t xml:space="preserve">            '</w:t>
      </w:r>
      <w:proofErr w:type="spellStart"/>
      <w:r>
        <w:t>namaUser</w:t>
      </w:r>
      <w:proofErr w:type="spellEnd"/>
      <w:r>
        <w:t>' =&gt; $session-&gt;get('username'),</w:t>
      </w:r>
    </w:p>
    <w:p w14:paraId="1E89FF06" w14:textId="77777777" w:rsidR="00832A67" w:rsidRDefault="00832A67" w:rsidP="00832A67">
      <w:pPr>
        <w:ind w:left="2160"/>
      </w:pPr>
      <w:r>
        <w:t xml:space="preserve">            'role' =&gt; 'Admin',</w:t>
      </w:r>
    </w:p>
    <w:p w14:paraId="2F0938FC" w14:textId="77777777" w:rsidR="00832A67" w:rsidRDefault="00832A67" w:rsidP="00832A67">
      <w:pPr>
        <w:ind w:left="2160"/>
      </w:pPr>
      <w:r>
        <w:t xml:space="preserve">            '</w:t>
      </w:r>
      <w:proofErr w:type="spellStart"/>
      <w:r>
        <w:t>tanggalHariIni</w:t>
      </w:r>
      <w:proofErr w:type="spellEnd"/>
      <w:r>
        <w:t>' =&gt; date('d-m-Y'),</w:t>
      </w:r>
    </w:p>
    <w:p w14:paraId="0FDBF10B" w14:textId="77777777" w:rsidR="00832A67" w:rsidRDefault="00832A67" w:rsidP="00832A67">
      <w:pPr>
        <w:ind w:left="2160"/>
      </w:pPr>
    </w:p>
    <w:p w14:paraId="03BAF024" w14:textId="77777777" w:rsidR="00832A67" w:rsidRPr="00832A67" w:rsidRDefault="00832A67" w:rsidP="00832A67">
      <w:pPr>
        <w:ind w:left="2160"/>
        <w:rPr>
          <w:lang w:val="sv-SE"/>
        </w:rPr>
      </w:pPr>
      <w:r>
        <w:t xml:space="preserve">            </w:t>
      </w:r>
      <w:r w:rsidRPr="00832A67">
        <w:rPr>
          <w:lang w:val="sv-SE"/>
        </w:rPr>
        <w:t>'pendapatanBulanan' =&gt; $pendapatanBulanan,</w:t>
      </w:r>
    </w:p>
    <w:p w14:paraId="359B50F2" w14:textId="77777777" w:rsidR="00832A67" w:rsidRPr="00832A67" w:rsidRDefault="00832A67" w:rsidP="00832A67">
      <w:pPr>
        <w:ind w:left="2160"/>
        <w:rPr>
          <w:lang w:val="sv-SE"/>
        </w:rPr>
      </w:pPr>
      <w:r w:rsidRPr="00832A67">
        <w:rPr>
          <w:lang w:val="sv-SE"/>
        </w:rPr>
        <w:t xml:space="preserve">            'totalOrderMingguan' =&gt; $totalOrderMingguan,</w:t>
      </w:r>
    </w:p>
    <w:p w14:paraId="227D32C7" w14:textId="77777777" w:rsidR="00832A67" w:rsidRPr="00832A67" w:rsidRDefault="00832A67" w:rsidP="00832A67">
      <w:pPr>
        <w:ind w:left="2160"/>
        <w:rPr>
          <w:lang w:val="sv-SE"/>
        </w:rPr>
      </w:pPr>
      <w:r w:rsidRPr="00832A67">
        <w:rPr>
          <w:lang w:val="sv-SE"/>
        </w:rPr>
        <w:t xml:space="preserve">            'barangLakuMingguan' =&gt; $barangLakuMingguan,</w:t>
      </w:r>
    </w:p>
    <w:p w14:paraId="3811AE1F" w14:textId="77777777" w:rsidR="00832A67" w:rsidRPr="00832A67" w:rsidRDefault="00832A67" w:rsidP="00832A67">
      <w:pPr>
        <w:ind w:left="2160"/>
        <w:rPr>
          <w:lang w:val="sv-SE"/>
        </w:rPr>
      </w:pPr>
    </w:p>
    <w:p w14:paraId="1951AD16" w14:textId="77777777" w:rsidR="00832A67" w:rsidRPr="00832A67" w:rsidRDefault="00832A67" w:rsidP="00832A67">
      <w:pPr>
        <w:ind w:left="2160"/>
        <w:rPr>
          <w:lang w:val="sv-SE"/>
        </w:rPr>
      </w:pPr>
      <w:r w:rsidRPr="00832A67">
        <w:rPr>
          <w:lang w:val="sv-SE"/>
        </w:rPr>
        <w:t xml:space="preserve">            'laporanTransaksi' =&gt; $laporan,</w:t>
      </w:r>
    </w:p>
    <w:p w14:paraId="6D69E5F4" w14:textId="77777777" w:rsidR="00832A67" w:rsidRDefault="00832A67" w:rsidP="00832A67">
      <w:pPr>
        <w:ind w:left="2160"/>
      </w:pPr>
      <w:r w:rsidRPr="00832A67">
        <w:rPr>
          <w:lang w:val="sv-SE"/>
        </w:rPr>
        <w:t xml:space="preserve">        </w:t>
      </w:r>
      <w:r>
        <w:t>];</w:t>
      </w:r>
    </w:p>
    <w:p w14:paraId="12A7ADFD" w14:textId="77777777" w:rsidR="00832A67" w:rsidRDefault="00832A67" w:rsidP="00832A67">
      <w:pPr>
        <w:ind w:left="2160"/>
      </w:pPr>
    </w:p>
    <w:p w14:paraId="45CA8F90" w14:textId="77777777" w:rsidR="00832A67" w:rsidRDefault="00832A67" w:rsidP="00832A67">
      <w:pPr>
        <w:ind w:left="2160"/>
      </w:pPr>
      <w:r>
        <w:t xml:space="preserve">        return </w:t>
      </w:r>
      <w:proofErr w:type="gramStart"/>
      <w:r>
        <w:t>view(</w:t>
      </w:r>
      <w:proofErr w:type="gramEnd"/>
      <w:r>
        <w:t>'</w:t>
      </w:r>
      <w:proofErr w:type="spellStart"/>
      <w:r>
        <w:t>LaporanAdmin</w:t>
      </w:r>
      <w:proofErr w:type="spellEnd"/>
      <w:r>
        <w:t>/index', $data);</w:t>
      </w:r>
    </w:p>
    <w:p w14:paraId="06F25A30" w14:textId="77777777" w:rsidR="00832A67" w:rsidRDefault="00832A67" w:rsidP="00832A67">
      <w:pPr>
        <w:ind w:left="2160"/>
      </w:pPr>
      <w:r>
        <w:t xml:space="preserve">    }</w:t>
      </w:r>
    </w:p>
    <w:p w14:paraId="1A7A92DF" w14:textId="77777777" w:rsidR="00832A67" w:rsidRDefault="00832A67" w:rsidP="00832A67">
      <w:pPr>
        <w:ind w:left="2160"/>
      </w:pPr>
    </w:p>
    <w:p w14:paraId="6B6127A9" w14:textId="77777777" w:rsidR="00832A67" w:rsidRDefault="00832A67" w:rsidP="00832A67">
      <w:pPr>
        <w:ind w:left="2160"/>
      </w:pPr>
      <w:r>
        <w:t xml:space="preserve">    public function </w:t>
      </w:r>
      <w:proofErr w:type="gramStart"/>
      <w:r>
        <w:t>pdf(</w:t>
      </w:r>
      <w:proofErr w:type="gramEnd"/>
      <w:r>
        <w:t>)</w:t>
      </w:r>
    </w:p>
    <w:p w14:paraId="093B7682" w14:textId="77777777" w:rsidR="00832A67" w:rsidRDefault="00832A67" w:rsidP="00832A67">
      <w:pPr>
        <w:ind w:left="2160"/>
      </w:pPr>
      <w:r>
        <w:t>{</w:t>
      </w:r>
    </w:p>
    <w:p w14:paraId="493E134C" w14:textId="77777777" w:rsidR="00832A67" w:rsidRDefault="00832A67" w:rsidP="00832A67">
      <w:pPr>
        <w:ind w:left="2160"/>
      </w:pPr>
      <w:r>
        <w:t xml:space="preserve">    $</w:t>
      </w:r>
      <w:proofErr w:type="spellStart"/>
      <w:r>
        <w:t>db</w:t>
      </w:r>
      <w:proofErr w:type="spellEnd"/>
      <w:r>
        <w:t xml:space="preserve"> = </w:t>
      </w:r>
      <w:proofErr w:type="gramStart"/>
      <w:r>
        <w:t>\Config\Database::connect(</w:t>
      </w:r>
      <w:proofErr w:type="gramEnd"/>
      <w:r>
        <w:t>);</w:t>
      </w:r>
    </w:p>
    <w:p w14:paraId="6D771BAE" w14:textId="77777777" w:rsidR="00832A67" w:rsidRDefault="00832A67" w:rsidP="00832A67">
      <w:pPr>
        <w:ind w:left="2160"/>
      </w:pPr>
    </w:p>
    <w:p w14:paraId="0D6DD095" w14:textId="77777777" w:rsidR="00832A67" w:rsidRDefault="00832A67" w:rsidP="00832A67">
      <w:pPr>
        <w:ind w:left="2160"/>
      </w:pPr>
      <w:r>
        <w:t xml:space="preserve">    $</w:t>
      </w:r>
      <w:proofErr w:type="spellStart"/>
      <w:r>
        <w:t>laporan</w:t>
      </w:r>
      <w:proofErr w:type="spellEnd"/>
      <w:r>
        <w:t xml:space="preserve"> = $</w:t>
      </w:r>
      <w:proofErr w:type="spellStart"/>
      <w:r>
        <w:t>db</w:t>
      </w:r>
      <w:proofErr w:type="spellEnd"/>
      <w:r>
        <w:t>-&gt;table('orders')</w:t>
      </w:r>
    </w:p>
    <w:p w14:paraId="48E7AD09" w14:textId="77777777" w:rsidR="00832A67" w:rsidRDefault="00832A67" w:rsidP="00832A67">
      <w:pPr>
        <w:ind w:left="2160"/>
      </w:pPr>
      <w:r>
        <w:lastRenderedPageBreak/>
        <w:t xml:space="preserve">        -&gt;</w:t>
      </w:r>
      <w:proofErr w:type="gramStart"/>
      <w:r>
        <w:t>select(</w:t>
      </w:r>
      <w:proofErr w:type="gramEnd"/>
      <w:r>
        <w:t>"</w:t>
      </w:r>
    </w:p>
    <w:p w14:paraId="7AE601FD" w14:textId="77777777" w:rsidR="00832A67" w:rsidRDefault="00832A67" w:rsidP="00832A67">
      <w:pPr>
        <w:ind w:left="2160"/>
      </w:pPr>
      <w:r>
        <w:t xml:space="preserve">            </w:t>
      </w:r>
      <w:proofErr w:type="spellStart"/>
      <w:proofErr w:type="gramStart"/>
      <w:r>
        <w:t>orders.tanggal</w:t>
      </w:r>
      <w:proofErr w:type="gramEnd"/>
      <w:r>
        <w:t>_order</w:t>
      </w:r>
      <w:proofErr w:type="spellEnd"/>
      <w:r>
        <w:t xml:space="preserve"> AS </w:t>
      </w:r>
      <w:proofErr w:type="spellStart"/>
      <w:r>
        <w:t>tanggal</w:t>
      </w:r>
      <w:proofErr w:type="spellEnd"/>
      <w:r>
        <w:t>,</w:t>
      </w:r>
    </w:p>
    <w:p w14:paraId="64E7514D" w14:textId="77777777" w:rsidR="00832A67" w:rsidRDefault="00832A67" w:rsidP="00832A67">
      <w:pPr>
        <w:ind w:left="2160"/>
      </w:pPr>
      <w:r>
        <w:t xml:space="preserve">            </w:t>
      </w:r>
      <w:proofErr w:type="spellStart"/>
      <w:r>
        <w:t>orders.no_penjualan</w:t>
      </w:r>
      <w:proofErr w:type="spellEnd"/>
      <w:r>
        <w:t xml:space="preserve"> AS </w:t>
      </w:r>
      <w:proofErr w:type="spellStart"/>
      <w:r>
        <w:t>no_nota</w:t>
      </w:r>
      <w:proofErr w:type="spellEnd"/>
      <w:r>
        <w:t>,</w:t>
      </w:r>
    </w:p>
    <w:p w14:paraId="1926E3B2" w14:textId="77777777" w:rsidR="00832A67" w:rsidRDefault="00832A67" w:rsidP="00832A67">
      <w:pPr>
        <w:ind w:left="2160"/>
      </w:pPr>
      <w:r>
        <w:t xml:space="preserve">            </w:t>
      </w:r>
      <w:proofErr w:type="spellStart"/>
      <w:proofErr w:type="gramStart"/>
      <w:r>
        <w:t>orders.total</w:t>
      </w:r>
      <w:proofErr w:type="spellEnd"/>
      <w:proofErr w:type="gramEnd"/>
      <w:r>
        <w:t>,</w:t>
      </w:r>
    </w:p>
    <w:p w14:paraId="03F9ECA6" w14:textId="77777777" w:rsidR="00832A67" w:rsidRDefault="00832A67" w:rsidP="00832A67">
      <w:pPr>
        <w:ind w:left="2160"/>
      </w:pPr>
      <w:r>
        <w:t xml:space="preserve">            </w:t>
      </w:r>
      <w:proofErr w:type="spellStart"/>
      <w:proofErr w:type="gramStart"/>
      <w:r>
        <w:t>pembayaran.metode</w:t>
      </w:r>
      <w:proofErr w:type="gramEnd"/>
      <w:r>
        <w:t>_pembayaran</w:t>
      </w:r>
      <w:proofErr w:type="spellEnd"/>
      <w:r>
        <w:t xml:space="preserve"> AS </w:t>
      </w:r>
      <w:proofErr w:type="spellStart"/>
      <w:r>
        <w:t>metode</w:t>
      </w:r>
      <w:proofErr w:type="spellEnd"/>
      <w:r>
        <w:t>,</w:t>
      </w:r>
    </w:p>
    <w:p w14:paraId="25F84CA3" w14:textId="77777777" w:rsidR="00832A67" w:rsidRDefault="00832A67" w:rsidP="00832A67">
      <w:pPr>
        <w:ind w:left="2160"/>
      </w:pPr>
      <w:r>
        <w:t xml:space="preserve">            </w:t>
      </w:r>
      <w:proofErr w:type="spellStart"/>
      <w:proofErr w:type="gramStart"/>
      <w:r>
        <w:t>user.username</w:t>
      </w:r>
      <w:proofErr w:type="spellEnd"/>
      <w:proofErr w:type="gramEnd"/>
      <w:r>
        <w:t xml:space="preserve"> AS </w:t>
      </w:r>
      <w:proofErr w:type="spellStart"/>
      <w:r>
        <w:t>kasir</w:t>
      </w:r>
      <w:proofErr w:type="spellEnd"/>
    </w:p>
    <w:p w14:paraId="41A0C2C3" w14:textId="77777777" w:rsidR="00832A67" w:rsidRDefault="00832A67" w:rsidP="00832A67">
      <w:pPr>
        <w:ind w:left="2160"/>
      </w:pPr>
      <w:r>
        <w:t xml:space="preserve">        ")</w:t>
      </w:r>
    </w:p>
    <w:p w14:paraId="4F5C797F" w14:textId="77777777" w:rsidR="00832A67" w:rsidRDefault="00832A67" w:rsidP="00832A67">
      <w:pPr>
        <w:ind w:left="2160"/>
      </w:pPr>
      <w:r>
        <w:t xml:space="preserve">        -&gt;</w:t>
      </w:r>
      <w:proofErr w:type="gramStart"/>
      <w:r>
        <w:t>join(</w:t>
      </w:r>
      <w:proofErr w:type="gramEnd"/>
      <w:r>
        <w:t>'user', '</w:t>
      </w:r>
      <w:proofErr w:type="spellStart"/>
      <w:r>
        <w:t>user.id_user</w:t>
      </w:r>
      <w:proofErr w:type="spellEnd"/>
      <w:r>
        <w:t xml:space="preserve"> = </w:t>
      </w:r>
      <w:proofErr w:type="spellStart"/>
      <w:r>
        <w:t>orders.id_user</w:t>
      </w:r>
      <w:proofErr w:type="spellEnd"/>
      <w:r>
        <w:t>', 'left')</w:t>
      </w:r>
    </w:p>
    <w:p w14:paraId="29ADE1FE" w14:textId="77777777" w:rsidR="00832A67" w:rsidRDefault="00832A67" w:rsidP="00832A67">
      <w:pPr>
        <w:ind w:left="2160"/>
      </w:pPr>
      <w:r>
        <w:t xml:space="preserve">        -&gt;</w:t>
      </w:r>
      <w:proofErr w:type="gramStart"/>
      <w:r>
        <w:t>join(</w:t>
      </w:r>
      <w:proofErr w:type="gramEnd"/>
      <w:r>
        <w:t>'</w:t>
      </w:r>
      <w:proofErr w:type="spellStart"/>
      <w:r>
        <w:t>pembayaran</w:t>
      </w:r>
      <w:proofErr w:type="spellEnd"/>
      <w:r>
        <w:t>', '</w:t>
      </w:r>
      <w:proofErr w:type="spellStart"/>
      <w:r>
        <w:t>pembayaran.id_order</w:t>
      </w:r>
      <w:proofErr w:type="spellEnd"/>
      <w:r>
        <w:t xml:space="preserve"> = </w:t>
      </w:r>
      <w:proofErr w:type="spellStart"/>
      <w:r>
        <w:t>orders.id_order</w:t>
      </w:r>
      <w:proofErr w:type="spellEnd"/>
      <w:r>
        <w:t>', 'left')</w:t>
      </w:r>
    </w:p>
    <w:p w14:paraId="0EC3937C" w14:textId="77777777" w:rsidR="00832A67" w:rsidRDefault="00832A67" w:rsidP="00832A67">
      <w:pPr>
        <w:ind w:left="2160"/>
      </w:pPr>
      <w:r>
        <w:t xml:space="preserve">        -&gt;</w:t>
      </w:r>
      <w:proofErr w:type="spellStart"/>
      <w:proofErr w:type="gramStart"/>
      <w:r>
        <w:t>orderBy</w:t>
      </w:r>
      <w:proofErr w:type="spellEnd"/>
      <w:r>
        <w:t>(</w:t>
      </w:r>
      <w:proofErr w:type="gramEnd"/>
      <w:r>
        <w:t>'</w:t>
      </w:r>
      <w:proofErr w:type="spellStart"/>
      <w:proofErr w:type="gramStart"/>
      <w:r>
        <w:t>orders.tanggal</w:t>
      </w:r>
      <w:proofErr w:type="gramEnd"/>
      <w:r>
        <w:t>_order</w:t>
      </w:r>
      <w:proofErr w:type="spellEnd"/>
      <w:r>
        <w:t>', 'DESC')</w:t>
      </w:r>
    </w:p>
    <w:p w14:paraId="7FFDB716" w14:textId="77777777" w:rsidR="00832A67" w:rsidRDefault="00832A67" w:rsidP="00832A67">
      <w:pPr>
        <w:ind w:left="2160"/>
      </w:pPr>
      <w:r>
        <w:t xml:space="preserve">        -&gt;get()-&gt;</w:t>
      </w:r>
      <w:proofErr w:type="spellStart"/>
      <w:proofErr w:type="gramStart"/>
      <w:r>
        <w:t>getResultArray</w:t>
      </w:r>
      <w:proofErr w:type="spellEnd"/>
      <w:r>
        <w:t>(</w:t>
      </w:r>
      <w:proofErr w:type="gramEnd"/>
      <w:r>
        <w:t>);</w:t>
      </w:r>
    </w:p>
    <w:p w14:paraId="4365CC4A" w14:textId="77777777" w:rsidR="00832A67" w:rsidRDefault="00832A67" w:rsidP="00832A67">
      <w:pPr>
        <w:ind w:left="2160"/>
      </w:pPr>
    </w:p>
    <w:p w14:paraId="335B121E" w14:textId="77777777" w:rsidR="00832A67" w:rsidRDefault="00832A67" w:rsidP="00832A67">
      <w:pPr>
        <w:ind w:left="2160"/>
      </w:pPr>
      <w:r>
        <w:t xml:space="preserve">    $html = </w:t>
      </w:r>
      <w:proofErr w:type="gramStart"/>
      <w:r>
        <w:t>view(</w:t>
      </w:r>
      <w:proofErr w:type="gramEnd"/>
      <w:r>
        <w:t>'</w:t>
      </w:r>
      <w:proofErr w:type="spellStart"/>
      <w:r>
        <w:t>LaporanAdmin</w:t>
      </w:r>
      <w:proofErr w:type="spellEnd"/>
      <w:r>
        <w:t>/pdf', [</w:t>
      </w:r>
    </w:p>
    <w:p w14:paraId="47D2DD91" w14:textId="77777777" w:rsidR="00832A67" w:rsidRDefault="00832A67" w:rsidP="00832A67">
      <w:pPr>
        <w:ind w:left="2160"/>
      </w:pPr>
      <w:r>
        <w:t xml:space="preserve">        '</w:t>
      </w:r>
      <w:proofErr w:type="spellStart"/>
      <w:r>
        <w:t>laporan</w:t>
      </w:r>
      <w:proofErr w:type="spellEnd"/>
      <w:r>
        <w:t>' =&gt; $</w:t>
      </w:r>
      <w:proofErr w:type="spellStart"/>
      <w:r>
        <w:t>laporan</w:t>
      </w:r>
      <w:proofErr w:type="spellEnd"/>
      <w:r>
        <w:t>,</w:t>
      </w:r>
    </w:p>
    <w:p w14:paraId="7F8AE740" w14:textId="77777777" w:rsidR="00832A67" w:rsidRDefault="00832A67" w:rsidP="00832A67">
      <w:pPr>
        <w:ind w:left="2160"/>
      </w:pPr>
      <w:r>
        <w:t xml:space="preserve">        '</w:t>
      </w:r>
      <w:proofErr w:type="spellStart"/>
      <w:r>
        <w:t>tanggal</w:t>
      </w:r>
      <w:proofErr w:type="spellEnd"/>
      <w:r>
        <w:t>' =&gt; date('d-m-Y')</w:t>
      </w:r>
    </w:p>
    <w:p w14:paraId="0ED691D1" w14:textId="77777777" w:rsidR="00832A67" w:rsidRDefault="00832A67" w:rsidP="00832A67">
      <w:pPr>
        <w:ind w:left="2160"/>
      </w:pPr>
      <w:r>
        <w:t xml:space="preserve">    ]);</w:t>
      </w:r>
    </w:p>
    <w:p w14:paraId="58A4B34D" w14:textId="77777777" w:rsidR="00832A67" w:rsidRDefault="00832A67" w:rsidP="00832A67">
      <w:pPr>
        <w:ind w:left="2160"/>
      </w:pPr>
    </w:p>
    <w:p w14:paraId="417F698A" w14:textId="77777777" w:rsidR="00832A67" w:rsidRDefault="00832A67" w:rsidP="00832A67">
      <w:pPr>
        <w:ind w:left="2160"/>
      </w:pPr>
      <w:r>
        <w:t xml:space="preserve">    $options = new </w:t>
      </w:r>
      <w:proofErr w:type="gramStart"/>
      <w:r>
        <w:t>Options(</w:t>
      </w:r>
      <w:proofErr w:type="gramEnd"/>
      <w:r>
        <w:t>);</w:t>
      </w:r>
    </w:p>
    <w:p w14:paraId="5000A16F" w14:textId="77777777" w:rsidR="00832A67" w:rsidRDefault="00832A67" w:rsidP="00832A67">
      <w:pPr>
        <w:ind w:left="2160"/>
      </w:pPr>
      <w:r>
        <w:t xml:space="preserve">    $options-&gt;</w:t>
      </w:r>
      <w:proofErr w:type="gramStart"/>
      <w:r>
        <w:t>set(</w:t>
      </w:r>
      <w:proofErr w:type="gramEnd"/>
      <w:r>
        <w:t>'</w:t>
      </w:r>
      <w:proofErr w:type="spellStart"/>
      <w:r>
        <w:t>isRemoteEnabled</w:t>
      </w:r>
      <w:proofErr w:type="spellEnd"/>
      <w:r>
        <w:t>', true);</w:t>
      </w:r>
    </w:p>
    <w:p w14:paraId="433DF20C" w14:textId="77777777" w:rsidR="00832A67" w:rsidRDefault="00832A67" w:rsidP="00832A67">
      <w:pPr>
        <w:ind w:left="2160"/>
      </w:pPr>
    </w:p>
    <w:p w14:paraId="3A7B7E37" w14:textId="77777777" w:rsidR="00832A67" w:rsidRDefault="00832A67" w:rsidP="00832A67">
      <w:pPr>
        <w:ind w:left="2160"/>
      </w:pPr>
      <w:r>
        <w:t xml:space="preserve">    $</w:t>
      </w:r>
      <w:proofErr w:type="spellStart"/>
      <w:r>
        <w:t>dompdf</w:t>
      </w:r>
      <w:proofErr w:type="spellEnd"/>
      <w:r>
        <w:t xml:space="preserve"> = new </w:t>
      </w:r>
      <w:proofErr w:type="spellStart"/>
      <w:r>
        <w:t>Dompdf</w:t>
      </w:r>
      <w:proofErr w:type="spellEnd"/>
      <w:r>
        <w:t>($options);</w:t>
      </w:r>
    </w:p>
    <w:p w14:paraId="2EA5E53D" w14:textId="77777777" w:rsidR="00832A67" w:rsidRDefault="00832A67" w:rsidP="00832A67">
      <w:pPr>
        <w:ind w:left="2160"/>
      </w:pPr>
      <w:r>
        <w:t xml:space="preserve">    $</w:t>
      </w:r>
      <w:proofErr w:type="spellStart"/>
      <w:r>
        <w:t>dompdf</w:t>
      </w:r>
      <w:proofErr w:type="spellEnd"/>
      <w:r>
        <w:t>-&gt;</w:t>
      </w:r>
      <w:proofErr w:type="spellStart"/>
      <w:r>
        <w:t>loadHtml</w:t>
      </w:r>
      <w:proofErr w:type="spellEnd"/>
      <w:r>
        <w:t>($html);</w:t>
      </w:r>
    </w:p>
    <w:p w14:paraId="2D582629" w14:textId="77777777" w:rsidR="00832A67" w:rsidRDefault="00832A67" w:rsidP="00832A67">
      <w:pPr>
        <w:ind w:left="2160"/>
      </w:pPr>
      <w:r>
        <w:t xml:space="preserve">    $</w:t>
      </w:r>
      <w:proofErr w:type="spellStart"/>
      <w:r>
        <w:t>dompdf</w:t>
      </w:r>
      <w:proofErr w:type="spellEnd"/>
      <w:r>
        <w:t>-&gt;</w:t>
      </w:r>
      <w:proofErr w:type="spellStart"/>
      <w:proofErr w:type="gramStart"/>
      <w:r>
        <w:t>setPaper</w:t>
      </w:r>
      <w:proofErr w:type="spellEnd"/>
      <w:r>
        <w:t>(</w:t>
      </w:r>
      <w:proofErr w:type="gramEnd"/>
      <w:r>
        <w:t>'A4', 'portrait');</w:t>
      </w:r>
    </w:p>
    <w:p w14:paraId="29BCB3EF" w14:textId="77777777" w:rsidR="00832A67" w:rsidRDefault="00832A67" w:rsidP="00832A67">
      <w:pPr>
        <w:ind w:left="2160"/>
      </w:pPr>
      <w:r>
        <w:t xml:space="preserve">    $</w:t>
      </w:r>
      <w:proofErr w:type="spellStart"/>
      <w:r>
        <w:t>dompdf</w:t>
      </w:r>
      <w:proofErr w:type="spellEnd"/>
      <w:r>
        <w:t>-&gt;</w:t>
      </w:r>
      <w:proofErr w:type="gramStart"/>
      <w:r>
        <w:t>render(</w:t>
      </w:r>
      <w:proofErr w:type="gramEnd"/>
      <w:r>
        <w:t>);</w:t>
      </w:r>
    </w:p>
    <w:p w14:paraId="474FA4C7" w14:textId="77777777" w:rsidR="00832A67" w:rsidRDefault="00832A67" w:rsidP="00832A67">
      <w:pPr>
        <w:ind w:left="2160"/>
      </w:pPr>
    </w:p>
    <w:p w14:paraId="55712EAC" w14:textId="77777777" w:rsidR="00832A67" w:rsidRDefault="00832A67" w:rsidP="00832A67">
      <w:pPr>
        <w:ind w:left="2160"/>
      </w:pPr>
      <w:r>
        <w:lastRenderedPageBreak/>
        <w:t xml:space="preserve">    $</w:t>
      </w:r>
      <w:proofErr w:type="spellStart"/>
      <w:r>
        <w:t>dompdf</w:t>
      </w:r>
      <w:proofErr w:type="spellEnd"/>
      <w:r>
        <w:t>-&gt;</w:t>
      </w:r>
      <w:proofErr w:type="gramStart"/>
      <w:r>
        <w:t>stream(</w:t>
      </w:r>
      <w:proofErr w:type="gramEnd"/>
      <w:r>
        <w:t>'laporan-transaksi.pdf', [</w:t>
      </w:r>
    </w:p>
    <w:p w14:paraId="72186827" w14:textId="77777777" w:rsidR="00832A67" w:rsidRDefault="00832A67" w:rsidP="00832A67">
      <w:pPr>
        <w:ind w:left="2160"/>
      </w:pPr>
      <w:r>
        <w:t xml:space="preserve">        'Attachment' =&gt; false</w:t>
      </w:r>
    </w:p>
    <w:p w14:paraId="2D60A10C" w14:textId="77777777" w:rsidR="00832A67" w:rsidRDefault="00832A67" w:rsidP="00832A67">
      <w:pPr>
        <w:ind w:left="2160"/>
      </w:pPr>
      <w:r>
        <w:t xml:space="preserve">    ]);</w:t>
      </w:r>
    </w:p>
    <w:p w14:paraId="6F0F0D04" w14:textId="77777777" w:rsidR="00832A67" w:rsidRDefault="00832A67" w:rsidP="00832A67">
      <w:pPr>
        <w:ind w:left="2160"/>
      </w:pPr>
      <w:r>
        <w:t>}</w:t>
      </w:r>
    </w:p>
    <w:p w14:paraId="2F73537B" w14:textId="77777777" w:rsidR="00832A67" w:rsidRDefault="00832A67" w:rsidP="00832A67">
      <w:pPr>
        <w:ind w:left="2160"/>
      </w:pPr>
    </w:p>
    <w:p w14:paraId="56385795" w14:textId="7656676D" w:rsidR="00832A67" w:rsidRPr="00832A67" w:rsidRDefault="00832A67" w:rsidP="00832A67">
      <w:pPr>
        <w:ind w:left="2160"/>
      </w:pPr>
      <w:r>
        <w:t>}</w:t>
      </w:r>
    </w:p>
    <w:p w14:paraId="506E9C25" w14:textId="4ACDAC1A" w:rsidR="003967A6" w:rsidRDefault="003967A6" w:rsidP="003967A6">
      <w:pPr>
        <w:pStyle w:val="Heading4"/>
      </w:pPr>
      <w:r>
        <w:t>4.2.</w:t>
      </w:r>
      <w:r w:rsidR="00832A67">
        <w:t>6</w:t>
      </w:r>
      <w:r>
        <w:t>.</w:t>
      </w:r>
      <w:r w:rsidR="00832A67">
        <w:t>2</w:t>
      </w:r>
      <w:r>
        <w:t xml:space="preserve"> View</w:t>
      </w:r>
    </w:p>
    <w:p w14:paraId="5B7B402C" w14:textId="3ABFD232" w:rsidR="00502AC1" w:rsidRDefault="00502AC1" w:rsidP="00832A67">
      <w:pPr>
        <w:pStyle w:val="ListParagraph"/>
        <w:numPr>
          <w:ilvl w:val="0"/>
          <w:numId w:val="65"/>
        </w:numPr>
      </w:pPr>
      <w:r>
        <w:t>Index</w:t>
      </w:r>
    </w:p>
    <w:p w14:paraId="2F5744B2" w14:textId="77777777" w:rsidR="00832A67" w:rsidRDefault="00832A67" w:rsidP="00832A67">
      <w:pPr>
        <w:pStyle w:val="ListParagraph"/>
        <w:ind w:left="2880"/>
      </w:pPr>
      <w:proofErr w:type="gramStart"/>
      <w:r>
        <w:t>&lt;?=</w:t>
      </w:r>
      <w:proofErr w:type="gramEnd"/>
      <w:r>
        <w:t xml:space="preserve"> $this-&gt;extend('layout/index')</w:t>
      </w:r>
      <w:proofErr w:type="gramStart"/>
      <w:r>
        <w:t>; ?</w:t>
      </w:r>
      <w:proofErr w:type="gramEnd"/>
      <w:r>
        <w:t>&gt;</w:t>
      </w:r>
    </w:p>
    <w:p w14:paraId="41F31A0F" w14:textId="77777777" w:rsidR="00832A67" w:rsidRDefault="00832A67" w:rsidP="00832A67">
      <w:pPr>
        <w:pStyle w:val="ListParagraph"/>
        <w:ind w:left="2880"/>
      </w:pPr>
      <w:proofErr w:type="gramStart"/>
      <w:r>
        <w:t>&lt;?=</w:t>
      </w:r>
      <w:proofErr w:type="gramEnd"/>
      <w:r>
        <w:t xml:space="preserve"> $this-&gt;section('content')</w:t>
      </w:r>
      <w:proofErr w:type="gramStart"/>
      <w:r>
        <w:t>; ?</w:t>
      </w:r>
      <w:proofErr w:type="gramEnd"/>
      <w:r>
        <w:t>&gt;</w:t>
      </w:r>
    </w:p>
    <w:p w14:paraId="263B9089" w14:textId="77777777" w:rsidR="00832A67" w:rsidRDefault="00832A67" w:rsidP="00832A67">
      <w:pPr>
        <w:pStyle w:val="ListParagraph"/>
        <w:ind w:left="2880"/>
      </w:pPr>
    </w:p>
    <w:p w14:paraId="56249E80" w14:textId="77777777" w:rsidR="00832A67" w:rsidRDefault="00832A67" w:rsidP="00832A67">
      <w:pPr>
        <w:pStyle w:val="ListParagraph"/>
        <w:ind w:left="2880"/>
      </w:pPr>
      <w:r>
        <w:t>&lt;div class="row mb-3"&gt;</w:t>
      </w:r>
    </w:p>
    <w:p w14:paraId="55E18052" w14:textId="77777777" w:rsidR="00832A67" w:rsidRDefault="00832A67" w:rsidP="00832A67">
      <w:pPr>
        <w:pStyle w:val="ListParagraph"/>
        <w:ind w:left="2880"/>
      </w:pPr>
      <w:r>
        <w:t xml:space="preserve">    &lt;div class="col-md-8"&gt; </w:t>
      </w:r>
      <w:proofErr w:type="gramStart"/>
      <w:r>
        <w:t>&lt;!--</w:t>
      </w:r>
      <w:proofErr w:type="gramEnd"/>
      <w:r>
        <w:t>style--&gt;</w:t>
      </w:r>
    </w:p>
    <w:p w14:paraId="4704B23D" w14:textId="77777777" w:rsidR="00832A67" w:rsidRDefault="00832A67" w:rsidP="00832A67">
      <w:pPr>
        <w:pStyle w:val="ListParagraph"/>
        <w:ind w:left="2880"/>
      </w:pPr>
      <w:r>
        <w:t xml:space="preserve">        &lt;h4&gt;</w:t>
      </w:r>
      <w:proofErr w:type="spellStart"/>
      <w:r>
        <w:t>Laporan</w:t>
      </w:r>
      <w:proofErr w:type="spellEnd"/>
      <w:r>
        <w:t xml:space="preserve"> </w:t>
      </w:r>
      <w:proofErr w:type="spellStart"/>
      <w:r>
        <w:t>Penjualan</w:t>
      </w:r>
      <w:proofErr w:type="spellEnd"/>
      <w:r>
        <w:t xml:space="preserve"> (Admin)&lt;/h4&gt;</w:t>
      </w:r>
    </w:p>
    <w:p w14:paraId="1A36AFF2" w14:textId="77777777" w:rsidR="00832A67" w:rsidRDefault="00832A67" w:rsidP="00832A67">
      <w:pPr>
        <w:pStyle w:val="ListParagraph"/>
        <w:ind w:left="2880"/>
      </w:pPr>
      <w:r>
        <w:t xml:space="preserve">        &lt;small&gt;</w:t>
      </w:r>
    </w:p>
    <w:p w14:paraId="3F088BF7" w14:textId="77777777" w:rsidR="00832A67" w:rsidRDefault="00832A67" w:rsidP="00832A67">
      <w:pPr>
        <w:pStyle w:val="ListParagraph"/>
        <w:ind w:left="2880"/>
      </w:pPr>
      <w:r>
        <w:t xml:space="preserve">            Selamat </w:t>
      </w:r>
      <w:proofErr w:type="spellStart"/>
      <w:r>
        <w:t>datang</w:t>
      </w:r>
      <w:proofErr w:type="spellEnd"/>
      <w:r>
        <w:t>, &lt;strong&gt;</w:t>
      </w:r>
      <w:proofErr w:type="gramStart"/>
      <w:r>
        <w:t>&lt;?=</w:t>
      </w:r>
      <w:proofErr w:type="gramEnd"/>
      <w:r>
        <w:t xml:space="preserve"> </w:t>
      </w:r>
      <w:proofErr w:type="gramStart"/>
      <w:r>
        <w:t>esc(</w:t>
      </w:r>
      <w:proofErr w:type="gramEnd"/>
      <w:r>
        <w:t>$</w:t>
      </w:r>
      <w:proofErr w:type="spellStart"/>
      <w:proofErr w:type="gramStart"/>
      <w:r>
        <w:t>namaUser</w:t>
      </w:r>
      <w:proofErr w:type="spellEnd"/>
      <w:r>
        <w:t xml:space="preserve"> ??</w:t>
      </w:r>
      <w:proofErr w:type="gramEnd"/>
      <w:r>
        <w:t xml:space="preserve"> 'Admin')</w:t>
      </w:r>
      <w:proofErr w:type="gramStart"/>
      <w:r>
        <w:t>; ?</w:t>
      </w:r>
      <w:proofErr w:type="gramEnd"/>
      <w:r>
        <w:t xml:space="preserve">&gt;&lt;/strong&gt; </w:t>
      </w:r>
      <w:proofErr w:type="gramStart"/>
      <w:r>
        <w:t>&lt;!--</w:t>
      </w:r>
      <w:proofErr w:type="gramEnd"/>
      <w:r>
        <w:t xml:space="preserve"> </w:t>
      </w:r>
      <w:proofErr w:type="spellStart"/>
      <w:r>
        <w:t>tampilan</w:t>
      </w:r>
      <w:proofErr w:type="spellEnd"/>
      <w:r>
        <w:t xml:space="preserve"> nama user--&gt;</w:t>
      </w:r>
    </w:p>
    <w:p w14:paraId="45EE4D49" w14:textId="77777777" w:rsidR="00832A67" w:rsidRDefault="00832A67" w:rsidP="00832A67">
      <w:pPr>
        <w:pStyle w:val="ListParagraph"/>
        <w:ind w:left="2880"/>
      </w:pPr>
      <w:r>
        <w:t xml:space="preserve">            (</w:t>
      </w:r>
      <w:proofErr w:type="gramStart"/>
      <w:r>
        <w:t>&lt;?=</w:t>
      </w:r>
      <w:proofErr w:type="gramEnd"/>
      <w:r>
        <w:t xml:space="preserve"> </w:t>
      </w:r>
      <w:proofErr w:type="gramStart"/>
      <w:r>
        <w:t>esc(</w:t>
      </w:r>
      <w:proofErr w:type="gramEnd"/>
      <w:r>
        <w:t>$</w:t>
      </w:r>
      <w:proofErr w:type="gramStart"/>
      <w:r>
        <w:t>role ??</w:t>
      </w:r>
      <w:proofErr w:type="gramEnd"/>
      <w:r>
        <w:t xml:space="preserve"> 'Admin')</w:t>
      </w:r>
      <w:proofErr w:type="gramStart"/>
      <w:r>
        <w:t>; ?</w:t>
      </w:r>
      <w:proofErr w:type="gramEnd"/>
      <w:r>
        <w:t xml:space="preserve">&gt;) — </w:t>
      </w:r>
      <w:proofErr w:type="gramStart"/>
      <w:r>
        <w:t>&lt;?=</w:t>
      </w:r>
      <w:proofErr w:type="gramEnd"/>
      <w:r>
        <w:t xml:space="preserve"> </w:t>
      </w:r>
      <w:proofErr w:type="gramStart"/>
      <w:r>
        <w:t>esc(</w:t>
      </w:r>
      <w:proofErr w:type="gramEnd"/>
      <w:r>
        <w:t>$</w:t>
      </w:r>
      <w:proofErr w:type="spellStart"/>
      <w:r>
        <w:t>tanggalHariIni</w:t>
      </w:r>
      <w:proofErr w:type="spellEnd"/>
      <w:r>
        <w:t xml:space="preserve"> ?? date('d-m-Y'))</w:t>
      </w:r>
      <w:proofErr w:type="gramStart"/>
      <w:r>
        <w:t>; ?</w:t>
      </w:r>
      <w:proofErr w:type="gramEnd"/>
      <w:r>
        <w:t xml:space="preserve">&gt; </w:t>
      </w:r>
      <w:proofErr w:type="gramStart"/>
      <w:r>
        <w:t>&lt;!--</w:t>
      </w:r>
      <w:proofErr w:type="gramEnd"/>
      <w:r>
        <w:t xml:space="preserve"> </w:t>
      </w:r>
      <w:proofErr w:type="spellStart"/>
      <w:r>
        <w:t>tampilan</w:t>
      </w:r>
      <w:proofErr w:type="spellEnd"/>
      <w:r>
        <w:t xml:space="preserve"> role user dan </w:t>
      </w:r>
      <w:proofErr w:type="spellStart"/>
      <w:r>
        <w:t>tgl</w:t>
      </w:r>
      <w:proofErr w:type="spellEnd"/>
      <w:r>
        <w:t>--&gt;</w:t>
      </w:r>
    </w:p>
    <w:p w14:paraId="6217B917" w14:textId="77777777" w:rsidR="00832A67" w:rsidRDefault="00832A67" w:rsidP="00832A67">
      <w:pPr>
        <w:pStyle w:val="ListParagraph"/>
        <w:ind w:left="2880"/>
      </w:pPr>
      <w:r>
        <w:t xml:space="preserve">        &lt;/small&gt;</w:t>
      </w:r>
    </w:p>
    <w:p w14:paraId="4324A3D0" w14:textId="77777777" w:rsidR="00832A67" w:rsidRDefault="00832A67" w:rsidP="00832A67">
      <w:pPr>
        <w:pStyle w:val="ListParagraph"/>
        <w:ind w:left="2880"/>
      </w:pPr>
      <w:r>
        <w:t xml:space="preserve">    &lt;/div&gt;</w:t>
      </w:r>
    </w:p>
    <w:p w14:paraId="6FAD3116" w14:textId="77777777" w:rsidR="00832A67" w:rsidRDefault="00832A67" w:rsidP="00832A67">
      <w:pPr>
        <w:pStyle w:val="ListParagraph"/>
        <w:ind w:left="2880"/>
      </w:pPr>
      <w:r>
        <w:t xml:space="preserve">    &lt;div class="col-md-4 text-md-end mt-2 mt-md-0"&gt;</w:t>
      </w:r>
    </w:p>
    <w:p w14:paraId="6241009E" w14:textId="77777777" w:rsidR="00832A67" w:rsidRDefault="00832A67" w:rsidP="00832A67">
      <w:pPr>
        <w:pStyle w:val="ListParagraph"/>
        <w:ind w:left="2880"/>
      </w:pPr>
      <w:r>
        <w:t xml:space="preserve">        &lt;a </w:t>
      </w:r>
      <w:proofErr w:type="spellStart"/>
      <w:r>
        <w:t>href</w:t>
      </w:r>
      <w:proofErr w:type="spellEnd"/>
      <w:r>
        <w:t>="</w:t>
      </w:r>
      <w:proofErr w:type="gramStart"/>
      <w:r>
        <w:t>&lt;?=</w:t>
      </w:r>
      <w:proofErr w:type="gramEnd"/>
      <w:r>
        <w:t xml:space="preserve"> </w:t>
      </w:r>
      <w:proofErr w:type="spellStart"/>
      <w:r>
        <w:t>base_url</w:t>
      </w:r>
      <w:proofErr w:type="spellEnd"/>
      <w:r>
        <w:t>('</w:t>
      </w:r>
      <w:proofErr w:type="spellStart"/>
      <w:r>
        <w:t>LaporanAdmin</w:t>
      </w:r>
      <w:proofErr w:type="spellEnd"/>
      <w:r>
        <w:t>/pdf')</w:t>
      </w:r>
      <w:proofErr w:type="gramStart"/>
      <w:r>
        <w:t>; ?</w:t>
      </w:r>
      <w:proofErr w:type="gramEnd"/>
      <w:r>
        <w:t xml:space="preserve">&gt;" </w:t>
      </w:r>
    </w:p>
    <w:p w14:paraId="72C18F54" w14:textId="77777777" w:rsidR="00832A67" w:rsidRDefault="00832A67" w:rsidP="00832A67">
      <w:pPr>
        <w:pStyle w:val="ListParagraph"/>
        <w:ind w:left="2880"/>
      </w:pPr>
      <w:r>
        <w:t xml:space="preserve">           class="</w:t>
      </w:r>
      <w:proofErr w:type="spellStart"/>
      <w:r>
        <w:t>btn</w:t>
      </w:r>
      <w:proofErr w:type="spellEnd"/>
      <w:r>
        <w:t xml:space="preserve"> </w:t>
      </w:r>
      <w:proofErr w:type="spellStart"/>
      <w:r>
        <w:t>btn-sm</w:t>
      </w:r>
      <w:proofErr w:type="spellEnd"/>
      <w:r>
        <w:t xml:space="preserve"> </w:t>
      </w:r>
      <w:proofErr w:type="spellStart"/>
      <w:r>
        <w:t>btn</w:t>
      </w:r>
      <w:proofErr w:type="spellEnd"/>
      <w:r>
        <w:t>-danger" target="_blank"&gt;</w:t>
      </w:r>
    </w:p>
    <w:p w14:paraId="06A472DE" w14:textId="77777777" w:rsidR="00832A67" w:rsidRDefault="00832A67" w:rsidP="00832A67">
      <w:pPr>
        <w:pStyle w:val="ListParagraph"/>
        <w:ind w:left="2880"/>
      </w:pPr>
      <w:r>
        <w:t xml:space="preserve">            &lt;</w:t>
      </w:r>
      <w:proofErr w:type="spellStart"/>
      <w:r>
        <w:t>i</w:t>
      </w:r>
      <w:proofErr w:type="spellEnd"/>
      <w:r>
        <w:t xml:space="preserve"> class="fa fa-file-pdf-o"&gt;&lt;/</w:t>
      </w:r>
      <w:proofErr w:type="spellStart"/>
      <w:r>
        <w:t>i</w:t>
      </w:r>
      <w:proofErr w:type="spellEnd"/>
      <w:r>
        <w:t xml:space="preserve">&gt; Export PDF </w:t>
      </w:r>
      <w:proofErr w:type="gramStart"/>
      <w:r>
        <w:t>&lt;!--</w:t>
      </w:r>
      <w:proofErr w:type="gramEnd"/>
      <w:r>
        <w:t xml:space="preserve">file pdf, </w:t>
      </w:r>
      <w:proofErr w:type="spellStart"/>
      <w:r>
        <w:t>tapi</w:t>
      </w:r>
      <w:proofErr w:type="spellEnd"/>
      <w:r>
        <w:t xml:space="preserve"> </w:t>
      </w:r>
      <w:proofErr w:type="spellStart"/>
      <w:r>
        <w:t>belum</w:t>
      </w:r>
      <w:proofErr w:type="spellEnd"/>
      <w:r>
        <w:t xml:space="preserve"> </w:t>
      </w:r>
      <w:proofErr w:type="spellStart"/>
      <w:r>
        <w:t>bisa</w:t>
      </w:r>
      <w:proofErr w:type="spellEnd"/>
      <w:r>
        <w:t xml:space="preserve"> </w:t>
      </w:r>
      <w:proofErr w:type="spellStart"/>
      <w:r>
        <w:t>digunakan</w:t>
      </w:r>
      <w:proofErr w:type="spellEnd"/>
      <w:r>
        <w:t>--&gt;</w:t>
      </w:r>
    </w:p>
    <w:p w14:paraId="6DD7711B" w14:textId="77777777" w:rsidR="00832A67" w:rsidRDefault="00832A67" w:rsidP="00832A67">
      <w:pPr>
        <w:pStyle w:val="ListParagraph"/>
        <w:ind w:left="2880"/>
      </w:pPr>
      <w:r>
        <w:t xml:space="preserve">        &lt;/a&gt;</w:t>
      </w:r>
    </w:p>
    <w:p w14:paraId="7D1B1D6E" w14:textId="77777777" w:rsidR="00832A67" w:rsidRDefault="00832A67" w:rsidP="00832A67">
      <w:pPr>
        <w:pStyle w:val="ListParagraph"/>
        <w:ind w:left="2880"/>
      </w:pPr>
      <w:r>
        <w:t xml:space="preserve">    &lt;/div&gt;</w:t>
      </w:r>
    </w:p>
    <w:p w14:paraId="1444F249" w14:textId="77777777" w:rsidR="00832A67" w:rsidRDefault="00832A67" w:rsidP="00832A67">
      <w:pPr>
        <w:pStyle w:val="ListParagraph"/>
        <w:ind w:left="2880"/>
      </w:pPr>
      <w:r>
        <w:t xml:space="preserve">&lt;/div&gt; </w:t>
      </w:r>
      <w:proofErr w:type="gramStart"/>
      <w:r>
        <w:t>&lt;!--</w:t>
      </w:r>
      <w:proofErr w:type="gramEnd"/>
      <w:r>
        <w:t>baris 4-18 header--&gt;</w:t>
      </w:r>
    </w:p>
    <w:p w14:paraId="340F8E99" w14:textId="77777777" w:rsidR="00832A67" w:rsidRDefault="00832A67" w:rsidP="00832A67">
      <w:pPr>
        <w:pStyle w:val="ListParagraph"/>
        <w:ind w:left="2880"/>
      </w:pPr>
    </w:p>
    <w:p w14:paraId="53DE4046" w14:textId="77777777" w:rsidR="00832A67" w:rsidRPr="00832A67" w:rsidRDefault="00832A67" w:rsidP="00832A67">
      <w:pPr>
        <w:pStyle w:val="ListParagraph"/>
        <w:ind w:left="2880"/>
        <w:rPr>
          <w:lang w:val="sv-SE"/>
        </w:rPr>
      </w:pPr>
      <w:r w:rsidRPr="00832A67">
        <w:rPr>
          <w:lang w:val="sv-SE"/>
        </w:rPr>
        <w:t>&lt;!-- ====================== KARTU STATISTIK (ADMIN) ====================== --&gt;</w:t>
      </w:r>
    </w:p>
    <w:p w14:paraId="10549C38" w14:textId="77777777" w:rsidR="00832A67" w:rsidRPr="00832A67" w:rsidRDefault="00832A67" w:rsidP="00832A67">
      <w:pPr>
        <w:pStyle w:val="ListParagraph"/>
        <w:ind w:left="2880"/>
        <w:rPr>
          <w:lang w:val="sv-SE"/>
        </w:rPr>
      </w:pPr>
      <w:r w:rsidRPr="00832A67">
        <w:rPr>
          <w:lang w:val="sv-SE"/>
        </w:rPr>
        <w:t>&lt;div class="row mb-4"&gt;</w:t>
      </w:r>
    </w:p>
    <w:p w14:paraId="18F9BB35" w14:textId="77777777" w:rsidR="00832A67" w:rsidRPr="00832A67" w:rsidRDefault="00832A67" w:rsidP="00832A67">
      <w:pPr>
        <w:pStyle w:val="ListParagraph"/>
        <w:ind w:left="2880"/>
        <w:rPr>
          <w:lang w:val="sv-SE"/>
        </w:rPr>
      </w:pPr>
    </w:p>
    <w:p w14:paraId="3F8F8FD5" w14:textId="77777777" w:rsidR="00832A67" w:rsidRPr="00832A67" w:rsidRDefault="00832A67" w:rsidP="00832A67">
      <w:pPr>
        <w:pStyle w:val="ListParagraph"/>
        <w:ind w:left="2880"/>
        <w:rPr>
          <w:lang w:val="sv-SE"/>
        </w:rPr>
      </w:pPr>
      <w:r w:rsidRPr="00832A67">
        <w:rPr>
          <w:lang w:val="sv-SE"/>
        </w:rPr>
        <w:t xml:space="preserve">    &lt;!-- Kartu Merah Pendapatan Bulanan --&gt;</w:t>
      </w:r>
    </w:p>
    <w:p w14:paraId="018DC556" w14:textId="77777777" w:rsidR="00832A67" w:rsidRDefault="00832A67" w:rsidP="00832A67">
      <w:pPr>
        <w:pStyle w:val="ListParagraph"/>
        <w:ind w:left="2880"/>
      </w:pPr>
      <w:r w:rsidRPr="00832A67">
        <w:rPr>
          <w:lang w:val="sv-SE"/>
        </w:rPr>
        <w:t xml:space="preserve">    </w:t>
      </w:r>
      <w:r>
        <w:t>&lt;div class="col-md-4 mb-3"&gt;</w:t>
      </w:r>
    </w:p>
    <w:p w14:paraId="36D81762" w14:textId="77777777" w:rsidR="00832A67" w:rsidRDefault="00832A67" w:rsidP="00832A67">
      <w:pPr>
        <w:pStyle w:val="ListParagraph"/>
        <w:ind w:left="2880"/>
      </w:pPr>
      <w:r>
        <w:t xml:space="preserve">        &lt;div class="card h-100" </w:t>
      </w:r>
    </w:p>
    <w:p w14:paraId="1B05EBB6" w14:textId="77777777" w:rsidR="00832A67" w:rsidRDefault="00832A67" w:rsidP="00832A67">
      <w:pPr>
        <w:pStyle w:val="ListParagraph"/>
        <w:ind w:left="2880"/>
      </w:pPr>
      <w:r>
        <w:t xml:space="preserve">             style="background: linear-</w:t>
      </w:r>
      <w:proofErr w:type="gramStart"/>
      <w:r>
        <w:t>gradient(</w:t>
      </w:r>
      <w:proofErr w:type="gramEnd"/>
      <w:r>
        <w:t xml:space="preserve">120deg, #ff9966, #ff5e62); </w:t>
      </w:r>
      <w:proofErr w:type="spellStart"/>
      <w:proofErr w:type="gramStart"/>
      <w:r>
        <w:t>border:none</w:t>
      </w:r>
      <w:proofErr w:type="spellEnd"/>
      <w:proofErr w:type="gramEnd"/>
      <w:r>
        <w:t xml:space="preserve">; </w:t>
      </w:r>
      <w:proofErr w:type="gramStart"/>
      <w:r>
        <w:t>color:#</w:t>
      </w:r>
      <w:proofErr w:type="spellStart"/>
      <w:proofErr w:type="gramEnd"/>
      <w:r>
        <w:t>fff</w:t>
      </w:r>
      <w:proofErr w:type="spellEnd"/>
      <w:r>
        <w:t xml:space="preserve">;"&gt; </w:t>
      </w:r>
      <w:proofErr w:type="gramStart"/>
      <w:r>
        <w:t>&lt;!--</w:t>
      </w:r>
      <w:proofErr w:type="gramEnd"/>
      <w:r>
        <w:t xml:space="preserve">style </w:t>
      </w:r>
      <w:proofErr w:type="spellStart"/>
      <w:r>
        <w:t>kartu</w:t>
      </w:r>
      <w:proofErr w:type="spellEnd"/>
      <w:r>
        <w:t xml:space="preserve"> </w:t>
      </w:r>
      <w:proofErr w:type="spellStart"/>
      <w:r>
        <w:t>merah</w:t>
      </w:r>
      <w:proofErr w:type="spellEnd"/>
      <w:r>
        <w:t>--&gt;</w:t>
      </w:r>
    </w:p>
    <w:p w14:paraId="4D3073A4" w14:textId="77777777" w:rsidR="00832A67" w:rsidRDefault="00832A67" w:rsidP="00832A67">
      <w:pPr>
        <w:pStyle w:val="ListParagraph"/>
        <w:ind w:left="2880"/>
      </w:pPr>
      <w:r>
        <w:t xml:space="preserve">            &lt;div class="card-body"&gt;</w:t>
      </w:r>
    </w:p>
    <w:p w14:paraId="56D14234" w14:textId="77777777" w:rsidR="00832A67" w:rsidRDefault="00832A67" w:rsidP="00832A67">
      <w:pPr>
        <w:pStyle w:val="ListParagraph"/>
        <w:ind w:left="2880"/>
      </w:pPr>
      <w:r>
        <w:t xml:space="preserve">                &lt;p class="mb-1"&gt;</w:t>
      </w:r>
      <w:proofErr w:type="spellStart"/>
      <w:r>
        <w:t>Pendapatan</w:t>
      </w:r>
      <w:proofErr w:type="spellEnd"/>
      <w:r>
        <w:t xml:space="preserve"> </w:t>
      </w:r>
      <w:proofErr w:type="spellStart"/>
      <w:r>
        <w:t>Bulanan</w:t>
      </w:r>
      <w:proofErr w:type="spellEnd"/>
      <w:r>
        <w:t xml:space="preserve"> (</w:t>
      </w:r>
      <w:proofErr w:type="spellStart"/>
      <w:r>
        <w:t>Semua</w:t>
      </w:r>
      <w:proofErr w:type="spellEnd"/>
      <w:r>
        <w:t xml:space="preserve"> </w:t>
      </w:r>
      <w:proofErr w:type="gramStart"/>
      <w:r>
        <w:t>Kasir)&lt;</w:t>
      </w:r>
      <w:proofErr w:type="gramEnd"/>
      <w:r>
        <w:t xml:space="preserve">/p&gt; </w:t>
      </w:r>
      <w:proofErr w:type="gramStart"/>
      <w:r>
        <w:t>&lt;!--</w:t>
      </w:r>
      <w:proofErr w:type="spellStart"/>
      <w:proofErr w:type="gramEnd"/>
      <w:r>
        <w:t>paragraf</w:t>
      </w:r>
      <w:proofErr w:type="spellEnd"/>
      <w:r>
        <w:t xml:space="preserve"> </w:t>
      </w:r>
      <w:proofErr w:type="spellStart"/>
      <w:r>
        <w:t>atas</w:t>
      </w:r>
      <w:proofErr w:type="spellEnd"/>
      <w:r>
        <w:t>--&gt;</w:t>
      </w:r>
    </w:p>
    <w:p w14:paraId="34E5A6BF" w14:textId="77777777" w:rsidR="00832A67" w:rsidRDefault="00832A67" w:rsidP="00832A67">
      <w:pPr>
        <w:pStyle w:val="ListParagraph"/>
        <w:ind w:left="2880"/>
      </w:pPr>
      <w:r>
        <w:t xml:space="preserve">                &lt;h3 class="mb-3"&gt;</w:t>
      </w:r>
    </w:p>
    <w:p w14:paraId="693ACFC4" w14:textId="77777777" w:rsidR="00832A67" w:rsidRDefault="00832A67" w:rsidP="00832A67">
      <w:pPr>
        <w:pStyle w:val="ListParagraph"/>
        <w:ind w:left="2880"/>
      </w:pPr>
      <w:r>
        <w:t xml:space="preserve">                    Rp </w:t>
      </w:r>
      <w:proofErr w:type="gramStart"/>
      <w:r>
        <w:t>&lt;?=</w:t>
      </w:r>
      <w:proofErr w:type="gramEnd"/>
      <w:r>
        <w:t xml:space="preserve"> </w:t>
      </w:r>
      <w:proofErr w:type="spellStart"/>
      <w:r>
        <w:t>number_</w:t>
      </w:r>
      <w:proofErr w:type="gramStart"/>
      <w:r>
        <w:t>format</w:t>
      </w:r>
      <w:proofErr w:type="spellEnd"/>
      <w:r>
        <w:t>(</w:t>
      </w:r>
      <w:proofErr w:type="gramEnd"/>
      <w:r>
        <w:t>$</w:t>
      </w:r>
      <w:proofErr w:type="spellStart"/>
      <w:proofErr w:type="gramStart"/>
      <w:r>
        <w:t>pendapatanBulanan</w:t>
      </w:r>
      <w:proofErr w:type="spellEnd"/>
      <w:r>
        <w:t xml:space="preserve"> ??</w:t>
      </w:r>
      <w:proofErr w:type="gramEnd"/>
      <w:r>
        <w:t xml:space="preserve"> 0, 0, ',', '.')</w:t>
      </w:r>
      <w:proofErr w:type="gramStart"/>
      <w:r>
        <w:t>; ?</w:t>
      </w:r>
      <w:proofErr w:type="gramEnd"/>
      <w:r>
        <w:t xml:space="preserve">&gt; </w:t>
      </w:r>
      <w:proofErr w:type="gramStart"/>
      <w:r>
        <w:t>&lt;!--</w:t>
      </w:r>
      <w:proofErr w:type="gramEnd"/>
      <w:r>
        <w:t>format rupiah--&gt;</w:t>
      </w:r>
    </w:p>
    <w:p w14:paraId="10417F01" w14:textId="77777777" w:rsidR="00832A67" w:rsidRDefault="00832A67" w:rsidP="00832A67">
      <w:pPr>
        <w:pStyle w:val="ListParagraph"/>
        <w:ind w:left="2880"/>
      </w:pPr>
      <w:r>
        <w:t xml:space="preserve">                &lt;/h3&gt;</w:t>
      </w:r>
    </w:p>
    <w:p w14:paraId="3BB1F2F3" w14:textId="77777777" w:rsidR="00832A67" w:rsidRDefault="00832A67" w:rsidP="00832A67">
      <w:pPr>
        <w:pStyle w:val="ListParagraph"/>
        <w:ind w:left="2880"/>
      </w:pPr>
      <w:r>
        <w:t xml:space="preserve">                &lt;p class="mb-0"&gt;Total </w:t>
      </w:r>
      <w:proofErr w:type="spellStart"/>
      <w:r>
        <w:t>omzet</w:t>
      </w:r>
      <w:proofErr w:type="spellEnd"/>
      <w:r>
        <w:t xml:space="preserve"> </w:t>
      </w:r>
      <w:proofErr w:type="spellStart"/>
      <w:r>
        <w:t>penjualan</w:t>
      </w:r>
      <w:proofErr w:type="spellEnd"/>
      <w:r>
        <w:t xml:space="preserve"> </w:t>
      </w:r>
      <w:proofErr w:type="spellStart"/>
      <w:r>
        <w:t>bulan</w:t>
      </w:r>
      <w:proofErr w:type="spellEnd"/>
      <w:r>
        <w:t xml:space="preserve"> </w:t>
      </w:r>
      <w:proofErr w:type="spellStart"/>
      <w:proofErr w:type="gramStart"/>
      <w:r>
        <w:t>ini</w:t>
      </w:r>
      <w:proofErr w:type="spellEnd"/>
      <w:r>
        <w:t>.&lt;</w:t>
      </w:r>
      <w:proofErr w:type="gramEnd"/>
      <w:r>
        <w:t xml:space="preserve">/p&gt; </w:t>
      </w:r>
      <w:proofErr w:type="gramStart"/>
      <w:r>
        <w:t>&lt;!--</w:t>
      </w:r>
      <w:proofErr w:type="spellStart"/>
      <w:proofErr w:type="gramEnd"/>
      <w:r>
        <w:t>paragraf</w:t>
      </w:r>
      <w:proofErr w:type="spellEnd"/>
      <w:r>
        <w:t xml:space="preserve"> </w:t>
      </w:r>
      <w:proofErr w:type="spellStart"/>
      <w:r>
        <w:t>bawah</w:t>
      </w:r>
      <w:proofErr w:type="spellEnd"/>
      <w:r>
        <w:t>--&gt;</w:t>
      </w:r>
    </w:p>
    <w:p w14:paraId="34C226D9" w14:textId="77777777" w:rsidR="00832A67" w:rsidRDefault="00832A67" w:rsidP="00832A67">
      <w:pPr>
        <w:pStyle w:val="ListParagraph"/>
        <w:ind w:left="2880"/>
      </w:pPr>
      <w:r>
        <w:t xml:space="preserve">            &lt;/div&gt;</w:t>
      </w:r>
    </w:p>
    <w:p w14:paraId="1759331E" w14:textId="77777777" w:rsidR="00832A67" w:rsidRDefault="00832A67" w:rsidP="00832A67">
      <w:pPr>
        <w:pStyle w:val="ListParagraph"/>
        <w:ind w:left="2880"/>
      </w:pPr>
      <w:r>
        <w:t xml:space="preserve">        &lt;/div&gt;</w:t>
      </w:r>
    </w:p>
    <w:p w14:paraId="540AC909" w14:textId="77777777" w:rsidR="00832A67" w:rsidRDefault="00832A67" w:rsidP="00832A67">
      <w:pPr>
        <w:pStyle w:val="ListParagraph"/>
        <w:ind w:left="2880"/>
      </w:pPr>
      <w:r>
        <w:t xml:space="preserve">    &lt;/div&gt;</w:t>
      </w:r>
    </w:p>
    <w:p w14:paraId="3CCF2E85" w14:textId="77777777" w:rsidR="00832A67" w:rsidRDefault="00832A67" w:rsidP="00832A67">
      <w:pPr>
        <w:pStyle w:val="ListParagraph"/>
        <w:ind w:left="2880"/>
      </w:pPr>
    </w:p>
    <w:p w14:paraId="73386C65" w14:textId="77777777" w:rsidR="00832A67" w:rsidRDefault="00832A67" w:rsidP="00832A67">
      <w:pPr>
        <w:pStyle w:val="ListParagraph"/>
        <w:ind w:left="2880"/>
      </w:pPr>
      <w:r>
        <w:t xml:space="preserve">    </w:t>
      </w:r>
      <w:proofErr w:type="gramStart"/>
      <w:r>
        <w:t>&lt;!--</w:t>
      </w:r>
      <w:proofErr w:type="gramEnd"/>
      <w:r>
        <w:t xml:space="preserve"> </w:t>
      </w:r>
      <w:proofErr w:type="spellStart"/>
      <w:r>
        <w:t>kartu</w:t>
      </w:r>
      <w:proofErr w:type="spellEnd"/>
      <w:r>
        <w:t xml:space="preserve"> Biru Total Order </w:t>
      </w:r>
      <w:proofErr w:type="spellStart"/>
      <w:r>
        <w:t>Mingguan</w:t>
      </w:r>
      <w:proofErr w:type="spellEnd"/>
      <w:r>
        <w:t xml:space="preserve"> --&gt;</w:t>
      </w:r>
    </w:p>
    <w:p w14:paraId="56A354DA" w14:textId="77777777" w:rsidR="00832A67" w:rsidRDefault="00832A67" w:rsidP="00832A67">
      <w:pPr>
        <w:pStyle w:val="ListParagraph"/>
        <w:ind w:left="2880"/>
      </w:pPr>
      <w:r>
        <w:t xml:space="preserve">    &lt;div class="col-md-4 mb-3"&gt;</w:t>
      </w:r>
    </w:p>
    <w:p w14:paraId="52FB1A44" w14:textId="77777777" w:rsidR="00832A67" w:rsidRDefault="00832A67" w:rsidP="00832A67">
      <w:pPr>
        <w:pStyle w:val="ListParagraph"/>
        <w:ind w:left="2880"/>
      </w:pPr>
      <w:r>
        <w:t xml:space="preserve">        &lt;div class="card h-100" </w:t>
      </w:r>
    </w:p>
    <w:p w14:paraId="062B9233" w14:textId="77777777" w:rsidR="00832A67" w:rsidRDefault="00832A67" w:rsidP="00832A67">
      <w:pPr>
        <w:pStyle w:val="ListParagraph"/>
        <w:ind w:left="2880"/>
      </w:pPr>
      <w:r>
        <w:t xml:space="preserve">             style="background: linear-</w:t>
      </w:r>
      <w:proofErr w:type="gramStart"/>
      <w:r>
        <w:t>gradient(</w:t>
      </w:r>
      <w:proofErr w:type="gramEnd"/>
      <w:r>
        <w:t xml:space="preserve">120deg, #4facfe, #00f2fe); </w:t>
      </w:r>
      <w:proofErr w:type="spellStart"/>
      <w:proofErr w:type="gramStart"/>
      <w:r>
        <w:t>border:none</w:t>
      </w:r>
      <w:proofErr w:type="spellEnd"/>
      <w:proofErr w:type="gramEnd"/>
      <w:r>
        <w:t xml:space="preserve">; </w:t>
      </w:r>
      <w:proofErr w:type="gramStart"/>
      <w:r>
        <w:t>color:#</w:t>
      </w:r>
      <w:proofErr w:type="spellStart"/>
      <w:proofErr w:type="gramEnd"/>
      <w:r>
        <w:t>fff</w:t>
      </w:r>
      <w:proofErr w:type="spellEnd"/>
      <w:r>
        <w:t xml:space="preserve">;"&gt; </w:t>
      </w:r>
      <w:proofErr w:type="gramStart"/>
      <w:r>
        <w:t>&lt;!--</w:t>
      </w:r>
      <w:proofErr w:type="gramEnd"/>
      <w:r>
        <w:t xml:space="preserve">style </w:t>
      </w:r>
      <w:proofErr w:type="spellStart"/>
      <w:r>
        <w:t>kartu</w:t>
      </w:r>
      <w:proofErr w:type="spellEnd"/>
      <w:r>
        <w:t xml:space="preserve"> </w:t>
      </w:r>
      <w:proofErr w:type="spellStart"/>
      <w:r>
        <w:t>biru</w:t>
      </w:r>
      <w:proofErr w:type="spellEnd"/>
      <w:r>
        <w:t>--&gt;</w:t>
      </w:r>
    </w:p>
    <w:p w14:paraId="50946CCB" w14:textId="77777777" w:rsidR="00832A67" w:rsidRDefault="00832A67" w:rsidP="00832A67">
      <w:pPr>
        <w:pStyle w:val="ListParagraph"/>
        <w:ind w:left="2880"/>
      </w:pPr>
      <w:r>
        <w:t xml:space="preserve">            &lt;div class="card-body"&gt;</w:t>
      </w:r>
    </w:p>
    <w:p w14:paraId="691E7F69" w14:textId="77777777" w:rsidR="00832A67" w:rsidRDefault="00832A67" w:rsidP="00832A67">
      <w:pPr>
        <w:pStyle w:val="ListParagraph"/>
        <w:ind w:left="2880"/>
      </w:pPr>
      <w:r>
        <w:t xml:space="preserve">                &lt;p class="mb-1"&gt;Total Order (7 Hari </w:t>
      </w:r>
      <w:proofErr w:type="gramStart"/>
      <w:r>
        <w:t>Terakhir)&lt;</w:t>
      </w:r>
      <w:proofErr w:type="gramEnd"/>
      <w:r>
        <w:t xml:space="preserve">/p&gt; </w:t>
      </w:r>
      <w:proofErr w:type="gramStart"/>
      <w:r>
        <w:t>&lt;!--</w:t>
      </w:r>
      <w:proofErr w:type="spellStart"/>
      <w:proofErr w:type="gramEnd"/>
      <w:r>
        <w:t>paragraf</w:t>
      </w:r>
      <w:proofErr w:type="spellEnd"/>
      <w:r>
        <w:t xml:space="preserve"> </w:t>
      </w:r>
      <w:proofErr w:type="spellStart"/>
      <w:r>
        <w:t>atas</w:t>
      </w:r>
      <w:proofErr w:type="spellEnd"/>
      <w:r>
        <w:t>--&gt;</w:t>
      </w:r>
    </w:p>
    <w:p w14:paraId="520ACCEA" w14:textId="77777777" w:rsidR="00832A67" w:rsidRDefault="00832A67" w:rsidP="00832A67">
      <w:pPr>
        <w:pStyle w:val="ListParagraph"/>
        <w:ind w:left="2880"/>
      </w:pPr>
      <w:r>
        <w:t xml:space="preserve">                &lt;h3 class="mb-3"&gt;</w:t>
      </w:r>
    </w:p>
    <w:p w14:paraId="03640AD2" w14:textId="77777777" w:rsidR="00832A67" w:rsidRDefault="00832A67" w:rsidP="00832A67">
      <w:pPr>
        <w:pStyle w:val="ListParagraph"/>
        <w:ind w:left="2880"/>
      </w:pPr>
      <w:r>
        <w:t xml:space="preserve">                    </w:t>
      </w:r>
      <w:proofErr w:type="gramStart"/>
      <w:r>
        <w:t>&lt;?=</w:t>
      </w:r>
      <w:proofErr w:type="gramEnd"/>
      <w:r>
        <w:t xml:space="preserve"> </w:t>
      </w:r>
      <w:proofErr w:type="gramStart"/>
      <w:r>
        <w:t>esc(</w:t>
      </w:r>
      <w:proofErr w:type="gramEnd"/>
      <w:r>
        <w:t>$</w:t>
      </w:r>
      <w:proofErr w:type="spellStart"/>
      <w:proofErr w:type="gramStart"/>
      <w:r>
        <w:t>totalOrderMingguan</w:t>
      </w:r>
      <w:proofErr w:type="spellEnd"/>
      <w:r>
        <w:t xml:space="preserve"> ??</w:t>
      </w:r>
      <w:proofErr w:type="gramEnd"/>
      <w:r>
        <w:t xml:space="preserve"> 0)</w:t>
      </w:r>
      <w:proofErr w:type="gramStart"/>
      <w:r>
        <w:t>; ?</w:t>
      </w:r>
      <w:proofErr w:type="gramEnd"/>
      <w:r>
        <w:t xml:space="preserve">&gt; Order </w:t>
      </w:r>
      <w:proofErr w:type="gramStart"/>
      <w:r>
        <w:t>&lt;!--</w:t>
      </w:r>
      <w:proofErr w:type="spellStart"/>
      <w:proofErr w:type="gramEnd"/>
      <w:r>
        <w:t>menampilkan</w:t>
      </w:r>
      <w:proofErr w:type="spellEnd"/>
      <w:r>
        <w:t xml:space="preserve"> order </w:t>
      </w:r>
      <w:proofErr w:type="spellStart"/>
      <w:r>
        <w:t>perminggu</w:t>
      </w:r>
      <w:proofErr w:type="spellEnd"/>
      <w:r>
        <w:t>--&gt;</w:t>
      </w:r>
    </w:p>
    <w:p w14:paraId="2FFFDDA7" w14:textId="77777777" w:rsidR="00832A67" w:rsidRDefault="00832A67" w:rsidP="00832A67">
      <w:pPr>
        <w:pStyle w:val="ListParagraph"/>
        <w:ind w:left="2880"/>
      </w:pPr>
      <w:r>
        <w:t xml:space="preserve">                &lt;/h3&gt;</w:t>
      </w:r>
    </w:p>
    <w:p w14:paraId="05E70E76" w14:textId="77777777" w:rsidR="00832A67" w:rsidRDefault="00832A67" w:rsidP="00832A67">
      <w:pPr>
        <w:pStyle w:val="ListParagraph"/>
        <w:ind w:left="2880"/>
      </w:pPr>
      <w:r>
        <w:t xml:space="preserve">                &lt;p class="mb-0"&gt;</w:t>
      </w:r>
      <w:proofErr w:type="spellStart"/>
      <w:r>
        <w:t>Jumlah</w:t>
      </w:r>
      <w:proofErr w:type="spellEnd"/>
      <w:r>
        <w:t xml:space="preserve"> </w:t>
      </w:r>
      <w:proofErr w:type="spellStart"/>
      <w:r>
        <w:t>transaksi</w:t>
      </w:r>
      <w:proofErr w:type="spellEnd"/>
      <w:r>
        <w:t xml:space="preserve"> </w:t>
      </w:r>
      <w:proofErr w:type="spellStart"/>
      <w:r>
        <w:t>dari</w:t>
      </w:r>
      <w:proofErr w:type="spellEnd"/>
      <w:r>
        <w:t xml:space="preserve"> </w:t>
      </w:r>
      <w:proofErr w:type="spellStart"/>
      <w:r>
        <w:t>seluruh</w:t>
      </w:r>
      <w:proofErr w:type="spellEnd"/>
      <w:r>
        <w:t xml:space="preserve"> </w:t>
      </w:r>
      <w:proofErr w:type="spellStart"/>
      <w:proofErr w:type="gramStart"/>
      <w:r>
        <w:t>kasir</w:t>
      </w:r>
      <w:proofErr w:type="spellEnd"/>
      <w:r>
        <w:t>.&lt;</w:t>
      </w:r>
      <w:proofErr w:type="gramEnd"/>
      <w:r>
        <w:t xml:space="preserve">/p&gt; </w:t>
      </w:r>
      <w:proofErr w:type="gramStart"/>
      <w:r>
        <w:t>&lt;!--</w:t>
      </w:r>
      <w:proofErr w:type="spellStart"/>
      <w:proofErr w:type="gramEnd"/>
      <w:r>
        <w:t>paragraf</w:t>
      </w:r>
      <w:proofErr w:type="spellEnd"/>
      <w:r>
        <w:t xml:space="preserve"> </w:t>
      </w:r>
      <w:proofErr w:type="spellStart"/>
      <w:r>
        <w:t>bawah</w:t>
      </w:r>
      <w:proofErr w:type="spellEnd"/>
      <w:r>
        <w:t>--&gt;</w:t>
      </w:r>
    </w:p>
    <w:p w14:paraId="0C228097" w14:textId="77777777" w:rsidR="00832A67" w:rsidRPr="009E5A04" w:rsidRDefault="00832A67" w:rsidP="00832A67">
      <w:pPr>
        <w:pStyle w:val="ListParagraph"/>
        <w:ind w:left="2880"/>
        <w:rPr>
          <w:lang w:val="sv-SE"/>
        </w:rPr>
      </w:pPr>
      <w:r>
        <w:t xml:space="preserve">            </w:t>
      </w:r>
      <w:r w:rsidRPr="009E5A04">
        <w:rPr>
          <w:lang w:val="sv-SE"/>
        </w:rPr>
        <w:t>&lt;/div&gt;</w:t>
      </w:r>
    </w:p>
    <w:p w14:paraId="22ABCB6B" w14:textId="77777777" w:rsidR="00832A67" w:rsidRPr="009E5A04" w:rsidRDefault="00832A67" w:rsidP="00832A67">
      <w:pPr>
        <w:pStyle w:val="ListParagraph"/>
        <w:ind w:left="2880"/>
        <w:rPr>
          <w:lang w:val="sv-SE"/>
        </w:rPr>
      </w:pPr>
      <w:r w:rsidRPr="009E5A04">
        <w:rPr>
          <w:lang w:val="sv-SE"/>
        </w:rPr>
        <w:t xml:space="preserve">        &lt;/div&gt;</w:t>
      </w:r>
    </w:p>
    <w:p w14:paraId="33A781F1" w14:textId="77777777" w:rsidR="00832A67" w:rsidRPr="009E5A04" w:rsidRDefault="00832A67" w:rsidP="00832A67">
      <w:pPr>
        <w:pStyle w:val="ListParagraph"/>
        <w:ind w:left="2880"/>
        <w:rPr>
          <w:lang w:val="sv-SE"/>
        </w:rPr>
      </w:pPr>
      <w:r w:rsidRPr="009E5A04">
        <w:rPr>
          <w:lang w:val="sv-SE"/>
        </w:rPr>
        <w:t xml:space="preserve">    &lt;/div&gt;</w:t>
      </w:r>
    </w:p>
    <w:p w14:paraId="3C30CBA0" w14:textId="77777777" w:rsidR="00832A67" w:rsidRPr="009E5A04" w:rsidRDefault="00832A67" w:rsidP="00832A67">
      <w:pPr>
        <w:pStyle w:val="ListParagraph"/>
        <w:ind w:left="2880"/>
        <w:rPr>
          <w:lang w:val="sv-SE"/>
        </w:rPr>
      </w:pPr>
    </w:p>
    <w:p w14:paraId="37008122" w14:textId="77777777" w:rsidR="00832A67" w:rsidRPr="009E5A04" w:rsidRDefault="00832A67" w:rsidP="00832A67">
      <w:pPr>
        <w:pStyle w:val="ListParagraph"/>
        <w:ind w:left="2880"/>
        <w:rPr>
          <w:lang w:val="sv-SE"/>
        </w:rPr>
      </w:pPr>
      <w:r w:rsidRPr="009E5A04">
        <w:rPr>
          <w:lang w:val="sv-SE"/>
        </w:rPr>
        <w:t xml:space="preserve">    &lt;!-- Kartu Hijau item Laku Mingguan --&gt;</w:t>
      </w:r>
    </w:p>
    <w:p w14:paraId="2966BE2F" w14:textId="77777777" w:rsidR="00832A67" w:rsidRDefault="00832A67" w:rsidP="00832A67">
      <w:pPr>
        <w:pStyle w:val="ListParagraph"/>
        <w:ind w:left="2880"/>
      </w:pPr>
      <w:r w:rsidRPr="009E5A04">
        <w:rPr>
          <w:lang w:val="sv-SE"/>
        </w:rPr>
        <w:t xml:space="preserve">    </w:t>
      </w:r>
      <w:r>
        <w:t>&lt;div class="col-md-4 mb-3"&gt;</w:t>
      </w:r>
    </w:p>
    <w:p w14:paraId="659AD9D4" w14:textId="77777777" w:rsidR="00832A67" w:rsidRDefault="00832A67" w:rsidP="00832A67">
      <w:pPr>
        <w:pStyle w:val="ListParagraph"/>
        <w:ind w:left="2880"/>
      </w:pPr>
      <w:r>
        <w:lastRenderedPageBreak/>
        <w:t xml:space="preserve">        &lt;div class="card h-100" </w:t>
      </w:r>
    </w:p>
    <w:p w14:paraId="00A3822C" w14:textId="77777777" w:rsidR="00832A67" w:rsidRDefault="00832A67" w:rsidP="00832A67">
      <w:pPr>
        <w:pStyle w:val="ListParagraph"/>
        <w:ind w:left="2880"/>
      </w:pPr>
      <w:r>
        <w:t xml:space="preserve">             style="background: linear-</w:t>
      </w:r>
      <w:proofErr w:type="gramStart"/>
      <w:r>
        <w:t>gradient(</w:t>
      </w:r>
      <w:proofErr w:type="gramEnd"/>
      <w:r>
        <w:t xml:space="preserve">120deg, #11998e, #38ef7d); </w:t>
      </w:r>
      <w:proofErr w:type="spellStart"/>
      <w:proofErr w:type="gramStart"/>
      <w:r>
        <w:t>border:none</w:t>
      </w:r>
      <w:proofErr w:type="spellEnd"/>
      <w:proofErr w:type="gramEnd"/>
      <w:r>
        <w:t xml:space="preserve">; </w:t>
      </w:r>
      <w:proofErr w:type="gramStart"/>
      <w:r>
        <w:t>color:#</w:t>
      </w:r>
      <w:proofErr w:type="spellStart"/>
      <w:proofErr w:type="gramEnd"/>
      <w:r>
        <w:t>fff</w:t>
      </w:r>
      <w:proofErr w:type="spellEnd"/>
      <w:r>
        <w:t>;"&gt;</w:t>
      </w:r>
    </w:p>
    <w:p w14:paraId="1BC57188" w14:textId="77777777" w:rsidR="00832A67" w:rsidRDefault="00832A67" w:rsidP="00832A67">
      <w:pPr>
        <w:pStyle w:val="ListParagraph"/>
        <w:ind w:left="2880"/>
      </w:pPr>
      <w:r>
        <w:t xml:space="preserve">            &lt;div class="card-body"&gt;</w:t>
      </w:r>
    </w:p>
    <w:p w14:paraId="00A133F2" w14:textId="77777777" w:rsidR="00832A67" w:rsidRDefault="00832A67" w:rsidP="00832A67">
      <w:pPr>
        <w:pStyle w:val="ListParagraph"/>
        <w:ind w:left="2880"/>
      </w:pPr>
      <w:r>
        <w:t xml:space="preserve">                &lt;p class="mb-1"&gt;Barang Laku (7 Hari </w:t>
      </w:r>
      <w:proofErr w:type="gramStart"/>
      <w:r>
        <w:t>Terakhir)&lt;</w:t>
      </w:r>
      <w:proofErr w:type="gramEnd"/>
      <w:r>
        <w:t xml:space="preserve">/p&gt; </w:t>
      </w:r>
      <w:proofErr w:type="gramStart"/>
      <w:r>
        <w:t>&lt;!--</w:t>
      </w:r>
      <w:proofErr w:type="spellStart"/>
      <w:proofErr w:type="gramEnd"/>
      <w:r>
        <w:t>paragraf</w:t>
      </w:r>
      <w:proofErr w:type="spellEnd"/>
      <w:r>
        <w:t xml:space="preserve"> </w:t>
      </w:r>
      <w:proofErr w:type="spellStart"/>
      <w:r>
        <w:t>atas</w:t>
      </w:r>
      <w:proofErr w:type="spellEnd"/>
      <w:r>
        <w:t>--&gt;</w:t>
      </w:r>
    </w:p>
    <w:p w14:paraId="4352791C" w14:textId="77777777" w:rsidR="00832A67" w:rsidRDefault="00832A67" w:rsidP="00832A67">
      <w:pPr>
        <w:pStyle w:val="ListParagraph"/>
        <w:ind w:left="2880"/>
      </w:pPr>
      <w:r>
        <w:t xml:space="preserve">                &lt;h3 class="mb-3"&gt;</w:t>
      </w:r>
    </w:p>
    <w:p w14:paraId="4DFCED1E" w14:textId="77777777" w:rsidR="00832A67" w:rsidRPr="009E5A04" w:rsidRDefault="00832A67" w:rsidP="00832A67">
      <w:pPr>
        <w:pStyle w:val="ListParagraph"/>
        <w:ind w:left="2880"/>
        <w:rPr>
          <w:lang w:val="sv-SE"/>
        </w:rPr>
      </w:pPr>
      <w:r>
        <w:t xml:space="preserve">                    </w:t>
      </w:r>
      <w:proofErr w:type="gramStart"/>
      <w:r>
        <w:t>&lt;?=</w:t>
      </w:r>
      <w:proofErr w:type="gramEnd"/>
      <w:r>
        <w:t xml:space="preserve"> </w:t>
      </w:r>
      <w:proofErr w:type="gramStart"/>
      <w:r>
        <w:t>esc(</w:t>
      </w:r>
      <w:proofErr w:type="gramEnd"/>
      <w:r>
        <w:t>$</w:t>
      </w:r>
      <w:proofErr w:type="spellStart"/>
      <w:proofErr w:type="gramStart"/>
      <w:r>
        <w:t>barangLakuMingguan</w:t>
      </w:r>
      <w:proofErr w:type="spellEnd"/>
      <w:r>
        <w:t xml:space="preserve"> ??</w:t>
      </w:r>
      <w:proofErr w:type="gramEnd"/>
      <w:r>
        <w:t xml:space="preserve"> </w:t>
      </w:r>
      <w:r w:rsidRPr="009E5A04">
        <w:rPr>
          <w:lang w:val="sv-SE"/>
        </w:rPr>
        <w:t>0); ?&gt; Item &lt;!--menampilkan item perminggu--&gt;</w:t>
      </w:r>
    </w:p>
    <w:p w14:paraId="7B217F99" w14:textId="77777777" w:rsidR="00832A67" w:rsidRPr="009E5A04" w:rsidRDefault="00832A67" w:rsidP="00832A67">
      <w:pPr>
        <w:pStyle w:val="ListParagraph"/>
        <w:ind w:left="2880"/>
        <w:rPr>
          <w:lang w:val="sv-SE"/>
        </w:rPr>
      </w:pPr>
      <w:r w:rsidRPr="009E5A04">
        <w:rPr>
          <w:lang w:val="sv-SE"/>
        </w:rPr>
        <w:t xml:space="preserve">                &lt;/h3&gt;</w:t>
      </w:r>
    </w:p>
    <w:p w14:paraId="4F28F968" w14:textId="77777777" w:rsidR="00832A67" w:rsidRDefault="00832A67" w:rsidP="00832A67">
      <w:pPr>
        <w:pStyle w:val="ListParagraph"/>
        <w:ind w:left="2880"/>
      </w:pPr>
      <w:r w:rsidRPr="009E5A04">
        <w:rPr>
          <w:lang w:val="sv-SE"/>
        </w:rPr>
        <w:t xml:space="preserve">                </w:t>
      </w:r>
      <w:r>
        <w:t xml:space="preserve">&lt;p class="mb-0"&gt;Total unit HP </w:t>
      </w:r>
      <w:proofErr w:type="spellStart"/>
      <w:r>
        <w:t>terjual</w:t>
      </w:r>
      <w:proofErr w:type="spellEnd"/>
      <w:r>
        <w:t xml:space="preserve"> </w:t>
      </w:r>
      <w:proofErr w:type="spellStart"/>
      <w:r>
        <w:t>semua</w:t>
      </w:r>
      <w:proofErr w:type="spellEnd"/>
      <w:r>
        <w:t xml:space="preserve"> </w:t>
      </w:r>
      <w:proofErr w:type="spellStart"/>
      <w:r>
        <w:t>kasir</w:t>
      </w:r>
      <w:proofErr w:type="spellEnd"/>
      <w:r>
        <w:t xml:space="preserve">.&lt;/p&gt; </w:t>
      </w:r>
      <w:proofErr w:type="gramStart"/>
      <w:r>
        <w:t>&lt;!--</w:t>
      </w:r>
      <w:proofErr w:type="spellStart"/>
      <w:proofErr w:type="gramEnd"/>
      <w:r>
        <w:t>paragraf</w:t>
      </w:r>
      <w:proofErr w:type="spellEnd"/>
      <w:r>
        <w:t xml:space="preserve"> </w:t>
      </w:r>
      <w:proofErr w:type="spellStart"/>
      <w:r>
        <w:t>bawah</w:t>
      </w:r>
      <w:proofErr w:type="spellEnd"/>
      <w:r>
        <w:t>--&gt;</w:t>
      </w:r>
    </w:p>
    <w:p w14:paraId="71F4E91D" w14:textId="77777777" w:rsidR="00832A67" w:rsidRPr="009E5A04" w:rsidRDefault="00832A67" w:rsidP="00832A67">
      <w:pPr>
        <w:pStyle w:val="ListParagraph"/>
        <w:ind w:left="2880"/>
        <w:rPr>
          <w:lang w:val="sv-SE"/>
        </w:rPr>
      </w:pPr>
      <w:r>
        <w:t xml:space="preserve">            </w:t>
      </w:r>
      <w:r w:rsidRPr="009E5A04">
        <w:rPr>
          <w:lang w:val="sv-SE"/>
        </w:rPr>
        <w:t>&lt;/div&gt;</w:t>
      </w:r>
    </w:p>
    <w:p w14:paraId="5B9FF1AC" w14:textId="77777777" w:rsidR="00832A67" w:rsidRPr="009E5A04" w:rsidRDefault="00832A67" w:rsidP="00832A67">
      <w:pPr>
        <w:pStyle w:val="ListParagraph"/>
        <w:ind w:left="2880"/>
        <w:rPr>
          <w:lang w:val="sv-SE"/>
        </w:rPr>
      </w:pPr>
      <w:r w:rsidRPr="009E5A04">
        <w:rPr>
          <w:lang w:val="sv-SE"/>
        </w:rPr>
        <w:t xml:space="preserve">        &lt;/div&gt;</w:t>
      </w:r>
    </w:p>
    <w:p w14:paraId="2207424E" w14:textId="77777777" w:rsidR="00832A67" w:rsidRPr="009E5A04" w:rsidRDefault="00832A67" w:rsidP="00832A67">
      <w:pPr>
        <w:pStyle w:val="ListParagraph"/>
        <w:ind w:left="2880"/>
        <w:rPr>
          <w:lang w:val="sv-SE"/>
        </w:rPr>
      </w:pPr>
      <w:r w:rsidRPr="009E5A04">
        <w:rPr>
          <w:lang w:val="sv-SE"/>
        </w:rPr>
        <w:t xml:space="preserve">    &lt;/div&gt;</w:t>
      </w:r>
    </w:p>
    <w:p w14:paraId="0B87769E" w14:textId="77777777" w:rsidR="00832A67" w:rsidRPr="009E5A04" w:rsidRDefault="00832A67" w:rsidP="00832A67">
      <w:pPr>
        <w:pStyle w:val="ListParagraph"/>
        <w:ind w:left="2880"/>
        <w:rPr>
          <w:lang w:val="sv-SE"/>
        </w:rPr>
      </w:pPr>
    </w:p>
    <w:p w14:paraId="66DE3B6D" w14:textId="77777777" w:rsidR="00832A67" w:rsidRPr="009E5A04" w:rsidRDefault="00832A67" w:rsidP="00832A67">
      <w:pPr>
        <w:pStyle w:val="ListParagraph"/>
        <w:ind w:left="2880"/>
        <w:rPr>
          <w:lang w:val="sv-SE"/>
        </w:rPr>
      </w:pPr>
      <w:r w:rsidRPr="009E5A04">
        <w:rPr>
          <w:lang w:val="sv-SE"/>
        </w:rPr>
        <w:t>&lt;/div&gt;</w:t>
      </w:r>
    </w:p>
    <w:p w14:paraId="769AAEFE" w14:textId="77777777" w:rsidR="00832A67" w:rsidRPr="009E5A04" w:rsidRDefault="00832A67" w:rsidP="00832A67">
      <w:pPr>
        <w:pStyle w:val="ListParagraph"/>
        <w:ind w:left="2880"/>
        <w:rPr>
          <w:lang w:val="sv-SE"/>
        </w:rPr>
      </w:pPr>
    </w:p>
    <w:p w14:paraId="273843C8" w14:textId="77777777" w:rsidR="00832A67" w:rsidRPr="009E5A04" w:rsidRDefault="00832A67" w:rsidP="00832A67">
      <w:pPr>
        <w:pStyle w:val="ListParagraph"/>
        <w:ind w:left="2880"/>
        <w:rPr>
          <w:lang w:val="sv-SE"/>
        </w:rPr>
      </w:pPr>
      <w:r w:rsidRPr="009E5A04">
        <w:rPr>
          <w:lang w:val="sv-SE"/>
        </w:rPr>
        <w:t>&lt;!-- ====================== TABEL LAPORAN TRANSAKSI (ADMIN) ====================== --&gt;</w:t>
      </w:r>
    </w:p>
    <w:p w14:paraId="348D0CB9" w14:textId="77777777" w:rsidR="00832A67" w:rsidRDefault="00832A67" w:rsidP="00832A67">
      <w:pPr>
        <w:pStyle w:val="ListParagraph"/>
        <w:ind w:left="2880"/>
      </w:pPr>
      <w:r>
        <w:t>&lt;div class="row mb-3"&gt;</w:t>
      </w:r>
    </w:p>
    <w:p w14:paraId="222DF079" w14:textId="77777777" w:rsidR="00832A67" w:rsidRDefault="00832A67" w:rsidP="00832A67">
      <w:pPr>
        <w:pStyle w:val="ListParagraph"/>
        <w:ind w:left="2880"/>
      </w:pPr>
      <w:r>
        <w:t xml:space="preserve">    &lt;div class="col-12"&gt;</w:t>
      </w:r>
    </w:p>
    <w:p w14:paraId="576F0E93" w14:textId="77777777" w:rsidR="00832A67" w:rsidRDefault="00832A67" w:rsidP="00832A67">
      <w:pPr>
        <w:pStyle w:val="ListParagraph"/>
        <w:ind w:left="2880"/>
      </w:pPr>
      <w:r>
        <w:t xml:space="preserve">        &lt;div class="card"&gt;</w:t>
      </w:r>
    </w:p>
    <w:p w14:paraId="5A8EF538" w14:textId="77777777" w:rsidR="00832A67" w:rsidRDefault="00832A67" w:rsidP="00832A67">
      <w:pPr>
        <w:pStyle w:val="ListParagraph"/>
        <w:ind w:left="2880"/>
      </w:pPr>
      <w:r>
        <w:t xml:space="preserve">            &lt;div class="card-header"&gt;</w:t>
      </w:r>
    </w:p>
    <w:p w14:paraId="39623AB0" w14:textId="77777777" w:rsidR="00832A67" w:rsidRPr="009E5A04" w:rsidRDefault="00832A67" w:rsidP="00832A67">
      <w:pPr>
        <w:pStyle w:val="ListParagraph"/>
        <w:ind w:left="2880"/>
        <w:rPr>
          <w:lang w:val="sv-SE"/>
        </w:rPr>
      </w:pPr>
      <w:r>
        <w:t xml:space="preserve">                </w:t>
      </w:r>
      <w:r w:rsidRPr="009E5A04">
        <w:rPr>
          <w:lang w:val="sv-SE"/>
        </w:rPr>
        <w:t>&lt;strong&gt;Laporan Transaksi Terbaru (Semua Kasir)&lt;/strong&gt;</w:t>
      </w:r>
    </w:p>
    <w:p w14:paraId="08724782" w14:textId="77777777" w:rsidR="00832A67" w:rsidRDefault="00832A67" w:rsidP="00832A67">
      <w:pPr>
        <w:pStyle w:val="ListParagraph"/>
        <w:ind w:left="2880"/>
      </w:pPr>
      <w:r w:rsidRPr="009E5A04">
        <w:rPr>
          <w:lang w:val="sv-SE"/>
        </w:rPr>
        <w:t xml:space="preserve">            </w:t>
      </w:r>
      <w:r>
        <w:t>&lt;/div&gt;</w:t>
      </w:r>
    </w:p>
    <w:p w14:paraId="232E0A57" w14:textId="77777777" w:rsidR="00832A67" w:rsidRDefault="00832A67" w:rsidP="00832A67">
      <w:pPr>
        <w:pStyle w:val="ListParagraph"/>
        <w:ind w:left="2880"/>
      </w:pPr>
      <w:r>
        <w:t xml:space="preserve">            &lt;div class="card-body"&gt;</w:t>
      </w:r>
    </w:p>
    <w:p w14:paraId="384F635A" w14:textId="77777777" w:rsidR="00832A67" w:rsidRDefault="00832A67" w:rsidP="00832A67">
      <w:pPr>
        <w:pStyle w:val="ListParagraph"/>
        <w:ind w:left="2880"/>
      </w:pPr>
      <w:r>
        <w:t xml:space="preserve">                &lt;div class="table-responsive"&gt;</w:t>
      </w:r>
    </w:p>
    <w:p w14:paraId="58A352EE" w14:textId="77777777" w:rsidR="00832A67" w:rsidRDefault="00832A67" w:rsidP="00832A67">
      <w:pPr>
        <w:pStyle w:val="ListParagraph"/>
        <w:ind w:left="2880"/>
      </w:pPr>
      <w:r>
        <w:t xml:space="preserve">                    &lt;table class="table table-hover align-middle"&gt;</w:t>
      </w:r>
    </w:p>
    <w:p w14:paraId="0CB14922" w14:textId="77777777" w:rsidR="00832A67" w:rsidRDefault="00832A67" w:rsidP="00832A67">
      <w:pPr>
        <w:pStyle w:val="ListParagraph"/>
        <w:ind w:left="2880"/>
      </w:pPr>
      <w:r>
        <w:t xml:space="preserve">                        &lt;</w:t>
      </w:r>
      <w:proofErr w:type="spellStart"/>
      <w:r>
        <w:t>thead</w:t>
      </w:r>
      <w:proofErr w:type="spellEnd"/>
      <w:r>
        <w:t>&gt;</w:t>
      </w:r>
    </w:p>
    <w:p w14:paraId="084F5A92" w14:textId="77777777" w:rsidR="00832A67" w:rsidRDefault="00832A67" w:rsidP="00832A67">
      <w:pPr>
        <w:pStyle w:val="ListParagraph"/>
        <w:ind w:left="2880"/>
      </w:pPr>
      <w:r>
        <w:t xml:space="preserve">                            &lt;tr&gt;</w:t>
      </w:r>
    </w:p>
    <w:p w14:paraId="675255DF" w14:textId="77777777" w:rsidR="00832A67" w:rsidRDefault="00832A67" w:rsidP="00832A67">
      <w:pPr>
        <w:pStyle w:val="ListParagraph"/>
        <w:ind w:left="2880"/>
      </w:pPr>
      <w:r>
        <w:t xml:space="preserve">                                &lt;</w:t>
      </w:r>
      <w:proofErr w:type="spellStart"/>
      <w:r>
        <w:t>th</w:t>
      </w:r>
      <w:proofErr w:type="spellEnd"/>
      <w:r>
        <w:t xml:space="preserve"> width="5%"&gt;No&lt;/</w:t>
      </w:r>
      <w:proofErr w:type="spellStart"/>
      <w:r>
        <w:t>th</w:t>
      </w:r>
      <w:proofErr w:type="spellEnd"/>
      <w:r>
        <w:t>&gt;</w:t>
      </w:r>
    </w:p>
    <w:p w14:paraId="5CB54D1D" w14:textId="77777777" w:rsidR="00832A67" w:rsidRDefault="00832A67" w:rsidP="00832A67">
      <w:pPr>
        <w:pStyle w:val="ListParagraph"/>
        <w:ind w:left="2880"/>
      </w:pPr>
      <w:r>
        <w:t xml:space="preserve">                                &lt;</w:t>
      </w:r>
      <w:proofErr w:type="spellStart"/>
      <w:r>
        <w:t>th</w:t>
      </w:r>
      <w:proofErr w:type="spellEnd"/>
      <w:r>
        <w:t>&gt;</w:t>
      </w:r>
      <w:proofErr w:type="spellStart"/>
      <w:r>
        <w:t>Tanggal</w:t>
      </w:r>
      <w:proofErr w:type="spellEnd"/>
      <w:r>
        <w:t>&lt;/</w:t>
      </w:r>
      <w:proofErr w:type="spellStart"/>
      <w:r>
        <w:t>th</w:t>
      </w:r>
      <w:proofErr w:type="spellEnd"/>
      <w:r>
        <w:t>&gt;</w:t>
      </w:r>
    </w:p>
    <w:p w14:paraId="325C2A1A" w14:textId="77777777" w:rsidR="00832A67" w:rsidRDefault="00832A67" w:rsidP="00832A67">
      <w:pPr>
        <w:pStyle w:val="ListParagraph"/>
        <w:ind w:left="2880"/>
      </w:pPr>
      <w:r>
        <w:t xml:space="preserve">                                &lt;</w:t>
      </w:r>
      <w:proofErr w:type="spellStart"/>
      <w:r>
        <w:t>th</w:t>
      </w:r>
      <w:proofErr w:type="spellEnd"/>
      <w:r>
        <w:t>&gt;No. Nota&lt;/</w:t>
      </w:r>
      <w:proofErr w:type="spellStart"/>
      <w:r>
        <w:t>th</w:t>
      </w:r>
      <w:proofErr w:type="spellEnd"/>
      <w:r>
        <w:t>&gt;</w:t>
      </w:r>
    </w:p>
    <w:p w14:paraId="14C7F5C0" w14:textId="77777777" w:rsidR="00832A67" w:rsidRDefault="00832A67" w:rsidP="00832A67">
      <w:pPr>
        <w:pStyle w:val="ListParagraph"/>
        <w:ind w:left="2880"/>
      </w:pPr>
      <w:r>
        <w:t xml:space="preserve">                                &lt;</w:t>
      </w:r>
      <w:proofErr w:type="spellStart"/>
      <w:r>
        <w:t>th</w:t>
      </w:r>
      <w:proofErr w:type="spellEnd"/>
      <w:r>
        <w:t>&gt;Kasir&lt;/</w:t>
      </w:r>
      <w:proofErr w:type="spellStart"/>
      <w:r>
        <w:t>th</w:t>
      </w:r>
      <w:proofErr w:type="spellEnd"/>
      <w:r>
        <w:t>&gt;</w:t>
      </w:r>
    </w:p>
    <w:p w14:paraId="562B731B" w14:textId="77777777" w:rsidR="00832A67" w:rsidRDefault="00832A67" w:rsidP="00832A67">
      <w:pPr>
        <w:pStyle w:val="ListParagraph"/>
        <w:ind w:left="2880"/>
      </w:pPr>
      <w:r>
        <w:t xml:space="preserve">                                &lt;</w:t>
      </w:r>
      <w:proofErr w:type="spellStart"/>
      <w:r>
        <w:t>th</w:t>
      </w:r>
      <w:proofErr w:type="spellEnd"/>
      <w:r>
        <w:t>&gt;Total&lt;/</w:t>
      </w:r>
      <w:proofErr w:type="spellStart"/>
      <w:r>
        <w:t>th</w:t>
      </w:r>
      <w:proofErr w:type="spellEnd"/>
      <w:r>
        <w:t>&gt;</w:t>
      </w:r>
    </w:p>
    <w:p w14:paraId="5BEBC107" w14:textId="77777777" w:rsidR="00832A67" w:rsidRDefault="00832A67" w:rsidP="00832A67">
      <w:pPr>
        <w:pStyle w:val="ListParagraph"/>
        <w:ind w:left="2880"/>
      </w:pPr>
      <w:r>
        <w:t xml:space="preserve">                                &lt;</w:t>
      </w:r>
      <w:proofErr w:type="spellStart"/>
      <w:r>
        <w:t>th</w:t>
      </w:r>
      <w:proofErr w:type="spellEnd"/>
      <w:r>
        <w:t>&gt;Metode Bayar&lt;/</w:t>
      </w:r>
      <w:proofErr w:type="spellStart"/>
      <w:r>
        <w:t>th</w:t>
      </w:r>
      <w:proofErr w:type="spellEnd"/>
      <w:r>
        <w:t>&gt;</w:t>
      </w:r>
    </w:p>
    <w:p w14:paraId="7E590ACC" w14:textId="77777777" w:rsidR="00832A67" w:rsidRDefault="00832A67" w:rsidP="00832A67">
      <w:pPr>
        <w:pStyle w:val="ListParagraph"/>
        <w:ind w:left="2880"/>
      </w:pPr>
      <w:r>
        <w:t xml:space="preserve">                            &lt;/tr&gt;</w:t>
      </w:r>
    </w:p>
    <w:p w14:paraId="39002B79" w14:textId="77777777" w:rsidR="00832A67" w:rsidRDefault="00832A67" w:rsidP="00832A67">
      <w:pPr>
        <w:pStyle w:val="ListParagraph"/>
        <w:ind w:left="2880"/>
      </w:pPr>
      <w:r>
        <w:t xml:space="preserve">                        &lt;/</w:t>
      </w:r>
      <w:proofErr w:type="spellStart"/>
      <w:r>
        <w:t>thead</w:t>
      </w:r>
      <w:proofErr w:type="spellEnd"/>
      <w:r>
        <w:t>&gt;</w:t>
      </w:r>
    </w:p>
    <w:p w14:paraId="56908212" w14:textId="77777777" w:rsidR="00832A67" w:rsidRDefault="00832A67" w:rsidP="00832A67">
      <w:pPr>
        <w:pStyle w:val="ListParagraph"/>
        <w:ind w:left="2880"/>
      </w:pPr>
      <w:r>
        <w:lastRenderedPageBreak/>
        <w:t xml:space="preserve">                        &lt;</w:t>
      </w:r>
      <w:proofErr w:type="spellStart"/>
      <w:r>
        <w:t>tbody</w:t>
      </w:r>
      <w:proofErr w:type="spellEnd"/>
      <w:r>
        <w:t>&gt;</w:t>
      </w:r>
    </w:p>
    <w:p w14:paraId="00DAC077" w14:textId="77777777" w:rsidR="00832A67" w:rsidRDefault="00832A67" w:rsidP="00832A67">
      <w:pPr>
        <w:pStyle w:val="ListParagraph"/>
        <w:ind w:left="2880"/>
      </w:pPr>
      <w:r>
        <w:t xml:space="preserve">                            &lt;?</w:t>
      </w:r>
      <w:proofErr w:type="spellStart"/>
      <w:r>
        <w:t>php</w:t>
      </w:r>
      <w:proofErr w:type="spellEnd"/>
      <w:r>
        <w:t xml:space="preserve"> if </w:t>
      </w:r>
      <w:proofErr w:type="gramStart"/>
      <w:r>
        <w:t>(!empty</w:t>
      </w:r>
      <w:proofErr w:type="gramEnd"/>
      <w:r>
        <w:t>($</w:t>
      </w:r>
      <w:proofErr w:type="spellStart"/>
      <w:proofErr w:type="gramStart"/>
      <w:r>
        <w:t>laporanTransaksi</w:t>
      </w:r>
      <w:proofErr w:type="spellEnd"/>
      <w:r>
        <w:t xml:space="preserve"> ??</w:t>
      </w:r>
      <w:proofErr w:type="gramEnd"/>
      <w:r>
        <w:t xml:space="preserve"> [])): ?&gt;  </w:t>
      </w:r>
    </w:p>
    <w:p w14:paraId="63163320" w14:textId="77777777" w:rsidR="00832A67" w:rsidRDefault="00832A67" w:rsidP="00832A67">
      <w:pPr>
        <w:pStyle w:val="ListParagraph"/>
        <w:ind w:left="2880"/>
      </w:pPr>
      <w:r>
        <w:t xml:space="preserve">                                &lt;?</w:t>
      </w:r>
      <w:proofErr w:type="spellStart"/>
      <w:r>
        <w:t>php</w:t>
      </w:r>
      <w:proofErr w:type="spellEnd"/>
      <w:r>
        <w:t xml:space="preserve"> $no = 1; foreach ($</w:t>
      </w:r>
      <w:proofErr w:type="spellStart"/>
      <w:r>
        <w:t>laporanTransaksi</w:t>
      </w:r>
      <w:proofErr w:type="spellEnd"/>
      <w:r>
        <w:t xml:space="preserve"> as $row)</w:t>
      </w:r>
      <w:proofErr w:type="gramStart"/>
      <w:r>
        <w:t>: ?</w:t>
      </w:r>
      <w:proofErr w:type="gramEnd"/>
      <w:r>
        <w:t xml:space="preserve">&gt; </w:t>
      </w:r>
      <w:proofErr w:type="gramStart"/>
      <w:r>
        <w:t>&lt;!--</w:t>
      </w:r>
      <w:proofErr w:type="spellStart"/>
      <w:proofErr w:type="gramEnd"/>
      <w:r>
        <w:t>cek</w:t>
      </w:r>
      <w:proofErr w:type="spellEnd"/>
      <w:r>
        <w:t xml:space="preserve"> data </w:t>
      </w:r>
      <w:proofErr w:type="spellStart"/>
      <w:r>
        <w:t>transaksi</w:t>
      </w:r>
      <w:proofErr w:type="spellEnd"/>
      <w:r>
        <w:t>--&gt;</w:t>
      </w:r>
    </w:p>
    <w:p w14:paraId="65B43EAC" w14:textId="77777777" w:rsidR="00832A67" w:rsidRDefault="00832A67" w:rsidP="00832A67">
      <w:pPr>
        <w:pStyle w:val="ListParagraph"/>
        <w:ind w:left="2880"/>
      </w:pPr>
      <w:r>
        <w:t xml:space="preserve">                                    &lt;tr&gt;</w:t>
      </w:r>
    </w:p>
    <w:p w14:paraId="4ED52EF1" w14:textId="77777777" w:rsidR="00832A67" w:rsidRDefault="00832A67" w:rsidP="00832A67">
      <w:pPr>
        <w:pStyle w:val="ListParagraph"/>
        <w:ind w:left="2880"/>
      </w:pPr>
      <w:r>
        <w:t xml:space="preserve">                                        &lt;td class="text-center"&gt;</w:t>
      </w:r>
      <w:proofErr w:type="gramStart"/>
      <w:r>
        <w:t>&lt;?=</w:t>
      </w:r>
      <w:proofErr w:type="gramEnd"/>
      <w:r>
        <w:t xml:space="preserve"> $no++</w:t>
      </w:r>
      <w:proofErr w:type="gramStart"/>
      <w:r>
        <w:t>; ?</w:t>
      </w:r>
      <w:proofErr w:type="gramEnd"/>
      <w:r>
        <w:t xml:space="preserve">&gt;&lt;/td&gt; </w:t>
      </w:r>
      <w:proofErr w:type="gramStart"/>
      <w:r>
        <w:t>&lt;!--</w:t>
      </w:r>
      <w:proofErr w:type="spellStart"/>
      <w:proofErr w:type="gramEnd"/>
      <w:r>
        <w:t>nomor</w:t>
      </w:r>
      <w:proofErr w:type="spellEnd"/>
      <w:r>
        <w:t xml:space="preserve"> </w:t>
      </w:r>
      <w:proofErr w:type="spellStart"/>
      <w:r>
        <w:t>pertama</w:t>
      </w:r>
      <w:proofErr w:type="spellEnd"/>
      <w:r>
        <w:t xml:space="preserve"> </w:t>
      </w:r>
      <w:proofErr w:type="spellStart"/>
      <w:r>
        <w:t>transaksi</w:t>
      </w:r>
      <w:proofErr w:type="spellEnd"/>
      <w:r>
        <w:t xml:space="preserve"> </w:t>
      </w:r>
      <w:proofErr w:type="spellStart"/>
      <w:r>
        <w:t>baru</w:t>
      </w:r>
      <w:proofErr w:type="spellEnd"/>
      <w:r>
        <w:t>--&gt;</w:t>
      </w:r>
    </w:p>
    <w:p w14:paraId="6376A0F3" w14:textId="77777777" w:rsidR="00832A67" w:rsidRDefault="00832A67" w:rsidP="00832A67">
      <w:pPr>
        <w:pStyle w:val="ListParagraph"/>
        <w:ind w:left="2880"/>
      </w:pPr>
      <w:r>
        <w:t xml:space="preserve">                                        &lt;td&gt;</w:t>
      </w:r>
    </w:p>
    <w:p w14:paraId="59097C78" w14:textId="77777777" w:rsidR="00832A67" w:rsidRDefault="00832A67" w:rsidP="00832A67">
      <w:pPr>
        <w:pStyle w:val="ListParagraph"/>
        <w:ind w:left="2880"/>
      </w:pPr>
      <w:r>
        <w:t xml:space="preserve">                                            &lt;?</w:t>
      </w:r>
      <w:proofErr w:type="spellStart"/>
      <w:r>
        <w:t>php</w:t>
      </w:r>
      <w:proofErr w:type="spellEnd"/>
    </w:p>
    <w:p w14:paraId="5BF8DA8A" w14:textId="77777777" w:rsidR="00832A67" w:rsidRDefault="00832A67" w:rsidP="00832A67">
      <w:pPr>
        <w:pStyle w:val="ListParagraph"/>
        <w:ind w:left="2880"/>
      </w:pPr>
      <w:r>
        <w:t xml:space="preserve">                                                $</w:t>
      </w:r>
      <w:proofErr w:type="spellStart"/>
      <w:r>
        <w:t>tgl</w:t>
      </w:r>
      <w:proofErr w:type="spellEnd"/>
      <w:r>
        <w:t xml:space="preserve"> = $row['</w:t>
      </w:r>
      <w:proofErr w:type="spellStart"/>
      <w:r>
        <w:t>tanggal</w:t>
      </w:r>
      <w:proofErr w:type="spellEnd"/>
      <w:r>
        <w:t>'] ?? null; //</w:t>
      </w:r>
      <w:proofErr w:type="spellStart"/>
      <w:r>
        <w:t>tampilan</w:t>
      </w:r>
      <w:proofErr w:type="spellEnd"/>
      <w:r>
        <w:t xml:space="preserve"> </w:t>
      </w:r>
      <w:proofErr w:type="spellStart"/>
      <w:r>
        <w:t>tgl</w:t>
      </w:r>
      <w:proofErr w:type="spellEnd"/>
      <w:r>
        <w:t xml:space="preserve"> dan jam</w:t>
      </w:r>
    </w:p>
    <w:p w14:paraId="74E4BCE4" w14:textId="77777777" w:rsidR="00832A67" w:rsidRDefault="00832A67" w:rsidP="00832A67">
      <w:pPr>
        <w:pStyle w:val="ListParagraph"/>
        <w:ind w:left="2880"/>
      </w:pPr>
      <w:r>
        <w:t xml:space="preserve">                                                echo $</w:t>
      </w:r>
      <w:proofErr w:type="spellStart"/>
      <w:proofErr w:type="gramStart"/>
      <w:r>
        <w:t>tgl</w:t>
      </w:r>
      <w:proofErr w:type="spellEnd"/>
      <w:r>
        <w:t xml:space="preserve"> ?</w:t>
      </w:r>
      <w:proofErr w:type="gramEnd"/>
      <w:r>
        <w:t xml:space="preserve"> </w:t>
      </w:r>
      <w:proofErr w:type="gramStart"/>
      <w:r>
        <w:t>date(</w:t>
      </w:r>
      <w:proofErr w:type="gramEnd"/>
      <w:r>
        <w:t xml:space="preserve">'d-m-Y </w:t>
      </w:r>
      <w:proofErr w:type="gramStart"/>
      <w:r>
        <w:t>H:i</w:t>
      </w:r>
      <w:proofErr w:type="gramEnd"/>
      <w:r>
        <w:t xml:space="preserve">', </w:t>
      </w:r>
      <w:proofErr w:type="spellStart"/>
      <w:r>
        <w:t>strtotime</w:t>
      </w:r>
      <w:proofErr w:type="spellEnd"/>
      <w:r>
        <w:t>($</w:t>
      </w:r>
      <w:proofErr w:type="spellStart"/>
      <w:r>
        <w:t>tgl</w:t>
      </w:r>
      <w:proofErr w:type="spellEnd"/>
      <w:r>
        <w:t>)</w:t>
      </w:r>
      <w:proofErr w:type="gramStart"/>
      <w:r>
        <w:t>) :</w:t>
      </w:r>
      <w:proofErr w:type="gramEnd"/>
      <w:r>
        <w:t xml:space="preserve"> '-'; //</w:t>
      </w:r>
      <w:proofErr w:type="spellStart"/>
      <w:r>
        <w:t>tampilan</w:t>
      </w:r>
      <w:proofErr w:type="spellEnd"/>
      <w:r>
        <w:t xml:space="preserve"> format </w:t>
      </w:r>
      <w:proofErr w:type="spellStart"/>
      <w:r>
        <w:t>tgl</w:t>
      </w:r>
      <w:proofErr w:type="spellEnd"/>
      <w:r>
        <w:t xml:space="preserve"> dan jam</w:t>
      </w:r>
    </w:p>
    <w:p w14:paraId="062F7217" w14:textId="77777777" w:rsidR="00832A67" w:rsidRDefault="00832A67" w:rsidP="00832A67">
      <w:pPr>
        <w:pStyle w:val="ListParagraph"/>
        <w:ind w:left="2880"/>
      </w:pPr>
      <w:r>
        <w:t xml:space="preserve">                                            ?&gt;</w:t>
      </w:r>
    </w:p>
    <w:p w14:paraId="65388830" w14:textId="77777777" w:rsidR="00832A67" w:rsidRDefault="00832A67" w:rsidP="00832A67">
      <w:pPr>
        <w:pStyle w:val="ListParagraph"/>
        <w:ind w:left="2880"/>
      </w:pPr>
      <w:r>
        <w:t xml:space="preserve">                                        &lt;/td&gt;</w:t>
      </w:r>
    </w:p>
    <w:p w14:paraId="44CD7D3E" w14:textId="77777777" w:rsidR="00832A67" w:rsidRPr="009E5A04" w:rsidRDefault="00832A67" w:rsidP="00832A67">
      <w:pPr>
        <w:pStyle w:val="ListParagraph"/>
        <w:ind w:left="2880"/>
        <w:rPr>
          <w:lang w:val="sv-SE"/>
        </w:rPr>
      </w:pPr>
      <w:r>
        <w:t xml:space="preserve">                                        &lt;td&gt;</w:t>
      </w:r>
      <w:proofErr w:type="gramStart"/>
      <w:r>
        <w:t>&lt;?=</w:t>
      </w:r>
      <w:proofErr w:type="gramEnd"/>
      <w:r>
        <w:t xml:space="preserve"> esc($row['</w:t>
      </w:r>
      <w:proofErr w:type="spellStart"/>
      <w:r>
        <w:t>no_nota</w:t>
      </w:r>
      <w:proofErr w:type="spellEnd"/>
      <w:r>
        <w:t>'</w:t>
      </w:r>
      <w:proofErr w:type="gramStart"/>
      <w:r>
        <w:t>] ??</w:t>
      </w:r>
      <w:proofErr w:type="gramEnd"/>
      <w:r>
        <w:t xml:space="preserve"> </w:t>
      </w:r>
      <w:r w:rsidRPr="009E5A04">
        <w:rPr>
          <w:lang w:val="sv-SE"/>
        </w:rPr>
        <w:t>'-'); ?&gt;&lt;/td&gt; &lt;!--menampilkan nomor nota--&gt;</w:t>
      </w:r>
    </w:p>
    <w:p w14:paraId="1A4A8B44" w14:textId="77777777" w:rsidR="00832A67" w:rsidRPr="009E5A04" w:rsidRDefault="00832A67" w:rsidP="00832A67">
      <w:pPr>
        <w:pStyle w:val="ListParagraph"/>
        <w:ind w:left="2880"/>
        <w:rPr>
          <w:lang w:val="sv-SE"/>
        </w:rPr>
      </w:pPr>
      <w:r w:rsidRPr="009E5A04">
        <w:rPr>
          <w:lang w:val="sv-SE"/>
        </w:rPr>
        <w:t xml:space="preserve">                                        &lt;td&gt;&lt;?= esc($row['kasir'] ?? '-'); ?&gt;&lt;/td&gt; &lt;!--nama kasir--&gt;</w:t>
      </w:r>
    </w:p>
    <w:p w14:paraId="38CD7E14" w14:textId="77777777" w:rsidR="00832A67" w:rsidRPr="009E5A04" w:rsidRDefault="00832A67" w:rsidP="00832A67">
      <w:pPr>
        <w:pStyle w:val="ListParagraph"/>
        <w:ind w:left="2880"/>
        <w:rPr>
          <w:lang w:val="sv-SE"/>
        </w:rPr>
      </w:pPr>
      <w:r w:rsidRPr="009E5A04">
        <w:rPr>
          <w:lang w:val="sv-SE"/>
        </w:rPr>
        <w:t xml:space="preserve">                                        &lt;td&gt;Rp &lt;?= number_format($row['total'] ?? 0, 0, ',', '.'); ?&gt;&lt;/td&gt; &lt;!--format rupiah--&gt;</w:t>
      </w:r>
    </w:p>
    <w:p w14:paraId="3E6A9EF5" w14:textId="77777777" w:rsidR="00832A67" w:rsidRDefault="00832A67" w:rsidP="00832A67">
      <w:pPr>
        <w:pStyle w:val="ListParagraph"/>
        <w:ind w:left="2880"/>
      </w:pPr>
      <w:r w:rsidRPr="009E5A04">
        <w:rPr>
          <w:lang w:val="sv-SE"/>
        </w:rPr>
        <w:t xml:space="preserve">                                        &lt;td&gt;&lt;?= esc($row['metode'] ?? </w:t>
      </w:r>
      <w:r>
        <w:t>'-')</w:t>
      </w:r>
      <w:proofErr w:type="gramStart"/>
      <w:r>
        <w:t>; ?</w:t>
      </w:r>
      <w:proofErr w:type="gramEnd"/>
      <w:r>
        <w:t xml:space="preserve">&gt;&lt;/td&gt; </w:t>
      </w:r>
      <w:proofErr w:type="gramStart"/>
      <w:r>
        <w:t>&lt;!--</w:t>
      </w:r>
      <w:proofErr w:type="spellStart"/>
      <w:proofErr w:type="gramEnd"/>
      <w:r>
        <w:t>metode</w:t>
      </w:r>
      <w:proofErr w:type="spellEnd"/>
      <w:r>
        <w:t xml:space="preserve"> </w:t>
      </w:r>
      <w:proofErr w:type="spellStart"/>
      <w:r>
        <w:t>bayar</w:t>
      </w:r>
      <w:proofErr w:type="spellEnd"/>
      <w:r>
        <w:t xml:space="preserve"> (cash/</w:t>
      </w:r>
      <w:proofErr w:type="gramStart"/>
      <w:r>
        <w:t>transfer)--</w:t>
      </w:r>
      <w:proofErr w:type="gramEnd"/>
      <w:r>
        <w:t>&gt;</w:t>
      </w:r>
    </w:p>
    <w:p w14:paraId="1B60E0BE" w14:textId="77777777" w:rsidR="00832A67" w:rsidRDefault="00832A67" w:rsidP="00832A67">
      <w:pPr>
        <w:pStyle w:val="ListParagraph"/>
        <w:ind w:left="2880"/>
      </w:pPr>
      <w:r>
        <w:t xml:space="preserve">                                    &lt;/tr&gt;</w:t>
      </w:r>
    </w:p>
    <w:p w14:paraId="6E9A944A" w14:textId="77777777" w:rsidR="00832A67" w:rsidRDefault="00832A67" w:rsidP="00832A67">
      <w:pPr>
        <w:pStyle w:val="ListParagraph"/>
        <w:ind w:left="2880"/>
      </w:pPr>
      <w:r>
        <w:t xml:space="preserve">                                &lt;?</w:t>
      </w:r>
      <w:proofErr w:type="spellStart"/>
      <w:r>
        <w:t>php</w:t>
      </w:r>
      <w:proofErr w:type="spellEnd"/>
      <w:r>
        <w:t xml:space="preserve"> </w:t>
      </w:r>
      <w:proofErr w:type="spellStart"/>
      <w:r>
        <w:t>endforeach</w:t>
      </w:r>
      <w:proofErr w:type="spellEnd"/>
      <w:proofErr w:type="gramStart"/>
      <w:r>
        <w:t>; ?</w:t>
      </w:r>
      <w:proofErr w:type="gramEnd"/>
      <w:r>
        <w:t>&gt;</w:t>
      </w:r>
    </w:p>
    <w:p w14:paraId="3B37CEB9" w14:textId="77777777" w:rsidR="00832A67" w:rsidRPr="009E5A04" w:rsidRDefault="00832A67" w:rsidP="00832A67">
      <w:pPr>
        <w:pStyle w:val="ListParagraph"/>
        <w:ind w:left="2880"/>
        <w:rPr>
          <w:lang w:val="sv-SE"/>
        </w:rPr>
      </w:pPr>
      <w:r>
        <w:t xml:space="preserve">                            </w:t>
      </w:r>
      <w:r w:rsidRPr="009E5A04">
        <w:rPr>
          <w:lang w:val="sv-SE"/>
        </w:rPr>
        <w:t>&lt;?php else: ?&gt;</w:t>
      </w:r>
    </w:p>
    <w:p w14:paraId="67026227" w14:textId="77777777" w:rsidR="00832A67" w:rsidRPr="009E5A04" w:rsidRDefault="00832A67" w:rsidP="00832A67">
      <w:pPr>
        <w:pStyle w:val="ListParagraph"/>
        <w:ind w:left="2880"/>
        <w:rPr>
          <w:lang w:val="sv-SE"/>
        </w:rPr>
      </w:pPr>
      <w:r w:rsidRPr="009E5A04">
        <w:rPr>
          <w:lang w:val="sv-SE"/>
        </w:rPr>
        <w:t xml:space="preserve">                                &lt;tr&gt; &lt;!-- jika data transaksi tidak ada--&gt;</w:t>
      </w:r>
    </w:p>
    <w:p w14:paraId="617C4EED" w14:textId="77777777" w:rsidR="00832A67" w:rsidRDefault="00832A67" w:rsidP="00832A67">
      <w:pPr>
        <w:pStyle w:val="ListParagraph"/>
        <w:ind w:left="2880"/>
      </w:pPr>
      <w:r w:rsidRPr="009E5A04">
        <w:rPr>
          <w:lang w:val="sv-SE"/>
        </w:rPr>
        <w:t xml:space="preserve">                                    </w:t>
      </w:r>
      <w:r>
        <w:t xml:space="preserve">&lt;td </w:t>
      </w:r>
      <w:proofErr w:type="spellStart"/>
      <w:r>
        <w:t>colspan</w:t>
      </w:r>
      <w:proofErr w:type="spellEnd"/>
      <w:r>
        <w:t>="6" class="text-center text-muted"&gt;</w:t>
      </w:r>
    </w:p>
    <w:p w14:paraId="78ECD55A" w14:textId="77777777" w:rsidR="00832A67" w:rsidRPr="009E5A04" w:rsidRDefault="00832A67" w:rsidP="00832A67">
      <w:pPr>
        <w:pStyle w:val="ListParagraph"/>
        <w:ind w:left="2880"/>
        <w:rPr>
          <w:lang w:val="sv-SE"/>
        </w:rPr>
      </w:pPr>
      <w:r>
        <w:t xml:space="preserve">                                        </w:t>
      </w:r>
      <w:r w:rsidRPr="009E5A04">
        <w:rPr>
          <w:lang w:val="sv-SE"/>
        </w:rPr>
        <w:t>Belum ada data transaksi yang ditampilkan.</w:t>
      </w:r>
    </w:p>
    <w:p w14:paraId="30C1D62E" w14:textId="77777777" w:rsidR="00832A67" w:rsidRDefault="00832A67" w:rsidP="00832A67">
      <w:pPr>
        <w:pStyle w:val="ListParagraph"/>
        <w:ind w:left="2880"/>
      </w:pPr>
      <w:r w:rsidRPr="009E5A04">
        <w:rPr>
          <w:lang w:val="sv-SE"/>
        </w:rPr>
        <w:t xml:space="preserve">                                    </w:t>
      </w:r>
      <w:r>
        <w:t>&lt;/td&gt;</w:t>
      </w:r>
    </w:p>
    <w:p w14:paraId="17427F8D" w14:textId="77777777" w:rsidR="00832A67" w:rsidRDefault="00832A67" w:rsidP="00832A67">
      <w:pPr>
        <w:pStyle w:val="ListParagraph"/>
        <w:ind w:left="2880"/>
      </w:pPr>
      <w:r>
        <w:t xml:space="preserve">                                &lt;/tr&gt;</w:t>
      </w:r>
    </w:p>
    <w:p w14:paraId="6D23F9B8" w14:textId="77777777" w:rsidR="00832A67" w:rsidRDefault="00832A67" w:rsidP="00832A67">
      <w:pPr>
        <w:pStyle w:val="ListParagraph"/>
        <w:ind w:left="2880"/>
      </w:pPr>
      <w:r>
        <w:t xml:space="preserve">                            &lt;?</w:t>
      </w:r>
      <w:proofErr w:type="spellStart"/>
      <w:r>
        <w:t>php</w:t>
      </w:r>
      <w:proofErr w:type="spellEnd"/>
      <w:r>
        <w:t xml:space="preserve"> endif</w:t>
      </w:r>
      <w:proofErr w:type="gramStart"/>
      <w:r>
        <w:t>; ?</w:t>
      </w:r>
      <w:proofErr w:type="gramEnd"/>
      <w:r>
        <w:t>&gt;</w:t>
      </w:r>
    </w:p>
    <w:p w14:paraId="182FFC36" w14:textId="77777777" w:rsidR="00832A67" w:rsidRDefault="00832A67" w:rsidP="00832A67">
      <w:pPr>
        <w:pStyle w:val="ListParagraph"/>
        <w:ind w:left="2880"/>
      </w:pPr>
      <w:r>
        <w:lastRenderedPageBreak/>
        <w:t xml:space="preserve">                        &lt;/</w:t>
      </w:r>
      <w:proofErr w:type="spellStart"/>
      <w:r>
        <w:t>tbody</w:t>
      </w:r>
      <w:proofErr w:type="spellEnd"/>
      <w:r>
        <w:t>&gt;</w:t>
      </w:r>
    </w:p>
    <w:p w14:paraId="03EB5A8B" w14:textId="77777777" w:rsidR="00832A67" w:rsidRDefault="00832A67" w:rsidP="00832A67">
      <w:pPr>
        <w:pStyle w:val="ListParagraph"/>
        <w:ind w:left="2880"/>
      </w:pPr>
      <w:r>
        <w:t xml:space="preserve">                    &lt;/table&gt;</w:t>
      </w:r>
    </w:p>
    <w:p w14:paraId="76FD3F70" w14:textId="77777777" w:rsidR="00832A67" w:rsidRDefault="00832A67" w:rsidP="00832A67">
      <w:pPr>
        <w:pStyle w:val="ListParagraph"/>
        <w:ind w:left="2880"/>
      </w:pPr>
      <w:r>
        <w:t xml:space="preserve">                &lt;/div&gt;</w:t>
      </w:r>
    </w:p>
    <w:p w14:paraId="6C77ADB0" w14:textId="77777777" w:rsidR="00832A67" w:rsidRDefault="00832A67" w:rsidP="00832A67">
      <w:pPr>
        <w:pStyle w:val="ListParagraph"/>
        <w:ind w:left="2880"/>
      </w:pPr>
      <w:r>
        <w:t xml:space="preserve">            &lt;/div&gt;</w:t>
      </w:r>
    </w:p>
    <w:p w14:paraId="464F1879" w14:textId="77777777" w:rsidR="00832A67" w:rsidRDefault="00832A67" w:rsidP="00832A67">
      <w:pPr>
        <w:pStyle w:val="ListParagraph"/>
        <w:ind w:left="2880"/>
      </w:pPr>
      <w:r>
        <w:t xml:space="preserve">        &lt;/div&gt;</w:t>
      </w:r>
    </w:p>
    <w:p w14:paraId="636AA436" w14:textId="77777777" w:rsidR="00832A67" w:rsidRDefault="00832A67" w:rsidP="00832A67">
      <w:pPr>
        <w:pStyle w:val="ListParagraph"/>
        <w:ind w:left="2880"/>
      </w:pPr>
      <w:r>
        <w:t xml:space="preserve">    &lt;/div&gt;</w:t>
      </w:r>
    </w:p>
    <w:p w14:paraId="0D2A85AF" w14:textId="77777777" w:rsidR="00832A67" w:rsidRDefault="00832A67" w:rsidP="00832A67">
      <w:pPr>
        <w:pStyle w:val="ListParagraph"/>
        <w:ind w:left="2880"/>
      </w:pPr>
      <w:r>
        <w:t>&lt;/div&gt;</w:t>
      </w:r>
    </w:p>
    <w:p w14:paraId="33574ACA" w14:textId="77777777" w:rsidR="00832A67" w:rsidRDefault="00832A67" w:rsidP="00832A67">
      <w:pPr>
        <w:pStyle w:val="ListParagraph"/>
        <w:ind w:left="2880"/>
      </w:pPr>
    </w:p>
    <w:p w14:paraId="6160A678" w14:textId="36DCF469" w:rsidR="00832A67" w:rsidRPr="00502AC1" w:rsidRDefault="00832A67" w:rsidP="00832A67">
      <w:pPr>
        <w:pStyle w:val="ListParagraph"/>
        <w:ind w:left="2880"/>
      </w:pPr>
      <w:proofErr w:type="gramStart"/>
      <w:r>
        <w:t>&lt;?=</w:t>
      </w:r>
      <w:proofErr w:type="gramEnd"/>
      <w:r>
        <w:t xml:space="preserve"> $this-&gt;</w:t>
      </w:r>
      <w:proofErr w:type="spellStart"/>
      <w:proofErr w:type="gramStart"/>
      <w:r>
        <w:t>endSection</w:t>
      </w:r>
      <w:proofErr w:type="spellEnd"/>
      <w:r>
        <w:t>(</w:t>
      </w:r>
      <w:proofErr w:type="gramEnd"/>
      <w:r>
        <w:t>)</w:t>
      </w:r>
      <w:proofErr w:type="gramStart"/>
      <w:r>
        <w:t>; ?</w:t>
      </w:r>
      <w:proofErr w:type="gramEnd"/>
      <w:r>
        <w:t>&gt;</w:t>
      </w:r>
    </w:p>
    <w:p w14:paraId="02D733AA" w14:textId="2BEA300F" w:rsidR="000A771F" w:rsidRDefault="000A771F" w:rsidP="000A771F">
      <w:pPr>
        <w:pStyle w:val="Heading3"/>
        <w:ind w:firstLine="284"/>
      </w:pPr>
      <w:bookmarkStart w:id="75" w:name="_Toc218808626"/>
      <w:r>
        <w:t>4.2.</w:t>
      </w:r>
      <w:r w:rsidR="00841B44">
        <w:t>7</w:t>
      </w:r>
      <w:r>
        <w:t xml:space="preserve"> </w:t>
      </w:r>
      <w:proofErr w:type="spellStart"/>
      <w:r>
        <w:t>Transaksi</w:t>
      </w:r>
      <w:bookmarkEnd w:id="75"/>
      <w:proofErr w:type="spellEnd"/>
    </w:p>
    <w:p w14:paraId="14E5B3F0" w14:textId="5DD8EAB5" w:rsidR="000A771F" w:rsidRDefault="000A771F" w:rsidP="000A771F">
      <w:pPr>
        <w:pStyle w:val="Heading4"/>
      </w:pPr>
      <w:r>
        <w:t>4.2.</w:t>
      </w:r>
      <w:r w:rsidR="00841B44">
        <w:t>7</w:t>
      </w:r>
      <w:r>
        <w:t>.1 Model</w:t>
      </w:r>
    </w:p>
    <w:p w14:paraId="59AFF7E9" w14:textId="2ACCFF6F" w:rsidR="009E5A04" w:rsidRDefault="009E5A04" w:rsidP="009E5A04">
      <w:r>
        <w:tab/>
      </w:r>
      <w:r>
        <w:tab/>
      </w:r>
      <w:r>
        <w:tab/>
      </w:r>
      <w:r>
        <w:t>&lt;?</w:t>
      </w:r>
      <w:proofErr w:type="spellStart"/>
      <w:r>
        <w:t>php</w:t>
      </w:r>
      <w:proofErr w:type="spellEnd"/>
    </w:p>
    <w:p w14:paraId="32996CC0" w14:textId="1570035E" w:rsidR="009E5A04" w:rsidRDefault="009E5A04" w:rsidP="009E5A04">
      <w:pPr>
        <w:ind w:left="2160"/>
      </w:pPr>
      <w:r>
        <w:t>namespace App\Models;</w:t>
      </w:r>
    </w:p>
    <w:p w14:paraId="39A0C671" w14:textId="053DEFEA" w:rsidR="009E5A04" w:rsidRDefault="009E5A04" w:rsidP="009E5A04">
      <w:pPr>
        <w:ind w:left="2160"/>
      </w:pPr>
      <w:r>
        <w:t>use CodeIgniter\Model;</w:t>
      </w:r>
    </w:p>
    <w:p w14:paraId="67E9B996" w14:textId="77777777" w:rsidR="009E5A04" w:rsidRDefault="009E5A04" w:rsidP="009E5A04">
      <w:pPr>
        <w:ind w:left="2160"/>
      </w:pPr>
      <w:r>
        <w:t xml:space="preserve">class </w:t>
      </w:r>
      <w:proofErr w:type="spellStart"/>
      <w:r>
        <w:t>OrdersModel</w:t>
      </w:r>
      <w:proofErr w:type="spellEnd"/>
      <w:r>
        <w:t xml:space="preserve"> extends Model</w:t>
      </w:r>
    </w:p>
    <w:p w14:paraId="0C8195D9" w14:textId="77777777" w:rsidR="009E5A04" w:rsidRDefault="009E5A04" w:rsidP="009E5A04">
      <w:pPr>
        <w:ind w:left="2160"/>
      </w:pPr>
      <w:r>
        <w:t>{</w:t>
      </w:r>
    </w:p>
    <w:p w14:paraId="625E5DF4" w14:textId="77777777" w:rsidR="009E5A04" w:rsidRDefault="009E5A04" w:rsidP="009E5A04">
      <w:pPr>
        <w:ind w:left="2160"/>
      </w:pPr>
      <w:r>
        <w:t xml:space="preserve">    protected $table            = 'orders';</w:t>
      </w:r>
    </w:p>
    <w:p w14:paraId="5947355A" w14:textId="77777777" w:rsidR="009E5A04" w:rsidRDefault="009E5A04" w:rsidP="009E5A04">
      <w:pPr>
        <w:ind w:left="2160"/>
      </w:pPr>
      <w:r>
        <w:t xml:space="preserve">    protected $</w:t>
      </w:r>
      <w:proofErr w:type="spellStart"/>
      <w:r>
        <w:t>primaryKey</w:t>
      </w:r>
      <w:proofErr w:type="spellEnd"/>
      <w:r>
        <w:t xml:space="preserve">       = '</w:t>
      </w:r>
      <w:proofErr w:type="spellStart"/>
      <w:r>
        <w:t>id_order</w:t>
      </w:r>
      <w:proofErr w:type="spellEnd"/>
      <w:r>
        <w:t>';</w:t>
      </w:r>
    </w:p>
    <w:p w14:paraId="1BD6A420" w14:textId="77777777" w:rsidR="009E5A04" w:rsidRDefault="009E5A04" w:rsidP="009E5A04">
      <w:pPr>
        <w:ind w:left="2160"/>
      </w:pPr>
      <w:r>
        <w:t xml:space="preserve">    protected $</w:t>
      </w:r>
      <w:proofErr w:type="spellStart"/>
      <w:r>
        <w:t>useAutoIncrement</w:t>
      </w:r>
      <w:proofErr w:type="spellEnd"/>
      <w:r>
        <w:t xml:space="preserve"> = true;</w:t>
      </w:r>
    </w:p>
    <w:p w14:paraId="14631EB8" w14:textId="77777777" w:rsidR="009E5A04" w:rsidRDefault="009E5A04" w:rsidP="009E5A04">
      <w:pPr>
        <w:ind w:left="2160"/>
      </w:pPr>
      <w:r>
        <w:t xml:space="preserve">    protected $</w:t>
      </w:r>
      <w:proofErr w:type="spellStart"/>
      <w:r>
        <w:t>returnType</w:t>
      </w:r>
      <w:proofErr w:type="spellEnd"/>
      <w:r>
        <w:t xml:space="preserve">       = 'object';</w:t>
      </w:r>
    </w:p>
    <w:p w14:paraId="399E2A13" w14:textId="77777777" w:rsidR="009E5A04" w:rsidRDefault="009E5A04" w:rsidP="009E5A04">
      <w:pPr>
        <w:ind w:left="2160"/>
      </w:pPr>
      <w:r>
        <w:t xml:space="preserve">    protected $</w:t>
      </w:r>
      <w:proofErr w:type="spellStart"/>
      <w:r>
        <w:t>useSoftDeletes</w:t>
      </w:r>
      <w:proofErr w:type="spellEnd"/>
      <w:r>
        <w:t xml:space="preserve">   = false;</w:t>
      </w:r>
    </w:p>
    <w:p w14:paraId="03C0DB58" w14:textId="77777777" w:rsidR="009E5A04" w:rsidRDefault="009E5A04" w:rsidP="009E5A04">
      <w:pPr>
        <w:ind w:left="2160"/>
      </w:pPr>
      <w:r>
        <w:t xml:space="preserve">    protected $</w:t>
      </w:r>
      <w:proofErr w:type="spellStart"/>
      <w:r>
        <w:t>protectFields</w:t>
      </w:r>
      <w:proofErr w:type="spellEnd"/>
      <w:r>
        <w:t xml:space="preserve">    = true;</w:t>
      </w:r>
    </w:p>
    <w:p w14:paraId="18AB7A8A" w14:textId="77777777" w:rsidR="009E5A04" w:rsidRDefault="009E5A04" w:rsidP="009E5A04">
      <w:pPr>
        <w:ind w:left="2160"/>
      </w:pPr>
      <w:r>
        <w:t xml:space="preserve">    protected $</w:t>
      </w:r>
      <w:proofErr w:type="spellStart"/>
      <w:r>
        <w:t>allowedFields</w:t>
      </w:r>
      <w:proofErr w:type="spellEnd"/>
      <w:r>
        <w:t xml:space="preserve">    = ['</w:t>
      </w:r>
      <w:proofErr w:type="spellStart"/>
      <w:r>
        <w:t>id_order</w:t>
      </w:r>
      <w:proofErr w:type="spellEnd"/>
      <w:r>
        <w:t>', '</w:t>
      </w:r>
      <w:proofErr w:type="spellStart"/>
      <w:r>
        <w:t>no_penjualan</w:t>
      </w:r>
      <w:proofErr w:type="spellEnd"/>
      <w:r>
        <w:t>', '</w:t>
      </w:r>
      <w:proofErr w:type="spellStart"/>
      <w:r>
        <w:t>tanggal_order</w:t>
      </w:r>
      <w:proofErr w:type="spellEnd"/>
      <w:r>
        <w:t>', 'total', '</w:t>
      </w:r>
      <w:proofErr w:type="spellStart"/>
      <w:r>
        <w:t>id_user</w:t>
      </w:r>
      <w:proofErr w:type="spellEnd"/>
      <w:r>
        <w:t>'];</w:t>
      </w:r>
    </w:p>
    <w:p w14:paraId="0588C31F" w14:textId="77777777" w:rsidR="009E5A04" w:rsidRDefault="009E5A04" w:rsidP="009E5A04">
      <w:pPr>
        <w:ind w:left="2160"/>
      </w:pPr>
    </w:p>
    <w:p w14:paraId="6AB23E92" w14:textId="77777777" w:rsidR="009E5A04" w:rsidRDefault="009E5A04" w:rsidP="009E5A04">
      <w:pPr>
        <w:ind w:left="2160"/>
      </w:pPr>
      <w:r>
        <w:t xml:space="preserve">    protected bool $</w:t>
      </w:r>
      <w:proofErr w:type="spellStart"/>
      <w:r>
        <w:t>allowEmptyInserts</w:t>
      </w:r>
      <w:proofErr w:type="spellEnd"/>
      <w:r>
        <w:t xml:space="preserve"> = false;</w:t>
      </w:r>
    </w:p>
    <w:p w14:paraId="53175DBA" w14:textId="77777777" w:rsidR="009E5A04" w:rsidRDefault="009E5A04" w:rsidP="009E5A04">
      <w:pPr>
        <w:ind w:left="2160"/>
      </w:pPr>
      <w:r>
        <w:t xml:space="preserve">    protected bool $</w:t>
      </w:r>
      <w:proofErr w:type="spellStart"/>
      <w:r>
        <w:t>updateOnlyChanged</w:t>
      </w:r>
      <w:proofErr w:type="spellEnd"/>
      <w:r>
        <w:t xml:space="preserve"> = true;</w:t>
      </w:r>
    </w:p>
    <w:p w14:paraId="4273779F" w14:textId="77777777" w:rsidR="009E5A04" w:rsidRDefault="009E5A04" w:rsidP="009E5A04">
      <w:pPr>
        <w:ind w:left="2160"/>
      </w:pPr>
    </w:p>
    <w:p w14:paraId="62C0DA70" w14:textId="77777777" w:rsidR="009E5A04" w:rsidRDefault="009E5A04" w:rsidP="009E5A04">
      <w:pPr>
        <w:ind w:left="2160"/>
      </w:pPr>
      <w:r>
        <w:t xml:space="preserve">    protected array $casts = [];</w:t>
      </w:r>
    </w:p>
    <w:p w14:paraId="1B88E610" w14:textId="77777777" w:rsidR="009E5A04" w:rsidRDefault="009E5A04" w:rsidP="009E5A04">
      <w:pPr>
        <w:ind w:left="2160"/>
      </w:pPr>
      <w:r>
        <w:t xml:space="preserve">    protected array $</w:t>
      </w:r>
      <w:proofErr w:type="spellStart"/>
      <w:r>
        <w:t>castHandlers</w:t>
      </w:r>
      <w:proofErr w:type="spellEnd"/>
      <w:r>
        <w:t xml:space="preserve"> = [];</w:t>
      </w:r>
    </w:p>
    <w:p w14:paraId="6DEEB273" w14:textId="77777777" w:rsidR="009E5A04" w:rsidRDefault="009E5A04" w:rsidP="009E5A04">
      <w:pPr>
        <w:ind w:left="2160"/>
      </w:pPr>
    </w:p>
    <w:p w14:paraId="7940E048" w14:textId="77777777" w:rsidR="009E5A04" w:rsidRDefault="009E5A04" w:rsidP="009E5A04">
      <w:pPr>
        <w:ind w:left="2160"/>
      </w:pPr>
      <w:r>
        <w:t xml:space="preserve">    public function </w:t>
      </w:r>
      <w:proofErr w:type="spellStart"/>
      <w:proofErr w:type="gramStart"/>
      <w:r>
        <w:t>getById</w:t>
      </w:r>
      <w:proofErr w:type="spellEnd"/>
      <w:r>
        <w:t>(</w:t>
      </w:r>
      <w:proofErr w:type="gramEnd"/>
      <w:r>
        <w:t>$id = null)</w:t>
      </w:r>
    </w:p>
    <w:p w14:paraId="48E929C2" w14:textId="77777777" w:rsidR="009E5A04" w:rsidRDefault="009E5A04" w:rsidP="009E5A04">
      <w:pPr>
        <w:ind w:left="2160"/>
      </w:pPr>
      <w:r>
        <w:t xml:space="preserve">    {</w:t>
      </w:r>
    </w:p>
    <w:p w14:paraId="33F3DE34" w14:textId="77777777" w:rsidR="009E5A04" w:rsidRDefault="009E5A04" w:rsidP="009E5A04">
      <w:pPr>
        <w:ind w:left="2160"/>
      </w:pPr>
      <w:r>
        <w:t xml:space="preserve">        return $this-&gt;</w:t>
      </w:r>
      <w:proofErr w:type="spellStart"/>
      <w:r>
        <w:t>db</w:t>
      </w:r>
      <w:proofErr w:type="spellEnd"/>
      <w:r>
        <w:t>-&gt;table($this-&gt;table)</w:t>
      </w:r>
    </w:p>
    <w:p w14:paraId="2DA04BDB" w14:textId="77777777" w:rsidR="009E5A04" w:rsidRDefault="009E5A04" w:rsidP="009E5A04">
      <w:pPr>
        <w:ind w:left="2160"/>
      </w:pPr>
      <w:r>
        <w:t xml:space="preserve">            -&gt;</w:t>
      </w:r>
      <w:proofErr w:type="gramStart"/>
      <w:r>
        <w:t>select(</w:t>
      </w:r>
      <w:proofErr w:type="gramEnd"/>
      <w:r>
        <w:t>'</w:t>
      </w:r>
      <w:proofErr w:type="gramStart"/>
      <w:r>
        <w:t>orders.*</w:t>
      </w:r>
      <w:proofErr w:type="gramEnd"/>
      <w:r>
        <w:t xml:space="preserve">, </w:t>
      </w:r>
      <w:proofErr w:type="spellStart"/>
      <w:proofErr w:type="gramStart"/>
      <w:r>
        <w:t>user.username</w:t>
      </w:r>
      <w:proofErr w:type="spellEnd"/>
      <w:proofErr w:type="gramEnd"/>
      <w:r>
        <w:t xml:space="preserve">, </w:t>
      </w:r>
      <w:proofErr w:type="spellStart"/>
      <w:r>
        <w:t>detail_order.id_produk</w:t>
      </w:r>
      <w:proofErr w:type="spellEnd"/>
      <w:r>
        <w:t xml:space="preserve">, </w:t>
      </w:r>
      <w:proofErr w:type="spellStart"/>
      <w:r>
        <w:t>detail_</w:t>
      </w:r>
      <w:proofErr w:type="gramStart"/>
      <w:r>
        <w:t>order.jumlah</w:t>
      </w:r>
      <w:proofErr w:type="gramEnd"/>
      <w:r>
        <w:t>_beli</w:t>
      </w:r>
      <w:proofErr w:type="spellEnd"/>
      <w:r>
        <w:t xml:space="preserve">, </w:t>
      </w:r>
      <w:proofErr w:type="spellStart"/>
      <w:r>
        <w:t>detail_</w:t>
      </w:r>
      <w:proofErr w:type="gramStart"/>
      <w:r>
        <w:t>order.harga</w:t>
      </w:r>
      <w:proofErr w:type="gramEnd"/>
      <w:r>
        <w:t>_satuan</w:t>
      </w:r>
      <w:proofErr w:type="spellEnd"/>
      <w:r>
        <w:t>')</w:t>
      </w:r>
    </w:p>
    <w:p w14:paraId="798AD7AA" w14:textId="77777777" w:rsidR="009E5A04" w:rsidRDefault="009E5A04" w:rsidP="009E5A04">
      <w:pPr>
        <w:ind w:left="2160"/>
      </w:pPr>
      <w:r>
        <w:t xml:space="preserve">            -&gt;</w:t>
      </w:r>
      <w:proofErr w:type="gramStart"/>
      <w:r>
        <w:t>join(</w:t>
      </w:r>
      <w:proofErr w:type="gramEnd"/>
      <w:r>
        <w:t>'user', '</w:t>
      </w:r>
      <w:proofErr w:type="spellStart"/>
      <w:r>
        <w:t>user.id_user</w:t>
      </w:r>
      <w:proofErr w:type="spellEnd"/>
      <w:r>
        <w:t xml:space="preserve"> = </w:t>
      </w:r>
      <w:proofErr w:type="spellStart"/>
      <w:r>
        <w:t>orders.id_user</w:t>
      </w:r>
      <w:proofErr w:type="spellEnd"/>
      <w:r>
        <w:t>', 'left')</w:t>
      </w:r>
    </w:p>
    <w:p w14:paraId="5E807D0E" w14:textId="77777777" w:rsidR="009E5A04" w:rsidRDefault="009E5A04" w:rsidP="009E5A04">
      <w:pPr>
        <w:ind w:left="2160"/>
      </w:pPr>
      <w:r>
        <w:t xml:space="preserve">            -&gt;</w:t>
      </w:r>
      <w:proofErr w:type="gramStart"/>
      <w:r>
        <w:t>join(</w:t>
      </w:r>
      <w:proofErr w:type="gramEnd"/>
      <w:r>
        <w:t>'</w:t>
      </w:r>
      <w:proofErr w:type="spellStart"/>
      <w:r>
        <w:t>detail_order</w:t>
      </w:r>
      <w:proofErr w:type="spellEnd"/>
      <w:r>
        <w:t>', '</w:t>
      </w:r>
      <w:proofErr w:type="spellStart"/>
      <w:r>
        <w:t>detail_order.id_order</w:t>
      </w:r>
      <w:proofErr w:type="spellEnd"/>
      <w:r>
        <w:t xml:space="preserve"> = </w:t>
      </w:r>
      <w:proofErr w:type="spellStart"/>
      <w:r>
        <w:t>orders.id_order</w:t>
      </w:r>
      <w:proofErr w:type="spellEnd"/>
      <w:r>
        <w:t>', 'left')</w:t>
      </w:r>
    </w:p>
    <w:p w14:paraId="024A7C4C" w14:textId="77777777" w:rsidR="009E5A04" w:rsidRDefault="009E5A04" w:rsidP="009E5A04">
      <w:pPr>
        <w:ind w:left="2160"/>
      </w:pPr>
      <w:r>
        <w:t xml:space="preserve">            -&gt;</w:t>
      </w:r>
      <w:proofErr w:type="gramStart"/>
      <w:r>
        <w:t>where(</w:t>
      </w:r>
      <w:proofErr w:type="gramEnd"/>
      <w:r>
        <w:t>'</w:t>
      </w:r>
      <w:proofErr w:type="spellStart"/>
      <w:r>
        <w:t>orders.id_order</w:t>
      </w:r>
      <w:proofErr w:type="spellEnd"/>
      <w:r>
        <w:t>', $id)</w:t>
      </w:r>
    </w:p>
    <w:p w14:paraId="7E8F2CE6" w14:textId="77777777" w:rsidR="009E5A04" w:rsidRDefault="009E5A04" w:rsidP="009E5A04">
      <w:pPr>
        <w:ind w:left="2160"/>
      </w:pPr>
      <w:r>
        <w:t xml:space="preserve">            -&gt;</w:t>
      </w:r>
      <w:proofErr w:type="gramStart"/>
      <w:r>
        <w:t>get(</w:t>
      </w:r>
      <w:proofErr w:type="gramEnd"/>
      <w:r>
        <w:t>)</w:t>
      </w:r>
    </w:p>
    <w:p w14:paraId="55BA63B9" w14:textId="77777777" w:rsidR="009E5A04" w:rsidRDefault="009E5A04" w:rsidP="009E5A04">
      <w:pPr>
        <w:ind w:left="2160"/>
      </w:pPr>
      <w:r>
        <w:t xml:space="preserve">            -&gt;</w:t>
      </w:r>
      <w:proofErr w:type="spellStart"/>
      <w:proofErr w:type="gramStart"/>
      <w:r>
        <w:t>getRow</w:t>
      </w:r>
      <w:proofErr w:type="spellEnd"/>
      <w:r>
        <w:t>(</w:t>
      </w:r>
      <w:proofErr w:type="gramEnd"/>
      <w:r>
        <w:t>);</w:t>
      </w:r>
    </w:p>
    <w:p w14:paraId="6A909DD3" w14:textId="77777777" w:rsidR="009E5A04" w:rsidRDefault="009E5A04" w:rsidP="009E5A04">
      <w:pPr>
        <w:ind w:left="2160"/>
      </w:pPr>
      <w:r>
        <w:t xml:space="preserve">    }</w:t>
      </w:r>
    </w:p>
    <w:p w14:paraId="43EF22CC" w14:textId="49039DE4" w:rsidR="009E5A04" w:rsidRPr="009E5A04" w:rsidRDefault="009E5A04" w:rsidP="009E5A04">
      <w:pPr>
        <w:ind w:left="2160"/>
      </w:pPr>
      <w:r>
        <w:t>}</w:t>
      </w:r>
    </w:p>
    <w:p w14:paraId="4B34B3FD" w14:textId="55489E81" w:rsidR="000A771F" w:rsidRDefault="000A771F" w:rsidP="000A771F">
      <w:pPr>
        <w:pStyle w:val="Heading4"/>
      </w:pPr>
      <w:r>
        <w:t>4.2.</w:t>
      </w:r>
      <w:r w:rsidR="00841B44">
        <w:t>7</w:t>
      </w:r>
      <w:r>
        <w:t>.2 Controller</w:t>
      </w:r>
    </w:p>
    <w:p w14:paraId="7CA0ED3E" w14:textId="4CEA8DFB" w:rsidR="009E5A04" w:rsidRDefault="009E5A04" w:rsidP="009E5A04">
      <w:r>
        <w:tab/>
      </w:r>
      <w:r>
        <w:tab/>
      </w:r>
      <w:r>
        <w:tab/>
      </w:r>
      <w:r>
        <w:t>&lt;?</w:t>
      </w:r>
      <w:proofErr w:type="spellStart"/>
      <w:r>
        <w:t>php</w:t>
      </w:r>
      <w:proofErr w:type="spellEnd"/>
    </w:p>
    <w:p w14:paraId="3B8E1F64" w14:textId="122A5085" w:rsidR="009E5A04" w:rsidRDefault="009E5A04" w:rsidP="009E5A04">
      <w:pPr>
        <w:ind w:left="2160"/>
      </w:pPr>
      <w:r>
        <w:t>namespace App\Controllers;</w:t>
      </w:r>
    </w:p>
    <w:p w14:paraId="5657217C" w14:textId="77777777" w:rsidR="009E5A04" w:rsidRDefault="009E5A04" w:rsidP="009E5A04">
      <w:pPr>
        <w:ind w:left="2160"/>
      </w:pPr>
      <w:r>
        <w:t>use App\Controllers\</w:t>
      </w:r>
      <w:proofErr w:type="spellStart"/>
      <w:r>
        <w:t>BaseController</w:t>
      </w:r>
      <w:proofErr w:type="spellEnd"/>
      <w:r>
        <w:t>;</w:t>
      </w:r>
    </w:p>
    <w:p w14:paraId="67AC69F0" w14:textId="77777777" w:rsidR="009E5A04" w:rsidRDefault="009E5A04" w:rsidP="009E5A04">
      <w:pPr>
        <w:ind w:left="2160"/>
      </w:pPr>
      <w:r>
        <w:t>use App\Models\</w:t>
      </w:r>
      <w:proofErr w:type="spellStart"/>
      <w:r>
        <w:t>ordersModel</w:t>
      </w:r>
      <w:proofErr w:type="spellEnd"/>
      <w:r>
        <w:t>;</w:t>
      </w:r>
    </w:p>
    <w:p w14:paraId="5C68F87F" w14:textId="77777777" w:rsidR="009E5A04" w:rsidRDefault="009E5A04" w:rsidP="009E5A04">
      <w:pPr>
        <w:ind w:left="2160"/>
      </w:pPr>
      <w:r>
        <w:t>use CodeIgniter\HTTP\</w:t>
      </w:r>
      <w:proofErr w:type="spellStart"/>
      <w:r>
        <w:t>ResponseInterface</w:t>
      </w:r>
      <w:proofErr w:type="spellEnd"/>
      <w:r>
        <w:t>;</w:t>
      </w:r>
    </w:p>
    <w:p w14:paraId="421217F2" w14:textId="77777777" w:rsidR="009E5A04" w:rsidRDefault="009E5A04" w:rsidP="009E5A04">
      <w:pPr>
        <w:ind w:left="2160"/>
      </w:pPr>
    </w:p>
    <w:p w14:paraId="4B2D89C3" w14:textId="77777777" w:rsidR="009E5A04" w:rsidRDefault="009E5A04" w:rsidP="009E5A04">
      <w:pPr>
        <w:ind w:left="2160"/>
      </w:pPr>
      <w:r>
        <w:t xml:space="preserve">class orders </w:t>
      </w:r>
      <w:proofErr w:type="gramStart"/>
      <w:r>
        <w:t>extends</w:t>
      </w:r>
      <w:proofErr w:type="gramEnd"/>
      <w:r>
        <w:t xml:space="preserve"> </w:t>
      </w:r>
      <w:proofErr w:type="spellStart"/>
      <w:r>
        <w:t>BaseController</w:t>
      </w:r>
      <w:proofErr w:type="spellEnd"/>
    </w:p>
    <w:p w14:paraId="2D0AD86E" w14:textId="77777777" w:rsidR="009E5A04" w:rsidRDefault="009E5A04" w:rsidP="009E5A04">
      <w:pPr>
        <w:ind w:left="2160"/>
      </w:pPr>
      <w:r>
        <w:t>{</w:t>
      </w:r>
    </w:p>
    <w:p w14:paraId="141DBE98" w14:textId="77777777" w:rsidR="009E5A04" w:rsidRDefault="009E5A04" w:rsidP="009E5A04">
      <w:pPr>
        <w:ind w:left="2160"/>
      </w:pPr>
      <w:r>
        <w:t xml:space="preserve">     protected $model;</w:t>
      </w:r>
    </w:p>
    <w:p w14:paraId="54257D66" w14:textId="77777777" w:rsidR="009E5A04" w:rsidRDefault="009E5A04" w:rsidP="009E5A04">
      <w:pPr>
        <w:ind w:left="2160"/>
      </w:pPr>
    </w:p>
    <w:p w14:paraId="3D488407" w14:textId="77777777" w:rsidR="009E5A04" w:rsidRDefault="009E5A04" w:rsidP="009E5A04">
      <w:pPr>
        <w:ind w:left="2160"/>
      </w:pPr>
      <w:r>
        <w:t xml:space="preserve">    public function __</w:t>
      </w:r>
      <w:proofErr w:type="gramStart"/>
      <w:r>
        <w:t>construct(</w:t>
      </w:r>
      <w:proofErr w:type="gramEnd"/>
      <w:r>
        <w:t>)</w:t>
      </w:r>
    </w:p>
    <w:p w14:paraId="21FDCF72" w14:textId="77777777" w:rsidR="009E5A04" w:rsidRDefault="009E5A04" w:rsidP="009E5A04">
      <w:pPr>
        <w:ind w:left="2160"/>
      </w:pPr>
      <w:r>
        <w:lastRenderedPageBreak/>
        <w:t xml:space="preserve">    {</w:t>
      </w:r>
    </w:p>
    <w:p w14:paraId="210C0628" w14:textId="77777777" w:rsidR="009E5A04" w:rsidRDefault="009E5A04" w:rsidP="009E5A04">
      <w:pPr>
        <w:ind w:left="2160"/>
      </w:pPr>
      <w:r>
        <w:t xml:space="preserve">        $this-&gt;model = new </w:t>
      </w:r>
      <w:proofErr w:type="spellStart"/>
      <w:proofErr w:type="gramStart"/>
      <w:r>
        <w:t>ordersModel</w:t>
      </w:r>
      <w:proofErr w:type="spellEnd"/>
      <w:r>
        <w:t>(</w:t>
      </w:r>
      <w:proofErr w:type="gramEnd"/>
      <w:r>
        <w:t>);</w:t>
      </w:r>
    </w:p>
    <w:p w14:paraId="6554F9C8" w14:textId="77777777" w:rsidR="009E5A04" w:rsidRDefault="009E5A04" w:rsidP="009E5A04">
      <w:pPr>
        <w:ind w:left="2160"/>
      </w:pPr>
      <w:r>
        <w:t xml:space="preserve">    }</w:t>
      </w:r>
    </w:p>
    <w:p w14:paraId="07FF51EA" w14:textId="77777777" w:rsidR="009E5A04" w:rsidRDefault="009E5A04" w:rsidP="009E5A04">
      <w:pPr>
        <w:ind w:left="2160"/>
      </w:pPr>
    </w:p>
    <w:p w14:paraId="68F632D5" w14:textId="77777777" w:rsidR="009E5A04" w:rsidRDefault="009E5A04" w:rsidP="009E5A04">
      <w:pPr>
        <w:ind w:left="2160"/>
      </w:pPr>
      <w:r>
        <w:t xml:space="preserve">    public function </w:t>
      </w:r>
      <w:proofErr w:type="gramStart"/>
      <w:r>
        <w:t>index(</w:t>
      </w:r>
      <w:proofErr w:type="gramEnd"/>
      <w:r>
        <w:t>)</w:t>
      </w:r>
    </w:p>
    <w:p w14:paraId="4808F164" w14:textId="77777777" w:rsidR="009E5A04" w:rsidRDefault="009E5A04" w:rsidP="009E5A04">
      <w:pPr>
        <w:ind w:left="2160"/>
      </w:pPr>
      <w:r>
        <w:t xml:space="preserve">    {</w:t>
      </w:r>
    </w:p>
    <w:p w14:paraId="1A216545" w14:textId="77777777" w:rsidR="009E5A04" w:rsidRDefault="009E5A04" w:rsidP="009E5A04">
      <w:pPr>
        <w:ind w:left="2160"/>
      </w:pPr>
      <w:r>
        <w:t xml:space="preserve">        $data['model'] </w:t>
      </w:r>
      <w:proofErr w:type="gramStart"/>
      <w:r>
        <w:t>=  $</w:t>
      </w:r>
      <w:proofErr w:type="gramEnd"/>
      <w:r>
        <w:t>this-&gt;model-&gt;</w:t>
      </w:r>
      <w:proofErr w:type="spellStart"/>
      <w:proofErr w:type="gramStart"/>
      <w:r>
        <w:t>findAll</w:t>
      </w:r>
      <w:proofErr w:type="spellEnd"/>
      <w:r>
        <w:t>(</w:t>
      </w:r>
      <w:proofErr w:type="gramEnd"/>
      <w:r>
        <w:t xml:space="preserve">); //Ambil data </w:t>
      </w:r>
      <w:proofErr w:type="spellStart"/>
      <w:r>
        <w:t>dari</w:t>
      </w:r>
      <w:proofErr w:type="spellEnd"/>
      <w:r>
        <w:t xml:space="preserve"> database</w:t>
      </w:r>
    </w:p>
    <w:p w14:paraId="0E36B6AD" w14:textId="77777777" w:rsidR="009E5A04" w:rsidRDefault="009E5A04" w:rsidP="009E5A04">
      <w:pPr>
        <w:ind w:left="2160"/>
      </w:pPr>
      <w:r>
        <w:t xml:space="preserve">        return </w:t>
      </w:r>
      <w:proofErr w:type="gramStart"/>
      <w:r>
        <w:t>view(</w:t>
      </w:r>
      <w:proofErr w:type="gramEnd"/>
      <w:r>
        <w:t>'orders/index', $data); //</w:t>
      </w:r>
      <w:proofErr w:type="spellStart"/>
      <w:r>
        <w:t>Kirim</w:t>
      </w:r>
      <w:proofErr w:type="spellEnd"/>
      <w:r>
        <w:t xml:space="preserve"> data </w:t>
      </w:r>
      <w:proofErr w:type="spellStart"/>
      <w:r>
        <w:t>ke</w:t>
      </w:r>
      <w:proofErr w:type="spellEnd"/>
      <w:r>
        <w:t xml:space="preserve"> view</w:t>
      </w:r>
    </w:p>
    <w:p w14:paraId="640ABD92" w14:textId="77777777" w:rsidR="009E5A04" w:rsidRDefault="009E5A04" w:rsidP="009E5A04">
      <w:pPr>
        <w:ind w:left="2160"/>
      </w:pPr>
      <w:r>
        <w:t xml:space="preserve">    }</w:t>
      </w:r>
    </w:p>
    <w:p w14:paraId="0B17891F" w14:textId="77777777" w:rsidR="009E5A04" w:rsidRDefault="009E5A04" w:rsidP="009E5A04">
      <w:pPr>
        <w:ind w:left="2160"/>
      </w:pPr>
    </w:p>
    <w:p w14:paraId="20F42023" w14:textId="77777777" w:rsidR="009E5A04" w:rsidRDefault="009E5A04" w:rsidP="009E5A04">
      <w:pPr>
        <w:ind w:left="2160"/>
      </w:pPr>
      <w:r>
        <w:t xml:space="preserve">    public function </w:t>
      </w:r>
      <w:proofErr w:type="spellStart"/>
      <w:proofErr w:type="gramStart"/>
      <w:r>
        <w:t>tambah</w:t>
      </w:r>
      <w:proofErr w:type="spellEnd"/>
      <w:r>
        <w:t>(</w:t>
      </w:r>
      <w:proofErr w:type="gramEnd"/>
      <w:r>
        <w:t>)</w:t>
      </w:r>
    </w:p>
    <w:p w14:paraId="5081A931" w14:textId="77777777" w:rsidR="009E5A04" w:rsidRDefault="009E5A04" w:rsidP="009E5A04">
      <w:pPr>
        <w:ind w:left="2160"/>
      </w:pPr>
      <w:r>
        <w:t xml:space="preserve">    {</w:t>
      </w:r>
    </w:p>
    <w:p w14:paraId="1944ABC6" w14:textId="77777777" w:rsidR="009E5A04" w:rsidRDefault="009E5A04" w:rsidP="009E5A04">
      <w:pPr>
        <w:ind w:left="2160"/>
      </w:pPr>
      <w:r>
        <w:t xml:space="preserve">        if ($this-&gt;request-&gt;</w:t>
      </w:r>
      <w:proofErr w:type="spellStart"/>
      <w:proofErr w:type="gramStart"/>
      <w:r>
        <w:t>getMethod</w:t>
      </w:r>
      <w:proofErr w:type="spellEnd"/>
      <w:r>
        <w:t>(</w:t>
      </w:r>
      <w:proofErr w:type="gramEnd"/>
      <w:r>
        <w:t xml:space="preserve">) == 'POST') </w:t>
      </w:r>
      <w:proofErr w:type="gramStart"/>
      <w:r>
        <w:t>{ /</w:t>
      </w:r>
      <w:proofErr w:type="gramEnd"/>
      <w:r>
        <w:t xml:space="preserve">/Cek </w:t>
      </w:r>
      <w:proofErr w:type="spellStart"/>
      <w:r>
        <w:t>apakah</w:t>
      </w:r>
      <w:proofErr w:type="spellEnd"/>
      <w:r>
        <w:t xml:space="preserve"> form </w:t>
      </w:r>
      <w:proofErr w:type="spellStart"/>
      <w:r>
        <w:t>dikirim</w:t>
      </w:r>
      <w:proofErr w:type="spellEnd"/>
    </w:p>
    <w:p w14:paraId="7A7E7EC7" w14:textId="77777777" w:rsidR="009E5A04" w:rsidRDefault="009E5A04" w:rsidP="009E5A04">
      <w:pPr>
        <w:ind w:left="2160"/>
      </w:pPr>
      <w:r>
        <w:t xml:space="preserve">            $this-&gt;model-&gt;save($this-&gt;request-&gt;</w:t>
      </w:r>
      <w:proofErr w:type="spellStart"/>
      <w:proofErr w:type="gramStart"/>
      <w:r>
        <w:t>getPost</w:t>
      </w:r>
      <w:proofErr w:type="spellEnd"/>
      <w:r>
        <w:t>(</w:t>
      </w:r>
      <w:proofErr w:type="gramEnd"/>
      <w:r>
        <w:t>)); //Ambil data form</w:t>
      </w:r>
    </w:p>
    <w:p w14:paraId="61D28CCE" w14:textId="77777777" w:rsidR="009E5A04" w:rsidRDefault="009E5A04" w:rsidP="009E5A04">
      <w:pPr>
        <w:ind w:left="2160"/>
        <w:rPr>
          <w:rFonts w:hint="eastAsia"/>
        </w:rPr>
      </w:pPr>
      <w:r>
        <w:rPr>
          <w:rFonts w:hint="eastAsia"/>
        </w:rPr>
        <w:t xml:space="preserve">            return redirect()-&gt;to(</w:t>
      </w:r>
      <w:proofErr w:type="spellStart"/>
      <w:r>
        <w:rPr>
          <w:rFonts w:hint="eastAsia"/>
        </w:rPr>
        <w:t>base_url</w:t>
      </w:r>
      <w:proofErr w:type="spellEnd"/>
      <w:r>
        <w:rPr>
          <w:rFonts w:hint="eastAsia"/>
        </w:rPr>
        <w:t>('orders')); //</w:t>
      </w:r>
      <w:proofErr w:type="spellStart"/>
      <w:r>
        <w:rPr>
          <w:rFonts w:hint="eastAsia"/>
        </w:rPr>
        <w:t>Setelah</w:t>
      </w:r>
      <w:proofErr w:type="spellEnd"/>
      <w:r>
        <w:rPr>
          <w:rFonts w:hint="eastAsia"/>
        </w:rPr>
        <w:t xml:space="preserve"> </w:t>
      </w:r>
      <w:proofErr w:type="spellStart"/>
      <w:r>
        <w:rPr>
          <w:rFonts w:hint="eastAsia"/>
        </w:rPr>
        <w:t>simpan</w:t>
      </w:r>
      <w:proofErr w:type="spellEnd"/>
      <w:r>
        <w:rPr>
          <w:rFonts w:hint="eastAsia"/>
        </w:rPr>
        <w:t xml:space="preserve"> </w:t>
      </w:r>
      <w:r>
        <w:rPr>
          <w:rFonts w:hint="eastAsia"/>
        </w:rPr>
        <w:t>→</w:t>
      </w:r>
      <w:r>
        <w:rPr>
          <w:rFonts w:hint="eastAsia"/>
        </w:rPr>
        <w:t xml:space="preserve"> </w:t>
      </w:r>
      <w:proofErr w:type="spellStart"/>
      <w:r>
        <w:rPr>
          <w:rFonts w:hint="eastAsia"/>
        </w:rPr>
        <w:t>kembali</w:t>
      </w:r>
      <w:proofErr w:type="spellEnd"/>
      <w:r>
        <w:rPr>
          <w:rFonts w:hint="eastAsia"/>
        </w:rPr>
        <w:t xml:space="preserve"> </w:t>
      </w:r>
      <w:proofErr w:type="spellStart"/>
      <w:r>
        <w:rPr>
          <w:rFonts w:hint="eastAsia"/>
        </w:rPr>
        <w:t>ke</w:t>
      </w:r>
      <w:proofErr w:type="spellEnd"/>
      <w:r>
        <w:rPr>
          <w:rFonts w:hint="eastAsia"/>
        </w:rPr>
        <w:t xml:space="preserve"> daftar orders</w:t>
      </w:r>
    </w:p>
    <w:p w14:paraId="6570A60E" w14:textId="77777777" w:rsidR="009E5A04" w:rsidRDefault="009E5A04" w:rsidP="009E5A04">
      <w:pPr>
        <w:ind w:left="2160"/>
      </w:pPr>
      <w:r>
        <w:t xml:space="preserve">        }</w:t>
      </w:r>
    </w:p>
    <w:p w14:paraId="2D9F6484" w14:textId="77777777" w:rsidR="009E5A04" w:rsidRDefault="009E5A04" w:rsidP="009E5A04">
      <w:pPr>
        <w:ind w:left="2160"/>
      </w:pPr>
      <w:r>
        <w:t xml:space="preserve">        return view('orders/</w:t>
      </w:r>
      <w:proofErr w:type="spellStart"/>
      <w:r>
        <w:t>tambah</w:t>
      </w:r>
      <w:proofErr w:type="spellEnd"/>
      <w:r>
        <w:t xml:space="preserve">'); //Jika </w:t>
      </w:r>
      <w:proofErr w:type="spellStart"/>
      <w:r>
        <w:t>belum</w:t>
      </w:r>
      <w:proofErr w:type="spellEnd"/>
      <w:r>
        <w:t xml:space="preserve"> </w:t>
      </w:r>
      <w:proofErr w:type="spellStart"/>
      <w:r>
        <w:t>simpan</w:t>
      </w:r>
      <w:proofErr w:type="spellEnd"/>
      <w:r>
        <w:t xml:space="preserve">, </w:t>
      </w:r>
      <w:proofErr w:type="spellStart"/>
      <w:r>
        <w:t>tampilkan</w:t>
      </w:r>
      <w:proofErr w:type="spellEnd"/>
      <w:r>
        <w:t xml:space="preserve"> </w:t>
      </w:r>
      <w:proofErr w:type="spellStart"/>
      <w:r>
        <w:t>halaman</w:t>
      </w:r>
      <w:proofErr w:type="spellEnd"/>
      <w:r>
        <w:t xml:space="preserve"> </w:t>
      </w:r>
      <w:proofErr w:type="spellStart"/>
      <w:r>
        <w:t>tambah</w:t>
      </w:r>
      <w:proofErr w:type="spellEnd"/>
    </w:p>
    <w:p w14:paraId="56DFF857" w14:textId="77777777" w:rsidR="009E5A04" w:rsidRDefault="009E5A04" w:rsidP="009E5A04">
      <w:pPr>
        <w:ind w:left="2160"/>
      </w:pPr>
      <w:r>
        <w:t xml:space="preserve">    }</w:t>
      </w:r>
    </w:p>
    <w:p w14:paraId="6946FA05" w14:textId="77777777" w:rsidR="009E5A04" w:rsidRDefault="009E5A04" w:rsidP="009E5A04">
      <w:pPr>
        <w:ind w:left="2160"/>
      </w:pPr>
    </w:p>
    <w:p w14:paraId="62F2788B" w14:textId="77777777" w:rsidR="009E5A04" w:rsidRDefault="009E5A04" w:rsidP="009E5A04">
      <w:pPr>
        <w:ind w:left="2160"/>
      </w:pPr>
      <w:r>
        <w:t xml:space="preserve">    public function </w:t>
      </w:r>
      <w:proofErr w:type="spellStart"/>
      <w:proofErr w:type="gramStart"/>
      <w:r>
        <w:t>ubah</w:t>
      </w:r>
      <w:proofErr w:type="spellEnd"/>
      <w:r>
        <w:t>(</w:t>
      </w:r>
      <w:proofErr w:type="gramEnd"/>
      <w:r>
        <w:t>$id = null)</w:t>
      </w:r>
    </w:p>
    <w:p w14:paraId="0B074776" w14:textId="77777777" w:rsidR="009E5A04" w:rsidRDefault="009E5A04" w:rsidP="009E5A04">
      <w:pPr>
        <w:ind w:left="2160"/>
      </w:pPr>
      <w:r>
        <w:t xml:space="preserve">    {</w:t>
      </w:r>
    </w:p>
    <w:p w14:paraId="314D40FA" w14:textId="77777777" w:rsidR="009E5A04" w:rsidRDefault="009E5A04" w:rsidP="009E5A04">
      <w:pPr>
        <w:ind w:left="2160"/>
      </w:pPr>
      <w:r>
        <w:t xml:space="preserve">        if ($this-&gt;request-&gt;</w:t>
      </w:r>
      <w:proofErr w:type="spellStart"/>
      <w:proofErr w:type="gramStart"/>
      <w:r>
        <w:t>getMethod</w:t>
      </w:r>
      <w:proofErr w:type="spellEnd"/>
      <w:r>
        <w:t>(</w:t>
      </w:r>
      <w:proofErr w:type="gramEnd"/>
      <w:r>
        <w:t xml:space="preserve">) == 'POST') </w:t>
      </w:r>
      <w:proofErr w:type="gramStart"/>
      <w:r>
        <w:t>{ /</w:t>
      </w:r>
      <w:proofErr w:type="gramEnd"/>
      <w:r>
        <w:t xml:space="preserve">/Cek </w:t>
      </w:r>
      <w:proofErr w:type="spellStart"/>
      <w:r>
        <w:t>apakah</w:t>
      </w:r>
      <w:proofErr w:type="spellEnd"/>
      <w:r>
        <w:t xml:space="preserve"> form </w:t>
      </w:r>
      <w:proofErr w:type="spellStart"/>
      <w:r>
        <w:t>dikirim</w:t>
      </w:r>
      <w:proofErr w:type="spellEnd"/>
    </w:p>
    <w:p w14:paraId="7BC278C1" w14:textId="77777777" w:rsidR="009E5A04" w:rsidRDefault="009E5A04" w:rsidP="009E5A04">
      <w:pPr>
        <w:ind w:left="2160"/>
      </w:pPr>
      <w:r>
        <w:lastRenderedPageBreak/>
        <w:t xml:space="preserve">            $this-&gt;model-&gt;save($this-&gt;request-&gt;</w:t>
      </w:r>
      <w:proofErr w:type="spellStart"/>
      <w:proofErr w:type="gramStart"/>
      <w:r>
        <w:t>getPost</w:t>
      </w:r>
      <w:proofErr w:type="spellEnd"/>
      <w:r>
        <w:t>(</w:t>
      </w:r>
      <w:proofErr w:type="gramEnd"/>
      <w:r>
        <w:t>)); //Ambil data form</w:t>
      </w:r>
    </w:p>
    <w:p w14:paraId="6E9F7E52" w14:textId="77777777" w:rsidR="009E5A04" w:rsidRDefault="009E5A04" w:rsidP="009E5A04">
      <w:pPr>
        <w:ind w:left="2160"/>
        <w:rPr>
          <w:rFonts w:hint="eastAsia"/>
        </w:rPr>
      </w:pPr>
      <w:r>
        <w:rPr>
          <w:rFonts w:hint="eastAsia"/>
        </w:rPr>
        <w:t xml:space="preserve">            return redirect()-&gt;to(</w:t>
      </w:r>
      <w:proofErr w:type="spellStart"/>
      <w:r>
        <w:rPr>
          <w:rFonts w:hint="eastAsia"/>
        </w:rPr>
        <w:t>base_url</w:t>
      </w:r>
      <w:proofErr w:type="spellEnd"/>
      <w:r>
        <w:rPr>
          <w:rFonts w:hint="eastAsia"/>
        </w:rPr>
        <w:t>('orders')); //</w:t>
      </w:r>
      <w:proofErr w:type="spellStart"/>
      <w:r>
        <w:rPr>
          <w:rFonts w:hint="eastAsia"/>
        </w:rPr>
        <w:t>Setelah</w:t>
      </w:r>
      <w:proofErr w:type="spellEnd"/>
      <w:r>
        <w:rPr>
          <w:rFonts w:hint="eastAsia"/>
        </w:rPr>
        <w:t xml:space="preserve"> </w:t>
      </w:r>
      <w:proofErr w:type="spellStart"/>
      <w:r>
        <w:rPr>
          <w:rFonts w:hint="eastAsia"/>
        </w:rPr>
        <w:t>simpan</w:t>
      </w:r>
      <w:proofErr w:type="spellEnd"/>
      <w:r>
        <w:rPr>
          <w:rFonts w:hint="eastAsia"/>
        </w:rPr>
        <w:t xml:space="preserve"> </w:t>
      </w:r>
      <w:r>
        <w:rPr>
          <w:rFonts w:hint="eastAsia"/>
        </w:rPr>
        <w:t>→</w:t>
      </w:r>
      <w:r>
        <w:rPr>
          <w:rFonts w:hint="eastAsia"/>
        </w:rPr>
        <w:t xml:space="preserve"> </w:t>
      </w:r>
      <w:proofErr w:type="spellStart"/>
      <w:r>
        <w:rPr>
          <w:rFonts w:hint="eastAsia"/>
        </w:rPr>
        <w:t>kembali</w:t>
      </w:r>
      <w:proofErr w:type="spellEnd"/>
      <w:r>
        <w:rPr>
          <w:rFonts w:hint="eastAsia"/>
        </w:rPr>
        <w:t xml:space="preserve"> </w:t>
      </w:r>
      <w:proofErr w:type="spellStart"/>
      <w:r>
        <w:rPr>
          <w:rFonts w:hint="eastAsia"/>
        </w:rPr>
        <w:t>ke</w:t>
      </w:r>
      <w:proofErr w:type="spellEnd"/>
      <w:r>
        <w:rPr>
          <w:rFonts w:hint="eastAsia"/>
        </w:rPr>
        <w:t xml:space="preserve"> daftar orders</w:t>
      </w:r>
    </w:p>
    <w:p w14:paraId="77BDF384" w14:textId="77777777" w:rsidR="009E5A04" w:rsidRDefault="009E5A04" w:rsidP="009E5A04">
      <w:pPr>
        <w:ind w:left="2160"/>
      </w:pPr>
      <w:r>
        <w:t xml:space="preserve">        }</w:t>
      </w:r>
    </w:p>
    <w:p w14:paraId="4D34062A" w14:textId="77777777" w:rsidR="009E5A04" w:rsidRDefault="009E5A04" w:rsidP="009E5A04">
      <w:pPr>
        <w:ind w:left="2160"/>
      </w:pPr>
      <w:r>
        <w:t xml:space="preserve">        $data['model'] </w:t>
      </w:r>
      <w:proofErr w:type="gramStart"/>
      <w:r>
        <w:t>=  $</w:t>
      </w:r>
      <w:proofErr w:type="gramEnd"/>
      <w:r>
        <w:t>this-&gt;model-&gt;</w:t>
      </w:r>
      <w:proofErr w:type="gramStart"/>
      <w:r>
        <w:t>where(</w:t>
      </w:r>
      <w:proofErr w:type="gramEnd"/>
      <w:r>
        <w:t>'</w:t>
      </w:r>
      <w:proofErr w:type="spellStart"/>
      <w:r>
        <w:t>id_orders</w:t>
      </w:r>
      <w:proofErr w:type="spellEnd"/>
      <w:r>
        <w:t>', $id)-&gt;</w:t>
      </w:r>
      <w:proofErr w:type="gramStart"/>
      <w:r>
        <w:t>first(</w:t>
      </w:r>
      <w:proofErr w:type="gramEnd"/>
      <w:r>
        <w:t xml:space="preserve">); //Jika </w:t>
      </w:r>
      <w:proofErr w:type="spellStart"/>
      <w:r>
        <w:t>belum</w:t>
      </w:r>
      <w:proofErr w:type="spellEnd"/>
      <w:r>
        <w:t xml:space="preserve"> </w:t>
      </w:r>
      <w:proofErr w:type="spellStart"/>
      <w:r>
        <w:t>simpan</w:t>
      </w:r>
      <w:proofErr w:type="spellEnd"/>
      <w:r>
        <w:t xml:space="preserve">, </w:t>
      </w:r>
      <w:proofErr w:type="spellStart"/>
      <w:r>
        <w:t>ambil</w:t>
      </w:r>
      <w:proofErr w:type="spellEnd"/>
      <w:r>
        <w:t xml:space="preserve"> data lama</w:t>
      </w:r>
    </w:p>
    <w:p w14:paraId="5FDD52CC" w14:textId="77777777" w:rsidR="009E5A04" w:rsidRDefault="009E5A04" w:rsidP="009E5A04">
      <w:pPr>
        <w:ind w:left="2160"/>
      </w:pPr>
      <w:r>
        <w:t xml:space="preserve">        return </w:t>
      </w:r>
      <w:proofErr w:type="gramStart"/>
      <w:r>
        <w:t>view(</w:t>
      </w:r>
      <w:proofErr w:type="gramEnd"/>
      <w:r>
        <w:t>'orders/</w:t>
      </w:r>
      <w:proofErr w:type="spellStart"/>
      <w:r>
        <w:t>ubah</w:t>
      </w:r>
      <w:proofErr w:type="spellEnd"/>
      <w:r>
        <w:t>', $data); //</w:t>
      </w:r>
      <w:proofErr w:type="spellStart"/>
      <w:r>
        <w:t>Tampilkan</w:t>
      </w:r>
      <w:proofErr w:type="spellEnd"/>
      <w:r>
        <w:t xml:space="preserve"> form edit</w:t>
      </w:r>
    </w:p>
    <w:p w14:paraId="48BE3845" w14:textId="77777777" w:rsidR="009E5A04" w:rsidRDefault="009E5A04" w:rsidP="009E5A04">
      <w:pPr>
        <w:ind w:left="2160"/>
      </w:pPr>
      <w:r>
        <w:t xml:space="preserve">    }</w:t>
      </w:r>
    </w:p>
    <w:p w14:paraId="448198F1" w14:textId="77777777" w:rsidR="009E5A04" w:rsidRDefault="009E5A04" w:rsidP="009E5A04">
      <w:pPr>
        <w:ind w:left="2160"/>
      </w:pPr>
    </w:p>
    <w:p w14:paraId="3AD52247" w14:textId="77777777" w:rsidR="009E5A04" w:rsidRDefault="009E5A04" w:rsidP="009E5A04">
      <w:pPr>
        <w:ind w:left="2160"/>
      </w:pPr>
      <w:r>
        <w:t xml:space="preserve">    public function </w:t>
      </w:r>
      <w:proofErr w:type="gramStart"/>
      <w:r>
        <w:t>hapus(</w:t>
      </w:r>
      <w:proofErr w:type="gramEnd"/>
      <w:r>
        <w:t>$id = null)</w:t>
      </w:r>
    </w:p>
    <w:p w14:paraId="1D90D7A2" w14:textId="77777777" w:rsidR="009E5A04" w:rsidRDefault="009E5A04" w:rsidP="009E5A04">
      <w:pPr>
        <w:ind w:left="2160"/>
      </w:pPr>
      <w:r>
        <w:t xml:space="preserve">    {</w:t>
      </w:r>
    </w:p>
    <w:p w14:paraId="58AD3386" w14:textId="77777777" w:rsidR="009E5A04" w:rsidRDefault="009E5A04" w:rsidP="009E5A04">
      <w:pPr>
        <w:ind w:left="2160"/>
      </w:pPr>
      <w:r>
        <w:t xml:space="preserve">        $this-&gt;model-&gt;delete($id); //Hapus data </w:t>
      </w:r>
      <w:proofErr w:type="spellStart"/>
      <w:r>
        <w:t>berdasarkan</w:t>
      </w:r>
      <w:proofErr w:type="spellEnd"/>
      <w:r>
        <w:t xml:space="preserve"> ID</w:t>
      </w:r>
    </w:p>
    <w:p w14:paraId="079E7513" w14:textId="77777777" w:rsidR="009E5A04" w:rsidRDefault="009E5A04" w:rsidP="009E5A04">
      <w:pPr>
        <w:ind w:left="2160"/>
      </w:pPr>
      <w:r>
        <w:t xml:space="preserve">        return redirect()-&gt;to(</w:t>
      </w:r>
      <w:proofErr w:type="spellStart"/>
      <w:r>
        <w:t>base_url</w:t>
      </w:r>
      <w:proofErr w:type="spellEnd"/>
      <w:r>
        <w:t>('orders')); //</w:t>
      </w:r>
      <w:proofErr w:type="spellStart"/>
      <w:r>
        <w:t>Setelah</w:t>
      </w:r>
      <w:proofErr w:type="spellEnd"/>
      <w:r>
        <w:t xml:space="preserve"> data </w:t>
      </w:r>
      <w:proofErr w:type="spellStart"/>
      <w:r>
        <w:t>dihapus</w:t>
      </w:r>
      <w:proofErr w:type="spellEnd"/>
      <w:r>
        <w:t xml:space="preserve">, </w:t>
      </w:r>
      <w:proofErr w:type="spellStart"/>
      <w:r>
        <w:t>kembali</w:t>
      </w:r>
      <w:proofErr w:type="spellEnd"/>
      <w:r>
        <w:t xml:space="preserve"> </w:t>
      </w:r>
      <w:proofErr w:type="spellStart"/>
      <w:r>
        <w:t>ke</w:t>
      </w:r>
      <w:proofErr w:type="spellEnd"/>
      <w:r>
        <w:t xml:space="preserve"> </w:t>
      </w:r>
      <w:proofErr w:type="spellStart"/>
      <w:r>
        <w:t>halaman</w:t>
      </w:r>
      <w:proofErr w:type="spellEnd"/>
      <w:r>
        <w:t xml:space="preserve"> daftar order</w:t>
      </w:r>
    </w:p>
    <w:p w14:paraId="64FE01C3" w14:textId="77777777" w:rsidR="009E5A04" w:rsidRDefault="009E5A04" w:rsidP="009E5A04">
      <w:pPr>
        <w:ind w:left="2160"/>
      </w:pPr>
      <w:r>
        <w:t xml:space="preserve">    }</w:t>
      </w:r>
    </w:p>
    <w:p w14:paraId="39BC6C32" w14:textId="7F9687F4" w:rsidR="009E5A04" w:rsidRPr="009E5A04" w:rsidRDefault="009E5A04" w:rsidP="009E5A04">
      <w:pPr>
        <w:ind w:left="2160"/>
      </w:pPr>
      <w:r>
        <w:t>}</w:t>
      </w:r>
    </w:p>
    <w:p w14:paraId="3FE9CB6D" w14:textId="34DD2675" w:rsidR="000A771F" w:rsidRDefault="000A771F" w:rsidP="000A771F">
      <w:pPr>
        <w:pStyle w:val="Heading4"/>
      </w:pPr>
      <w:r>
        <w:t>4.2.</w:t>
      </w:r>
      <w:r w:rsidR="00841B44">
        <w:t>7</w:t>
      </w:r>
      <w:r>
        <w:t>.3 View</w:t>
      </w:r>
    </w:p>
    <w:p w14:paraId="5E316FDD" w14:textId="77777777" w:rsidR="00502AC1" w:rsidRDefault="00502AC1" w:rsidP="00502AC1">
      <w:pPr>
        <w:pStyle w:val="ListParagraph"/>
        <w:numPr>
          <w:ilvl w:val="0"/>
          <w:numId w:val="66"/>
        </w:numPr>
      </w:pPr>
      <w:r>
        <w:t>Index</w:t>
      </w:r>
    </w:p>
    <w:p w14:paraId="2316C980" w14:textId="77777777" w:rsidR="00B3296B" w:rsidRDefault="00B3296B" w:rsidP="00B3296B">
      <w:pPr>
        <w:pStyle w:val="ListParagraph"/>
        <w:ind w:left="2880"/>
      </w:pPr>
      <w:proofErr w:type="gramStart"/>
      <w:r>
        <w:t>&lt;?=</w:t>
      </w:r>
      <w:proofErr w:type="gramEnd"/>
      <w:r>
        <w:t xml:space="preserve"> $this-&gt;extend('layout/index')</w:t>
      </w:r>
      <w:proofErr w:type="gramStart"/>
      <w:r>
        <w:t>; ?</w:t>
      </w:r>
      <w:proofErr w:type="gramEnd"/>
      <w:r>
        <w:t>&gt;</w:t>
      </w:r>
    </w:p>
    <w:p w14:paraId="3C3CEBFF" w14:textId="77777777" w:rsidR="00B3296B" w:rsidRDefault="00B3296B" w:rsidP="00B3296B">
      <w:pPr>
        <w:pStyle w:val="ListParagraph"/>
        <w:ind w:left="2880"/>
      </w:pPr>
      <w:proofErr w:type="gramStart"/>
      <w:r>
        <w:t>&lt;?=</w:t>
      </w:r>
      <w:proofErr w:type="gramEnd"/>
      <w:r>
        <w:t xml:space="preserve"> $this-&gt;section('content')</w:t>
      </w:r>
      <w:proofErr w:type="gramStart"/>
      <w:r>
        <w:t>; ?</w:t>
      </w:r>
      <w:proofErr w:type="gramEnd"/>
      <w:r>
        <w:t>&gt;</w:t>
      </w:r>
    </w:p>
    <w:p w14:paraId="08366DD5" w14:textId="77777777" w:rsidR="00B3296B" w:rsidRDefault="00B3296B" w:rsidP="00B3296B">
      <w:pPr>
        <w:pStyle w:val="ListParagraph"/>
        <w:ind w:left="2880"/>
      </w:pPr>
    </w:p>
    <w:p w14:paraId="2B202FD7" w14:textId="77777777" w:rsidR="00B3296B" w:rsidRDefault="00B3296B" w:rsidP="00B3296B">
      <w:pPr>
        <w:pStyle w:val="ListParagraph"/>
        <w:ind w:left="2880"/>
      </w:pPr>
      <w:r>
        <w:t>&lt;?</w:t>
      </w:r>
      <w:proofErr w:type="spellStart"/>
      <w:r>
        <w:t>php</w:t>
      </w:r>
      <w:proofErr w:type="spellEnd"/>
    </w:p>
    <w:p w14:paraId="0CD80C12" w14:textId="77777777" w:rsidR="00B3296B" w:rsidRDefault="00B3296B" w:rsidP="00B3296B">
      <w:pPr>
        <w:pStyle w:val="ListParagraph"/>
        <w:ind w:left="2880"/>
      </w:pPr>
      <w:r>
        <w:t>$</w:t>
      </w:r>
      <w:proofErr w:type="spellStart"/>
      <w:r>
        <w:t>jsProduk</w:t>
      </w:r>
      <w:proofErr w:type="spellEnd"/>
      <w:r>
        <w:t xml:space="preserve"> = [];</w:t>
      </w:r>
    </w:p>
    <w:p w14:paraId="5753D485" w14:textId="77777777" w:rsidR="00B3296B" w:rsidRDefault="00B3296B" w:rsidP="00B3296B">
      <w:pPr>
        <w:pStyle w:val="ListParagraph"/>
        <w:ind w:left="2880"/>
      </w:pPr>
    </w:p>
    <w:p w14:paraId="460CE52E" w14:textId="77777777" w:rsidR="00B3296B" w:rsidRDefault="00B3296B" w:rsidP="00B3296B">
      <w:pPr>
        <w:pStyle w:val="ListParagraph"/>
        <w:ind w:left="2880"/>
      </w:pPr>
      <w:r>
        <w:t xml:space="preserve">if </w:t>
      </w:r>
      <w:proofErr w:type="gramStart"/>
      <w:r>
        <w:t>(!empty</w:t>
      </w:r>
      <w:proofErr w:type="gramEnd"/>
      <w:r>
        <w:t>($</w:t>
      </w:r>
      <w:proofErr w:type="spellStart"/>
      <w:r>
        <w:t>produk</w:t>
      </w:r>
      <w:proofErr w:type="spellEnd"/>
      <w:r>
        <w:t>)) {</w:t>
      </w:r>
    </w:p>
    <w:p w14:paraId="77C10101" w14:textId="77777777" w:rsidR="00B3296B" w:rsidRPr="00B3296B" w:rsidRDefault="00B3296B" w:rsidP="00B3296B">
      <w:pPr>
        <w:pStyle w:val="ListParagraph"/>
        <w:ind w:left="2880"/>
        <w:rPr>
          <w:lang w:val="sv-SE"/>
        </w:rPr>
      </w:pPr>
      <w:r>
        <w:t xml:space="preserve">    </w:t>
      </w:r>
      <w:r w:rsidRPr="00B3296B">
        <w:rPr>
          <w:lang w:val="sv-SE"/>
        </w:rPr>
        <w:t>foreach ($produk as $p) {</w:t>
      </w:r>
    </w:p>
    <w:p w14:paraId="425087C3" w14:textId="77777777" w:rsidR="00B3296B" w:rsidRPr="00B3296B" w:rsidRDefault="00B3296B" w:rsidP="00B3296B">
      <w:pPr>
        <w:pStyle w:val="ListParagraph"/>
        <w:ind w:left="2880"/>
        <w:rPr>
          <w:lang w:val="sv-SE"/>
        </w:rPr>
      </w:pPr>
      <w:r w:rsidRPr="00B3296B">
        <w:rPr>
          <w:lang w:val="sv-SE"/>
        </w:rPr>
        <w:t xml:space="preserve">        $jsProduk[] = [</w:t>
      </w:r>
    </w:p>
    <w:p w14:paraId="26751C2F" w14:textId="77777777" w:rsidR="00B3296B" w:rsidRPr="00B3296B" w:rsidRDefault="00B3296B" w:rsidP="00B3296B">
      <w:pPr>
        <w:pStyle w:val="ListParagraph"/>
        <w:ind w:left="2880"/>
        <w:rPr>
          <w:lang w:val="sv-SE"/>
        </w:rPr>
      </w:pPr>
      <w:r w:rsidRPr="00B3296B">
        <w:rPr>
          <w:lang w:val="sv-SE"/>
        </w:rPr>
        <w:t xml:space="preserve">            'id'     =&gt; (int) $p-&gt;id_produk,</w:t>
      </w:r>
    </w:p>
    <w:p w14:paraId="75C6F077" w14:textId="77777777" w:rsidR="00B3296B" w:rsidRPr="00B3296B" w:rsidRDefault="00B3296B" w:rsidP="00B3296B">
      <w:pPr>
        <w:pStyle w:val="ListParagraph"/>
        <w:ind w:left="2880"/>
        <w:rPr>
          <w:lang w:val="sv-SE"/>
        </w:rPr>
      </w:pPr>
      <w:r w:rsidRPr="00B3296B">
        <w:rPr>
          <w:lang w:val="sv-SE"/>
        </w:rPr>
        <w:t xml:space="preserve">            'nama'   =&gt; $p-&gt;nama_produk,</w:t>
      </w:r>
    </w:p>
    <w:p w14:paraId="6C040AAD" w14:textId="77777777" w:rsidR="00B3296B" w:rsidRDefault="00B3296B" w:rsidP="00B3296B">
      <w:pPr>
        <w:pStyle w:val="ListParagraph"/>
        <w:ind w:left="2880"/>
      </w:pPr>
      <w:r w:rsidRPr="00B3296B">
        <w:rPr>
          <w:lang w:val="sv-SE"/>
        </w:rPr>
        <w:t xml:space="preserve">            </w:t>
      </w:r>
      <w:r>
        <w:t>'</w:t>
      </w:r>
      <w:proofErr w:type="spellStart"/>
      <w:r>
        <w:t>harga</w:t>
      </w:r>
      <w:proofErr w:type="spellEnd"/>
      <w:proofErr w:type="gramStart"/>
      <w:r>
        <w:t>'  =</w:t>
      </w:r>
      <w:proofErr w:type="gramEnd"/>
      <w:r>
        <w:t>&gt; (int) $p-&gt;</w:t>
      </w:r>
      <w:proofErr w:type="spellStart"/>
      <w:r>
        <w:t>harga_jual</w:t>
      </w:r>
      <w:proofErr w:type="spellEnd"/>
      <w:r>
        <w:t xml:space="preserve">, // </w:t>
      </w:r>
      <w:r>
        <w:rPr>
          <w:rFonts w:ascii="Segoe UI Emoji" w:hAnsi="Segoe UI Emoji" w:cs="Segoe UI Emoji"/>
        </w:rPr>
        <w:t>✅</w:t>
      </w:r>
      <w:r>
        <w:t xml:space="preserve"> FIX</w:t>
      </w:r>
    </w:p>
    <w:p w14:paraId="721A7C04" w14:textId="77777777" w:rsidR="00B3296B" w:rsidRDefault="00B3296B" w:rsidP="00B3296B">
      <w:pPr>
        <w:pStyle w:val="ListParagraph"/>
        <w:ind w:left="2880"/>
      </w:pPr>
      <w:r>
        <w:t xml:space="preserve">            '</w:t>
      </w:r>
      <w:proofErr w:type="spellStart"/>
      <w:r>
        <w:t>stok</w:t>
      </w:r>
      <w:proofErr w:type="spellEnd"/>
      <w:r>
        <w:t>'   =&gt; (int) $p-&gt;</w:t>
      </w:r>
      <w:proofErr w:type="spellStart"/>
      <w:r>
        <w:t>stok</w:t>
      </w:r>
      <w:proofErr w:type="spellEnd"/>
      <w:r>
        <w:t>,</w:t>
      </w:r>
    </w:p>
    <w:p w14:paraId="7D149851" w14:textId="77777777" w:rsidR="00B3296B" w:rsidRDefault="00B3296B" w:rsidP="00B3296B">
      <w:pPr>
        <w:pStyle w:val="ListParagraph"/>
        <w:ind w:left="2880"/>
      </w:pPr>
      <w:r>
        <w:lastRenderedPageBreak/>
        <w:t xml:space="preserve">            '</w:t>
      </w:r>
      <w:proofErr w:type="spellStart"/>
      <w:r>
        <w:t>diskon</w:t>
      </w:r>
      <w:proofErr w:type="spellEnd"/>
      <w:r>
        <w:t>' =&gt; (int) ($p-&gt;</w:t>
      </w:r>
      <w:proofErr w:type="spellStart"/>
      <w:r>
        <w:t>besaran_</w:t>
      </w:r>
      <w:proofErr w:type="gramStart"/>
      <w:r>
        <w:t>discount</w:t>
      </w:r>
      <w:proofErr w:type="spellEnd"/>
      <w:r>
        <w:t xml:space="preserve"> ??</w:t>
      </w:r>
      <w:proofErr w:type="gramEnd"/>
      <w:r>
        <w:t xml:space="preserve"> 0)</w:t>
      </w:r>
    </w:p>
    <w:p w14:paraId="1A2446CD" w14:textId="77777777" w:rsidR="00B3296B" w:rsidRDefault="00B3296B" w:rsidP="00B3296B">
      <w:pPr>
        <w:pStyle w:val="ListParagraph"/>
        <w:ind w:left="2880"/>
      </w:pPr>
      <w:r>
        <w:t xml:space="preserve">        ];</w:t>
      </w:r>
    </w:p>
    <w:p w14:paraId="7CBCE52F" w14:textId="77777777" w:rsidR="00B3296B" w:rsidRDefault="00B3296B" w:rsidP="00B3296B">
      <w:pPr>
        <w:pStyle w:val="ListParagraph"/>
        <w:ind w:left="2880"/>
      </w:pPr>
      <w:r>
        <w:t xml:space="preserve">    }</w:t>
      </w:r>
    </w:p>
    <w:p w14:paraId="75B13D8C" w14:textId="77777777" w:rsidR="00B3296B" w:rsidRDefault="00B3296B" w:rsidP="00B3296B">
      <w:pPr>
        <w:pStyle w:val="ListParagraph"/>
        <w:ind w:left="2880"/>
      </w:pPr>
      <w:r>
        <w:t>}</w:t>
      </w:r>
    </w:p>
    <w:p w14:paraId="2B931F45" w14:textId="77777777" w:rsidR="00B3296B" w:rsidRDefault="00B3296B" w:rsidP="00B3296B">
      <w:pPr>
        <w:pStyle w:val="ListParagraph"/>
        <w:ind w:left="2880"/>
      </w:pPr>
    </w:p>
    <w:p w14:paraId="462353D6" w14:textId="77777777" w:rsidR="00B3296B" w:rsidRDefault="00B3296B" w:rsidP="00B3296B">
      <w:pPr>
        <w:pStyle w:val="ListParagraph"/>
        <w:ind w:left="2880"/>
      </w:pPr>
      <w:r>
        <w:t xml:space="preserve">$session        = </w:t>
      </w:r>
      <w:proofErr w:type="gramStart"/>
      <w:r>
        <w:t>session(</w:t>
      </w:r>
      <w:proofErr w:type="gramEnd"/>
      <w:r>
        <w:t>);</w:t>
      </w:r>
    </w:p>
    <w:p w14:paraId="5454144E" w14:textId="77777777" w:rsidR="00B3296B" w:rsidRDefault="00B3296B" w:rsidP="00B3296B">
      <w:pPr>
        <w:pStyle w:val="ListParagraph"/>
        <w:ind w:left="2880"/>
      </w:pPr>
      <w:r>
        <w:t>$</w:t>
      </w:r>
      <w:proofErr w:type="spellStart"/>
      <w:r>
        <w:t>namaKasir</w:t>
      </w:r>
      <w:proofErr w:type="spellEnd"/>
      <w:r>
        <w:t xml:space="preserve">      = $session-&gt;get('username'</w:t>
      </w:r>
      <w:proofErr w:type="gramStart"/>
      <w:r>
        <w:t>) ??</w:t>
      </w:r>
      <w:proofErr w:type="gramEnd"/>
      <w:r>
        <w:t xml:space="preserve"> 'Kasir';</w:t>
      </w:r>
    </w:p>
    <w:p w14:paraId="389BCCD4" w14:textId="77777777" w:rsidR="00B3296B" w:rsidRDefault="00B3296B" w:rsidP="00B3296B">
      <w:pPr>
        <w:pStyle w:val="ListParagraph"/>
        <w:ind w:left="2880"/>
      </w:pPr>
      <w:r>
        <w:t>$</w:t>
      </w:r>
      <w:proofErr w:type="spellStart"/>
      <w:r>
        <w:t>tanggalHariIni</w:t>
      </w:r>
      <w:proofErr w:type="spellEnd"/>
      <w:r>
        <w:t xml:space="preserve"> = date('d-m-Y');</w:t>
      </w:r>
    </w:p>
    <w:p w14:paraId="4C0DA859" w14:textId="77777777" w:rsidR="00B3296B" w:rsidRDefault="00B3296B" w:rsidP="00B3296B">
      <w:pPr>
        <w:pStyle w:val="ListParagraph"/>
        <w:ind w:left="2880"/>
      </w:pPr>
      <w:r>
        <w:t>?&gt;</w:t>
      </w:r>
    </w:p>
    <w:p w14:paraId="4300352D" w14:textId="77777777" w:rsidR="00B3296B" w:rsidRDefault="00B3296B" w:rsidP="00B3296B">
      <w:pPr>
        <w:pStyle w:val="ListParagraph"/>
        <w:ind w:left="2880"/>
      </w:pPr>
    </w:p>
    <w:p w14:paraId="7A04C6D3" w14:textId="77777777" w:rsidR="00B3296B" w:rsidRDefault="00B3296B" w:rsidP="00B3296B">
      <w:pPr>
        <w:pStyle w:val="ListParagraph"/>
        <w:ind w:left="2880"/>
      </w:pPr>
      <w:proofErr w:type="gramStart"/>
      <w:r>
        <w:t>&lt;!--</w:t>
      </w:r>
      <w:proofErr w:type="gramEnd"/>
      <w:r>
        <w:t xml:space="preserve"> =================== BARIS ATAS =================== --&gt;</w:t>
      </w:r>
    </w:p>
    <w:p w14:paraId="244C97CC" w14:textId="77777777" w:rsidR="00B3296B" w:rsidRDefault="00B3296B" w:rsidP="00B3296B">
      <w:pPr>
        <w:pStyle w:val="ListParagraph"/>
        <w:ind w:left="2880"/>
      </w:pPr>
      <w:r>
        <w:t>&lt;div class="row mb-3"&gt;</w:t>
      </w:r>
    </w:p>
    <w:p w14:paraId="29682C6D" w14:textId="77777777" w:rsidR="00B3296B" w:rsidRDefault="00B3296B" w:rsidP="00B3296B">
      <w:pPr>
        <w:pStyle w:val="ListParagraph"/>
        <w:ind w:left="2880"/>
      </w:pPr>
    </w:p>
    <w:p w14:paraId="1C7D17BC" w14:textId="77777777" w:rsidR="00B3296B" w:rsidRDefault="00B3296B" w:rsidP="00B3296B">
      <w:pPr>
        <w:pStyle w:val="ListParagraph"/>
        <w:ind w:left="2880"/>
      </w:pPr>
      <w:r>
        <w:t xml:space="preserve">    &lt;div class="col-lg-6 mb-3 mb-lg-0"&gt;</w:t>
      </w:r>
    </w:p>
    <w:p w14:paraId="06043B60" w14:textId="77777777" w:rsidR="00B3296B" w:rsidRDefault="00B3296B" w:rsidP="00B3296B">
      <w:pPr>
        <w:pStyle w:val="ListParagraph"/>
        <w:ind w:left="2880"/>
      </w:pPr>
      <w:r>
        <w:t xml:space="preserve">        &lt;div class="card"&gt;</w:t>
      </w:r>
    </w:p>
    <w:p w14:paraId="6B668E91" w14:textId="77777777" w:rsidR="00B3296B" w:rsidRDefault="00B3296B" w:rsidP="00B3296B">
      <w:pPr>
        <w:pStyle w:val="ListParagraph"/>
        <w:ind w:left="2880"/>
      </w:pPr>
      <w:r>
        <w:t xml:space="preserve">            &lt;div class="card-body py-3"&gt;</w:t>
      </w:r>
    </w:p>
    <w:p w14:paraId="58782F75" w14:textId="77777777" w:rsidR="00B3296B" w:rsidRPr="00B3296B" w:rsidRDefault="00B3296B" w:rsidP="00B3296B">
      <w:pPr>
        <w:pStyle w:val="ListParagraph"/>
        <w:ind w:left="2880"/>
        <w:rPr>
          <w:lang w:val="sv-SE"/>
        </w:rPr>
      </w:pPr>
      <w:r>
        <w:t xml:space="preserve">                </w:t>
      </w:r>
      <w:r w:rsidRPr="00B3296B">
        <w:rPr>
          <w:lang w:val="sv-SE"/>
        </w:rPr>
        <w:t>&lt;div&gt;</w:t>
      </w:r>
    </w:p>
    <w:p w14:paraId="15C1932B" w14:textId="77777777" w:rsidR="00B3296B" w:rsidRPr="00B3296B" w:rsidRDefault="00B3296B" w:rsidP="00B3296B">
      <w:pPr>
        <w:pStyle w:val="ListParagraph"/>
        <w:ind w:left="2880"/>
        <w:rPr>
          <w:lang w:val="sv-SE"/>
        </w:rPr>
      </w:pPr>
      <w:r w:rsidRPr="00B3296B">
        <w:rPr>
          <w:lang w:val="sv-SE"/>
        </w:rPr>
        <w:t xml:space="preserve">                    &lt;strong&gt;Kode Transaksi :&lt;/strong&gt;</w:t>
      </w:r>
    </w:p>
    <w:p w14:paraId="3E378F2B" w14:textId="77777777" w:rsidR="00B3296B" w:rsidRDefault="00B3296B" w:rsidP="00B3296B">
      <w:pPr>
        <w:pStyle w:val="ListParagraph"/>
        <w:ind w:left="2880"/>
      </w:pPr>
      <w:r w:rsidRPr="00B3296B">
        <w:rPr>
          <w:lang w:val="sv-SE"/>
        </w:rPr>
        <w:t xml:space="preserve">                    </w:t>
      </w:r>
      <w:r>
        <w:t>&lt;span id="</w:t>
      </w:r>
      <w:proofErr w:type="spellStart"/>
      <w:r>
        <w:t>kode-transaksi</w:t>
      </w:r>
      <w:proofErr w:type="spellEnd"/>
      <w:r>
        <w:t>" class="text-primary"&gt;</w:t>
      </w:r>
    </w:p>
    <w:p w14:paraId="747C4773" w14:textId="77777777" w:rsidR="00B3296B" w:rsidRPr="00B3296B" w:rsidRDefault="00B3296B" w:rsidP="00B3296B">
      <w:pPr>
        <w:pStyle w:val="ListParagraph"/>
        <w:ind w:left="2880"/>
        <w:rPr>
          <w:lang w:val="sv-SE"/>
        </w:rPr>
      </w:pPr>
      <w:r>
        <w:t xml:space="preserve">                        </w:t>
      </w:r>
      <w:r w:rsidRPr="00B3296B">
        <w:rPr>
          <w:lang w:val="sv-SE"/>
        </w:rPr>
        <w:t>-</w:t>
      </w:r>
    </w:p>
    <w:p w14:paraId="5ECDF705" w14:textId="77777777" w:rsidR="00B3296B" w:rsidRPr="00B3296B" w:rsidRDefault="00B3296B" w:rsidP="00B3296B">
      <w:pPr>
        <w:pStyle w:val="ListParagraph"/>
        <w:ind w:left="2880"/>
        <w:rPr>
          <w:lang w:val="sv-SE"/>
        </w:rPr>
      </w:pPr>
      <w:r w:rsidRPr="00B3296B">
        <w:rPr>
          <w:lang w:val="sv-SE"/>
        </w:rPr>
        <w:t xml:space="preserve">                    &lt;/span&gt;</w:t>
      </w:r>
    </w:p>
    <w:p w14:paraId="1E8A588E" w14:textId="77777777" w:rsidR="00B3296B" w:rsidRPr="00B3296B" w:rsidRDefault="00B3296B" w:rsidP="00B3296B">
      <w:pPr>
        <w:pStyle w:val="ListParagraph"/>
        <w:ind w:left="2880"/>
        <w:rPr>
          <w:lang w:val="sv-SE"/>
        </w:rPr>
      </w:pPr>
      <w:r w:rsidRPr="00B3296B">
        <w:rPr>
          <w:lang w:val="sv-SE"/>
        </w:rPr>
        <w:t xml:space="preserve">                &lt;/div&gt;</w:t>
      </w:r>
    </w:p>
    <w:p w14:paraId="3C73FBFB" w14:textId="77777777" w:rsidR="00B3296B" w:rsidRPr="00B3296B" w:rsidRDefault="00B3296B" w:rsidP="00B3296B">
      <w:pPr>
        <w:pStyle w:val="ListParagraph"/>
        <w:ind w:left="2880"/>
        <w:rPr>
          <w:lang w:val="sv-SE"/>
        </w:rPr>
      </w:pPr>
      <w:r w:rsidRPr="00B3296B">
        <w:rPr>
          <w:lang w:val="sv-SE"/>
        </w:rPr>
        <w:t xml:space="preserve">                &lt;div&gt;&lt;strong&gt;Kasir :&lt;/strong&gt; &lt;?= esc($namaKasir); ?&gt;&lt;/div&gt;</w:t>
      </w:r>
    </w:p>
    <w:p w14:paraId="48968F18" w14:textId="77777777" w:rsidR="00B3296B" w:rsidRDefault="00B3296B" w:rsidP="00B3296B">
      <w:pPr>
        <w:pStyle w:val="ListParagraph"/>
        <w:ind w:left="2880"/>
      </w:pPr>
      <w:r w:rsidRPr="00B3296B">
        <w:rPr>
          <w:lang w:val="sv-SE"/>
        </w:rPr>
        <w:t xml:space="preserve">                </w:t>
      </w:r>
      <w:r>
        <w:t>&lt;div&gt;&lt;strong&gt;</w:t>
      </w:r>
      <w:proofErr w:type="spellStart"/>
      <w:r>
        <w:t>Tanggal</w:t>
      </w:r>
      <w:proofErr w:type="spellEnd"/>
      <w:r>
        <w:t xml:space="preserve"> :&lt;/strong&gt; &lt;?= esc($</w:t>
      </w:r>
      <w:proofErr w:type="spellStart"/>
      <w:r>
        <w:t>tanggalHariIni</w:t>
      </w:r>
      <w:proofErr w:type="spellEnd"/>
      <w:r>
        <w:t>)</w:t>
      </w:r>
      <w:proofErr w:type="gramStart"/>
      <w:r>
        <w:t>; ?</w:t>
      </w:r>
      <w:proofErr w:type="gramEnd"/>
      <w:r>
        <w:t>&gt;&lt;/div&gt;</w:t>
      </w:r>
    </w:p>
    <w:p w14:paraId="52FC6D6D" w14:textId="77777777" w:rsidR="00B3296B" w:rsidRPr="00B3296B" w:rsidRDefault="00B3296B" w:rsidP="00B3296B">
      <w:pPr>
        <w:pStyle w:val="ListParagraph"/>
        <w:ind w:left="2880"/>
        <w:rPr>
          <w:lang w:val="sv-SE"/>
        </w:rPr>
      </w:pPr>
      <w:r>
        <w:t xml:space="preserve">            </w:t>
      </w:r>
      <w:r w:rsidRPr="00B3296B">
        <w:rPr>
          <w:lang w:val="sv-SE"/>
        </w:rPr>
        <w:t>&lt;/div&gt;</w:t>
      </w:r>
    </w:p>
    <w:p w14:paraId="38FEC30B" w14:textId="77777777" w:rsidR="00B3296B" w:rsidRPr="00B3296B" w:rsidRDefault="00B3296B" w:rsidP="00B3296B">
      <w:pPr>
        <w:pStyle w:val="ListParagraph"/>
        <w:ind w:left="2880"/>
        <w:rPr>
          <w:lang w:val="sv-SE"/>
        </w:rPr>
      </w:pPr>
      <w:r w:rsidRPr="00B3296B">
        <w:rPr>
          <w:lang w:val="sv-SE"/>
        </w:rPr>
        <w:t xml:space="preserve">        &lt;/div&gt;</w:t>
      </w:r>
    </w:p>
    <w:p w14:paraId="208D4BAC" w14:textId="77777777" w:rsidR="00B3296B" w:rsidRPr="00B3296B" w:rsidRDefault="00B3296B" w:rsidP="00B3296B">
      <w:pPr>
        <w:pStyle w:val="ListParagraph"/>
        <w:ind w:left="2880"/>
        <w:rPr>
          <w:lang w:val="sv-SE"/>
        </w:rPr>
      </w:pPr>
      <w:r w:rsidRPr="00B3296B">
        <w:rPr>
          <w:lang w:val="sv-SE"/>
        </w:rPr>
        <w:t xml:space="preserve">    &lt;/div&gt;</w:t>
      </w:r>
    </w:p>
    <w:p w14:paraId="679CD4AE" w14:textId="77777777" w:rsidR="00B3296B" w:rsidRPr="00B3296B" w:rsidRDefault="00B3296B" w:rsidP="00B3296B">
      <w:pPr>
        <w:pStyle w:val="ListParagraph"/>
        <w:ind w:left="2880"/>
        <w:rPr>
          <w:lang w:val="sv-SE"/>
        </w:rPr>
      </w:pPr>
    </w:p>
    <w:p w14:paraId="06981731" w14:textId="77777777" w:rsidR="00B3296B" w:rsidRPr="00B3296B" w:rsidRDefault="00B3296B" w:rsidP="00B3296B">
      <w:pPr>
        <w:pStyle w:val="ListParagraph"/>
        <w:ind w:left="2880"/>
        <w:rPr>
          <w:lang w:val="sv-SE"/>
        </w:rPr>
      </w:pPr>
      <w:r w:rsidRPr="00B3296B">
        <w:rPr>
          <w:lang w:val="sv-SE"/>
        </w:rPr>
        <w:t xml:space="preserve">    &lt;!-- CARI PRODUK --&gt;</w:t>
      </w:r>
    </w:p>
    <w:p w14:paraId="13BE6F92" w14:textId="77777777" w:rsidR="00B3296B" w:rsidRDefault="00B3296B" w:rsidP="00B3296B">
      <w:pPr>
        <w:pStyle w:val="ListParagraph"/>
        <w:ind w:left="2880"/>
      </w:pPr>
      <w:r w:rsidRPr="00B3296B">
        <w:rPr>
          <w:lang w:val="sv-SE"/>
        </w:rPr>
        <w:t xml:space="preserve">    </w:t>
      </w:r>
      <w:r>
        <w:t>&lt;div class="col-lg-6"&gt;</w:t>
      </w:r>
    </w:p>
    <w:p w14:paraId="0BCAF36F" w14:textId="77777777" w:rsidR="00B3296B" w:rsidRDefault="00B3296B" w:rsidP="00B3296B">
      <w:pPr>
        <w:pStyle w:val="ListParagraph"/>
        <w:ind w:left="2880"/>
      </w:pPr>
      <w:r>
        <w:t xml:space="preserve">        &lt;div class="card"&gt;</w:t>
      </w:r>
    </w:p>
    <w:p w14:paraId="03E99011" w14:textId="77777777" w:rsidR="00B3296B" w:rsidRDefault="00B3296B" w:rsidP="00B3296B">
      <w:pPr>
        <w:pStyle w:val="ListParagraph"/>
        <w:ind w:left="2880"/>
      </w:pPr>
      <w:r>
        <w:t xml:space="preserve">            &lt;div class="card-body py-3"&gt;</w:t>
      </w:r>
    </w:p>
    <w:p w14:paraId="32488C22" w14:textId="77777777" w:rsidR="00B3296B" w:rsidRDefault="00B3296B" w:rsidP="00B3296B">
      <w:pPr>
        <w:pStyle w:val="ListParagraph"/>
        <w:ind w:left="2880"/>
      </w:pPr>
      <w:r>
        <w:t xml:space="preserve">                &lt;label class="form-label mb-1"&gt;Cari </w:t>
      </w:r>
      <w:proofErr w:type="spellStart"/>
      <w:r>
        <w:t>Produk</w:t>
      </w:r>
      <w:proofErr w:type="spellEnd"/>
      <w:r>
        <w:t>&lt;/label&gt;</w:t>
      </w:r>
    </w:p>
    <w:p w14:paraId="2434B16C" w14:textId="77777777" w:rsidR="00B3296B" w:rsidRDefault="00B3296B" w:rsidP="00B3296B">
      <w:pPr>
        <w:pStyle w:val="ListParagraph"/>
        <w:ind w:left="2880"/>
      </w:pPr>
      <w:r>
        <w:t xml:space="preserve">                &lt;div class="input-group"&gt;</w:t>
      </w:r>
    </w:p>
    <w:p w14:paraId="14873123" w14:textId="77777777" w:rsidR="00B3296B" w:rsidRDefault="00B3296B" w:rsidP="00B3296B">
      <w:pPr>
        <w:pStyle w:val="ListParagraph"/>
        <w:ind w:left="2880"/>
      </w:pPr>
      <w:r>
        <w:t xml:space="preserve">                    &lt;input type="text"</w:t>
      </w:r>
    </w:p>
    <w:p w14:paraId="2174C856" w14:textId="77777777" w:rsidR="00B3296B" w:rsidRDefault="00B3296B" w:rsidP="00B3296B">
      <w:pPr>
        <w:pStyle w:val="ListParagraph"/>
        <w:ind w:left="2880"/>
      </w:pPr>
      <w:r>
        <w:t xml:space="preserve">                        id="input-</w:t>
      </w:r>
      <w:proofErr w:type="spellStart"/>
      <w:r>
        <w:t>cari</w:t>
      </w:r>
      <w:proofErr w:type="spellEnd"/>
      <w:r>
        <w:t>"</w:t>
      </w:r>
    </w:p>
    <w:p w14:paraId="18363CB3" w14:textId="77777777" w:rsidR="00B3296B" w:rsidRDefault="00B3296B" w:rsidP="00B3296B">
      <w:pPr>
        <w:pStyle w:val="ListParagraph"/>
        <w:ind w:left="2880"/>
      </w:pPr>
      <w:r>
        <w:lastRenderedPageBreak/>
        <w:t xml:space="preserve">                        class="form-control"</w:t>
      </w:r>
    </w:p>
    <w:p w14:paraId="73C34E01" w14:textId="77777777" w:rsidR="00B3296B" w:rsidRDefault="00B3296B" w:rsidP="00B3296B">
      <w:pPr>
        <w:pStyle w:val="ListParagraph"/>
        <w:ind w:left="2880"/>
      </w:pPr>
      <w:r>
        <w:t xml:space="preserve">                        placeholder="</w:t>
      </w:r>
      <w:proofErr w:type="spellStart"/>
      <w:r>
        <w:t>Ketik</w:t>
      </w:r>
      <w:proofErr w:type="spellEnd"/>
      <w:r>
        <w:t xml:space="preserve"> nama </w:t>
      </w:r>
      <w:proofErr w:type="spellStart"/>
      <w:r>
        <w:t>produk</w:t>
      </w:r>
      <w:proofErr w:type="spellEnd"/>
      <w:r>
        <w:t>"</w:t>
      </w:r>
    </w:p>
    <w:p w14:paraId="2694784C" w14:textId="77777777" w:rsidR="00B3296B" w:rsidRDefault="00B3296B" w:rsidP="00B3296B">
      <w:pPr>
        <w:pStyle w:val="ListParagraph"/>
        <w:ind w:left="2880"/>
      </w:pPr>
      <w:r>
        <w:t xml:space="preserve">                        list="</w:t>
      </w:r>
      <w:proofErr w:type="spellStart"/>
      <w:r>
        <w:t>listProduk</w:t>
      </w:r>
      <w:proofErr w:type="spellEnd"/>
      <w:r>
        <w:t>"</w:t>
      </w:r>
    </w:p>
    <w:p w14:paraId="28D7BFDF" w14:textId="77777777" w:rsidR="00B3296B" w:rsidRDefault="00B3296B" w:rsidP="00B3296B">
      <w:pPr>
        <w:pStyle w:val="ListParagraph"/>
        <w:ind w:left="2880"/>
      </w:pPr>
      <w:r>
        <w:t xml:space="preserve">                        autocomplete="off"&gt;</w:t>
      </w:r>
    </w:p>
    <w:p w14:paraId="77E893B1" w14:textId="77777777" w:rsidR="00B3296B" w:rsidRDefault="00B3296B" w:rsidP="00B3296B">
      <w:pPr>
        <w:pStyle w:val="ListParagraph"/>
        <w:ind w:left="2880"/>
      </w:pPr>
      <w:r>
        <w:t xml:space="preserve">                    &lt;button class="</w:t>
      </w:r>
      <w:proofErr w:type="spellStart"/>
      <w:r>
        <w:t>btn</w:t>
      </w:r>
      <w:proofErr w:type="spellEnd"/>
      <w:r>
        <w:t xml:space="preserve"> </w:t>
      </w:r>
      <w:proofErr w:type="spellStart"/>
      <w:r>
        <w:t>btn</w:t>
      </w:r>
      <w:proofErr w:type="spellEnd"/>
      <w:r>
        <w:t>-primary" type="button" id="</w:t>
      </w:r>
      <w:proofErr w:type="spellStart"/>
      <w:r>
        <w:t>btnTambahDariCari</w:t>
      </w:r>
      <w:proofErr w:type="spellEnd"/>
      <w:r>
        <w:t>"&gt;</w:t>
      </w:r>
    </w:p>
    <w:p w14:paraId="3076EAA8" w14:textId="77777777" w:rsidR="00B3296B" w:rsidRPr="00B3296B" w:rsidRDefault="00B3296B" w:rsidP="00B3296B">
      <w:pPr>
        <w:pStyle w:val="ListParagraph"/>
        <w:ind w:left="2880"/>
        <w:rPr>
          <w:lang w:val="sv-SE"/>
        </w:rPr>
      </w:pPr>
      <w:r>
        <w:t xml:space="preserve">                        </w:t>
      </w:r>
      <w:r w:rsidRPr="00B3296B">
        <w:rPr>
          <w:lang w:val="sv-SE"/>
        </w:rPr>
        <w:t>Tambah</w:t>
      </w:r>
    </w:p>
    <w:p w14:paraId="5D150486" w14:textId="77777777" w:rsidR="00B3296B" w:rsidRPr="00B3296B" w:rsidRDefault="00B3296B" w:rsidP="00B3296B">
      <w:pPr>
        <w:pStyle w:val="ListParagraph"/>
        <w:ind w:left="2880"/>
        <w:rPr>
          <w:lang w:val="sv-SE"/>
        </w:rPr>
      </w:pPr>
      <w:r w:rsidRPr="00B3296B">
        <w:rPr>
          <w:lang w:val="sv-SE"/>
        </w:rPr>
        <w:t xml:space="preserve">                    &lt;/button&gt;</w:t>
      </w:r>
    </w:p>
    <w:p w14:paraId="0A5B6C30" w14:textId="77777777" w:rsidR="00B3296B" w:rsidRPr="00B3296B" w:rsidRDefault="00B3296B" w:rsidP="00B3296B">
      <w:pPr>
        <w:pStyle w:val="ListParagraph"/>
        <w:ind w:left="2880"/>
        <w:rPr>
          <w:lang w:val="sv-SE"/>
        </w:rPr>
      </w:pPr>
      <w:r w:rsidRPr="00B3296B">
        <w:rPr>
          <w:lang w:val="sv-SE"/>
        </w:rPr>
        <w:t xml:space="preserve">                &lt;/div&gt;</w:t>
      </w:r>
    </w:p>
    <w:p w14:paraId="7052294D" w14:textId="77777777" w:rsidR="00B3296B" w:rsidRPr="00B3296B" w:rsidRDefault="00B3296B" w:rsidP="00B3296B">
      <w:pPr>
        <w:pStyle w:val="ListParagraph"/>
        <w:ind w:left="2880"/>
        <w:rPr>
          <w:lang w:val="sv-SE"/>
        </w:rPr>
      </w:pPr>
    </w:p>
    <w:p w14:paraId="1B077433" w14:textId="77777777" w:rsidR="00B3296B" w:rsidRPr="00B3296B" w:rsidRDefault="00B3296B" w:rsidP="00B3296B">
      <w:pPr>
        <w:pStyle w:val="ListParagraph"/>
        <w:ind w:left="2880"/>
        <w:rPr>
          <w:lang w:val="sv-SE"/>
        </w:rPr>
      </w:pPr>
      <w:r w:rsidRPr="00B3296B">
        <w:rPr>
          <w:lang w:val="sv-SE"/>
        </w:rPr>
        <w:t xml:space="preserve">                &lt;datalist id="listProduk"&gt;</w:t>
      </w:r>
    </w:p>
    <w:p w14:paraId="08017A82" w14:textId="77777777" w:rsidR="00B3296B" w:rsidRDefault="00B3296B" w:rsidP="00B3296B">
      <w:pPr>
        <w:pStyle w:val="ListParagraph"/>
        <w:ind w:left="2880"/>
      </w:pPr>
      <w:r w:rsidRPr="00B3296B">
        <w:rPr>
          <w:lang w:val="sv-SE"/>
        </w:rPr>
        <w:t xml:space="preserve">                    </w:t>
      </w:r>
      <w:r>
        <w:t>&lt;?</w:t>
      </w:r>
      <w:proofErr w:type="spellStart"/>
      <w:r>
        <w:t>php</w:t>
      </w:r>
      <w:proofErr w:type="spellEnd"/>
      <w:r>
        <w:t xml:space="preserve"> foreach ($</w:t>
      </w:r>
      <w:proofErr w:type="spellStart"/>
      <w:r>
        <w:t>produk</w:t>
      </w:r>
      <w:proofErr w:type="spellEnd"/>
      <w:r>
        <w:t xml:space="preserve"> as $p)</w:t>
      </w:r>
      <w:proofErr w:type="gramStart"/>
      <w:r>
        <w:t>: ?</w:t>
      </w:r>
      <w:proofErr w:type="gramEnd"/>
      <w:r>
        <w:t>&gt;</w:t>
      </w:r>
    </w:p>
    <w:p w14:paraId="3BC5869F" w14:textId="77777777" w:rsidR="00B3296B" w:rsidRDefault="00B3296B" w:rsidP="00B3296B">
      <w:pPr>
        <w:pStyle w:val="ListParagraph"/>
        <w:ind w:left="2880"/>
      </w:pPr>
      <w:r>
        <w:t xml:space="preserve">                        &lt;option value="</w:t>
      </w:r>
      <w:proofErr w:type="gramStart"/>
      <w:r>
        <w:t>&lt;?=</w:t>
      </w:r>
      <w:proofErr w:type="gramEnd"/>
      <w:r>
        <w:t xml:space="preserve"> esc($p-&gt;</w:t>
      </w:r>
      <w:proofErr w:type="spellStart"/>
      <w:r>
        <w:t>nama_produk</w:t>
      </w:r>
      <w:proofErr w:type="spellEnd"/>
      <w:r>
        <w:t>)</w:t>
      </w:r>
      <w:proofErr w:type="gramStart"/>
      <w:r>
        <w:t>; ?</w:t>
      </w:r>
      <w:proofErr w:type="gramEnd"/>
      <w:r>
        <w:t>&gt;"&gt;&lt;/option&gt;</w:t>
      </w:r>
    </w:p>
    <w:p w14:paraId="23CA60D9" w14:textId="77777777" w:rsidR="00B3296B" w:rsidRDefault="00B3296B" w:rsidP="00B3296B">
      <w:pPr>
        <w:pStyle w:val="ListParagraph"/>
        <w:ind w:left="2880"/>
      </w:pPr>
      <w:r>
        <w:t xml:space="preserve">                    &lt;?</w:t>
      </w:r>
      <w:proofErr w:type="spellStart"/>
      <w:r>
        <w:t>php</w:t>
      </w:r>
      <w:proofErr w:type="spellEnd"/>
      <w:r>
        <w:t xml:space="preserve"> </w:t>
      </w:r>
      <w:proofErr w:type="spellStart"/>
      <w:r>
        <w:t>endforeach</w:t>
      </w:r>
      <w:proofErr w:type="spellEnd"/>
      <w:proofErr w:type="gramStart"/>
      <w:r>
        <w:t>; ?</w:t>
      </w:r>
      <w:proofErr w:type="gramEnd"/>
      <w:r>
        <w:t>&gt;</w:t>
      </w:r>
    </w:p>
    <w:p w14:paraId="25F22B91" w14:textId="77777777" w:rsidR="00B3296B" w:rsidRPr="00B3296B" w:rsidRDefault="00B3296B" w:rsidP="00B3296B">
      <w:pPr>
        <w:pStyle w:val="ListParagraph"/>
        <w:ind w:left="2880"/>
        <w:rPr>
          <w:lang w:val="sv-SE"/>
        </w:rPr>
      </w:pPr>
      <w:r>
        <w:t xml:space="preserve">                </w:t>
      </w:r>
      <w:r w:rsidRPr="00B3296B">
        <w:rPr>
          <w:lang w:val="sv-SE"/>
        </w:rPr>
        <w:t>&lt;/datalist&gt;</w:t>
      </w:r>
    </w:p>
    <w:p w14:paraId="567E1F22" w14:textId="77777777" w:rsidR="00B3296B" w:rsidRPr="00B3296B" w:rsidRDefault="00B3296B" w:rsidP="00B3296B">
      <w:pPr>
        <w:pStyle w:val="ListParagraph"/>
        <w:ind w:left="2880"/>
        <w:rPr>
          <w:lang w:val="sv-SE"/>
        </w:rPr>
      </w:pPr>
      <w:r w:rsidRPr="00B3296B">
        <w:rPr>
          <w:lang w:val="sv-SE"/>
        </w:rPr>
        <w:t xml:space="preserve">            &lt;/div&gt;</w:t>
      </w:r>
    </w:p>
    <w:p w14:paraId="3F7D43CD" w14:textId="77777777" w:rsidR="00B3296B" w:rsidRPr="00B3296B" w:rsidRDefault="00B3296B" w:rsidP="00B3296B">
      <w:pPr>
        <w:pStyle w:val="ListParagraph"/>
        <w:ind w:left="2880"/>
        <w:rPr>
          <w:lang w:val="sv-SE"/>
        </w:rPr>
      </w:pPr>
      <w:r w:rsidRPr="00B3296B">
        <w:rPr>
          <w:lang w:val="sv-SE"/>
        </w:rPr>
        <w:t xml:space="preserve">        &lt;/div&gt;</w:t>
      </w:r>
    </w:p>
    <w:p w14:paraId="439EF141" w14:textId="77777777" w:rsidR="00B3296B" w:rsidRPr="00B3296B" w:rsidRDefault="00B3296B" w:rsidP="00B3296B">
      <w:pPr>
        <w:pStyle w:val="ListParagraph"/>
        <w:ind w:left="2880"/>
        <w:rPr>
          <w:lang w:val="sv-SE"/>
        </w:rPr>
      </w:pPr>
      <w:r w:rsidRPr="00B3296B">
        <w:rPr>
          <w:lang w:val="sv-SE"/>
        </w:rPr>
        <w:t xml:space="preserve">    &lt;/div&gt;</w:t>
      </w:r>
    </w:p>
    <w:p w14:paraId="439A2607" w14:textId="77777777" w:rsidR="00B3296B" w:rsidRPr="00B3296B" w:rsidRDefault="00B3296B" w:rsidP="00B3296B">
      <w:pPr>
        <w:pStyle w:val="ListParagraph"/>
        <w:ind w:left="2880"/>
        <w:rPr>
          <w:lang w:val="sv-SE"/>
        </w:rPr>
      </w:pPr>
    </w:p>
    <w:p w14:paraId="0BB1A51A" w14:textId="77777777" w:rsidR="00B3296B" w:rsidRPr="00B3296B" w:rsidRDefault="00B3296B" w:rsidP="00B3296B">
      <w:pPr>
        <w:pStyle w:val="ListParagraph"/>
        <w:ind w:left="2880"/>
        <w:rPr>
          <w:lang w:val="sv-SE"/>
        </w:rPr>
      </w:pPr>
      <w:r w:rsidRPr="00B3296B">
        <w:rPr>
          <w:lang w:val="sv-SE"/>
        </w:rPr>
        <w:t>&lt;/div&gt;</w:t>
      </w:r>
    </w:p>
    <w:p w14:paraId="39177FA8" w14:textId="77777777" w:rsidR="00B3296B" w:rsidRPr="00B3296B" w:rsidRDefault="00B3296B" w:rsidP="00B3296B">
      <w:pPr>
        <w:pStyle w:val="ListParagraph"/>
        <w:ind w:left="2880"/>
        <w:rPr>
          <w:lang w:val="sv-SE"/>
        </w:rPr>
      </w:pPr>
    </w:p>
    <w:p w14:paraId="5589261F" w14:textId="77777777" w:rsidR="00B3296B" w:rsidRDefault="00B3296B" w:rsidP="00B3296B">
      <w:pPr>
        <w:pStyle w:val="ListParagraph"/>
        <w:ind w:left="2880"/>
      </w:pPr>
      <w:proofErr w:type="gramStart"/>
      <w:r>
        <w:t>&lt;!--</w:t>
      </w:r>
      <w:proofErr w:type="gramEnd"/>
      <w:r>
        <w:t xml:space="preserve"> =================== TABEL KERANJANG =================== --&gt;</w:t>
      </w:r>
    </w:p>
    <w:p w14:paraId="09886827" w14:textId="77777777" w:rsidR="00B3296B" w:rsidRDefault="00B3296B" w:rsidP="00B3296B">
      <w:pPr>
        <w:pStyle w:val="ListParagraph"/>
        <w:ind w:left="2880"/>
      </w:pPr>
      <w:r>
        <w:t>&lt;div class="card mb-3"&gt;</w:t>
      </w:r>
    </w:p>
    <w:p w14:paraId="5110616E" w14:textId="77777777" w:rsidR="00B3296B" w:rsidRDefault="00B3296B" w:rsidP="00B3296B">
      <w:pPr>
        <w:pStyle w:val="ListParagraph"/>
        <w:ind w:left="2880"/>
      </w:pPr>
      <w:r>
        <w:t xml:space="preserve">    &lt;div class="card-body"&gt;</w:t>
      </w:r>
    </w:p>
    <w:p w14:paraId="7C769AD0" w14:textId="77777777" w:rsidR="00B3296B" w:rsidRDefault="00B3296B" w:rsidP="00B3296B">
      <w:pPr>
        <w:pStyle w:val="ListParagraph"/>
        <w:ind w:left="2880"/>
      </w:pPr>
      <w:r>
        <w:t xml:space="preserve">        &lt;table class="table table-bordered table-hover mb-2"&gt;</w:t>
      </w:r>
    </w:p>
    <w:p w14:paraId="6D1E264E" w14:textId="77777777" w:rsidR="00B3296B" w:rsidRDefault="00B3296B" w:rsidP="00B3296B">
      <w:pPr>
        <w:pStyle w:val="ListParagraph"/>
        <w:ind w:left="2880"/>
      </w:pPr>
      <w:r>
        <w:t xml:space="preserve">            &lt;</w:t>
      </w:r>
      <w:proofErr w:type="spellStart"/>
      <w:r>
        <w:t>thead</w:t>
      </w:r>
      <w:proofErr w:type="spellEnd"/>
      <w:r>
        <w:t xml:space="preserve"> class="table-dark text-center"&gt;</w:t>
      </w:r>
    </w:p>
    <w:p w14:paraId="38B06B35" w14:textId="77777777" w:rsidR="00B3296B" w:rsidRDefault="00B3296B" w:rsidP="00B3296B">
      <w:pPr>
        <w:pStyle w:val="ListParagraph"/>
        <w:ind w:left="2880"/>
      </w:pPr>
      <w:r>
        <w:t xml:space="preserve">                &lt;tr&gt;</w:t>
      </w:r>
    </w:p>
    <w:p w14:paraId="630DA73E" w14:textId="77777777" w:rsidR="00B3296B" w:rsidRDefault="00B3296B" w:rsidP="00B3296B">
      <w:pPr>
        <w:pStyle w:val="ListParagraph"/>
        <w:ind w:left="2880"/>
      </w:pPr>
      <w:r>
        <w:t xml:space="preserve">                    &lt;</w:t>
      </w:r>
      <w:proofErr w:type="spellStart"/>
      <w:r>
        <w:t>th</w:t>
      </w:r>
      <w:proofErr w:type="spellEnd"/>
      <w:r>
        <w:t xml:space="preserve"> width="5%"&gt;No&lt;/</w:t>
      </w:r>
      <w:proofErr w:type="spellStart"/>
      <w:r>
        <w:t>th</w:t>
      </w:r>
      <w:proofErr w:type="spellEnd"/>
      <w:r>
        <w:t>&gt;</w:t>
      </w:r>
    </w:p>
    <w:p w14:paraId="1DD5F14F" w14:textId="77777777" w:rsidR="00B3296B" w:rsidRDefault="00B3296B" w:rsidP="00B3296B">
      <w:pPr>
        <w:pStyle w:val="ListParagraph"/>
        <w:ind w:left="2880"/>
      </w:pPr>
      <w:r>
        <w:t xml:space="preserve">                    &lt;</w:t>
      </w:r>
      <w:proofErr w:type="spellStart"/>
      <w:r>
        <w:t>th</w:t>
      </w:r>
      <w:proofErr w:type="spellEnd"/>
      <w:r>
        <w:t>&gt;</w:t>
      </w:r>
      <w:proofErr w:type="spellStart"/>
      <w:r>
        <w:t>Produk</w:t>
      </w:r>
      <w:proofErr w:type="spellEnd"/>
      <w:r>
        <w:t>&lt;/</w:t>
      </w:r>
      <w:proofErr w:type="spellStart"/>
      <w:r>
        <w:t>th</w:t>
      </w:r>
      <w:proofErr w:type="spellEnd"/>
      <w:r>
        <w:t>&gt;</w:t>
      </w:r>
    </w:p>
    <w:p w14:paraId="339719E0" w14:textId="77777777" w:rsidR="00B3296B" w:rsidRDefault="00B3296B" w:rsidP="00B3296B">
      <w:pPr>
        <w:pStyle w:val="ListParagraph"/>
        <w:ind w:left="2880"/>
      </w:pPr>
      <w:r>
        <w:t xml:space="preserve">                    &lt;</w:t>
      </w:r>
      <w:proofErr w:type="spellStart"/>
      <w:r>
        <w:t>th</w:t>
      </w:r>
      <w:proofErr w:type="spellEnd"/>
      <w:r>
        <w:t xml:space="preserve"> width="10%"&gt;Qty&lt;/</w:t>
      </w:r>
      <w:proofErr w:type="spellStart"/>
      <w:r>
        <w:t>th</w:t>
      </w:r>
      <w:proofErr w:type="spellEnd"/>
      <w:r>
        <w:t>&gt;</w:t>
      </w:r>
    </w:p>
    <w:p w14:paraId="46C8665D" w14:textId="77777777" w:rsidR="00B3296B" w:rsidRDefault="00B3296B" w:rsidP="00B3296B">
      <w:pPr>
        <w:pStyle w:val="ListParagraph"/>
        <w:ind w:left="2880"/>
      </w:pPr>
      <w:r>
        <w:t xml:space="preserve">                    &lt;</w:t>
      </w:r>
      <w:proofErr w:type="spellStart"/>
      <w:r>
        <w:t>th</w:t>
      </w:r>
      <w:proofErr w:type="spellEnd"/>
      <w:r>
        <w:t xml:space="preserve"> width="15%"&gt;Harga&lt;/</w:t>
      </w:r>
      <w:proofErr w:type="spellStart"/>
      <w:r>
        <w:t>th</w:t>
      </w:r>
      <w:proofErr w:type="spellEnd"/>
      <w:r>
        <w:t>&gt;</w:t>
      </w:r>
    </w:p>
    <w:p w14:paraId="110BDC46" w14:textId="77777777" w:rsidR="00B3296B" w:rsidRDefault="00B3296B" w:rsidP="00B3296B">
      <w:pPr>
        <w:pStyle w:val="ListParagraph"/>
        <w:ind w:left="2880"/>
      </w:pPr>
      <w:r>
        <w:t xml:space="preserve">                    &lt;</w:t>
      </w:r>
      <w:proofErr w:type="spellStart"/>
      <w:r>
        <w:t>th</w:t>
      </w:r>
      <w:proofErr w:type="spellEnd"/>
      <w:r>
        <w:t xml:space="preserve"> width="10%"&gt;</w:t>
      </w:r>
      <w:proofErr w:type="spellStart"/>
      <w:r>
        <w:t>Diskon</w:t>
      </w:r>
      <w:proofErr w:type="spellEnd"/>
      <w:r>
        <w:t>&lt;/</w:t>
      </w:r>
      <w:proofErr w:type="spellStart"/>
      <w:r>
        <w:t>th</w:t>
      </w:r>
      <w:proofErr w:type="spellEnd"/>
      <w:r>
        <w:t>&gt;</w:t>
      </w:r>
    </w:p>
    <w:p w14:paraId="0F0E1EC8" w14:textId="77777777" w:rsidR="00B3296B" w:rsidRDefault="00B3296B" w:rsidP="00B3296B">
      <w:pPr>
        <w:pStyle w:val="ListParagraph"/>
        <w:ind w:left="2880"/>
      </w:pPr>
      <w:r>
        <w:t xml:space="preserve">                    &lt;</w:t>
      </w:r>
      <w:proofErr w:type="spellStart"/>
      <w:r>
        <w:t>th</w:t>
      </w:r>
      <w:proofErr w:type="spellEnd"/>
      <w:r>
        <w:t xml:space="preserve"> width="15%"&gt;Subtotal&lt;/</w:t>
      </w:r>
      <w:proofErr w:type="spellStart"/>
      <w:r>
        <w:t>th</w:t>
      </w:r>
      <w:proofErr w:type="spellEnd"/>
      <w:r>
        <w:t>&gt;</w:t>
      </w:r>
    </w:p>
    <w:p w14:paraId="2BBF9EB9" w14:textId="77777777" w:rsidR="00B3296B" w:rsidRDefault="00B3296B" w:rsidP="00B3296B">
      <w:pPr>
        <w:pStyle w:val="ListParagraph"/>
        <w:ind w:left="2880"/>
      </w:pPr>
      <w:r>
        <w:t xml:space="preserve">                    &lt;</w:t>
      </w:r>
      <w:proofErr w:type="spellStart"/>
      <w:r>
        <w:t>th</w:t>
      </w:r>
      <w:proofErr w:type="spellEnd"/>
      <w:r>
        <w:t xml:space="preserve"> width="10%"&gt;Aksi&lt;/</w:t>
      </w:r>
      <w:proofErr w:type="spellStart"/>
      <w:r>
        <w:t>th</w:t>
      </w:r>
      <w:proofErr w:type="spellEnd"/>
      <w:r>
        <w:t>&gt;</w:t>
      </w:r>
    </w:p>
    <w:p w14:paraId="7138DE4B" w14:textId="77777777" w:rsidR="00B3296B" w:rsidRDefault="00B3296B" w:rsidP="00B3296B">
      <w:pPr>
        <w:pStyle w:val="ListParagraph"/>
        <w:ind w:left="2880"/>
      </w:pPr>
      <w:r>
        <w:t xml:space="preserve">                &lt;/tr&gt;</w:t>
      </w:r>
    </w:p>
    <w:p w14:paraId="2DB4E134" w14:textId="77777777" w:rsidR="00B3296B" w:rsidRDefault="00B3296B" w:rsidP="00B3296B">
      <w:pPr>
        <w:pStyle w:val="ListParagraph"/>
        <w:ind w:left="2880"/>
      </w:pPr>
      <w:r>
        <w:t xml:space="preserve">            &lt;/</w:t>
      </w:r>
      <w:proofErr w:type="spellStart"/>
      <w:r>
        <w:t>thead</w:t>
      </w:r>
      <w:proofErr w:type="spellEnd"/>
      <w:r>
        <w:t>&gt;</w:t>
      </w:r>
    </w:p>
    <w:p w14:paraId="0F304868" w14:textId="77777777" w:rsidR="00B3296B" w:rsidRDefault="00B3296B" w:rsidP="00B3296B">
      <w:pPr>
        <w:pStyle w:val="ListParagraph"/>
        <w:ind w:left="2880"/>
      </w:pPr>
      <w:r>
        <w:t xml:space="preserve">            &lt;</w:t>
      </w:r>
      <w:proofErr w:type="spellStart"/>
      <w:r>
        <w:t>tbody</w:t>
      </w:r>
      <w:proofErr w:type="spellEnd"/>
      <w:r>
        <w:t xml:space="preserve"> id="cart-body"&gt;</w:t>
      </w:r>
    </w:p>
    <w:p w14:paraId="4A568051" w14:textId="77777777" w:rsidR="00B3296B" w:rsidRDefault="00B3296B" w:rsidP="00B3296B">
      <w:pPr>
        <w:pStyle w:val="ListParagraph"/>
        <w:ind w:left="2880"/>
      </w:pPr>
      <w:r>
        <w:t xml:space="preserve">                </w:t>
      </w:r>
      <w:proofErr w:type="gramStart"/>
      <w:r>
        <w:t>&lt;!--</w:t>
      </w:r>
      <w:proofErr w:type="gramEnd"/>
      <w:r>
        <w:t xml:space="preserve"> </w:t>
      </w:r>
      <w:proofErr w:type="spellStart"/>
      <w:r>
        <w:t>diisi</w:t>
      </w:r>
      <w:proofErr w:type="spellEnd"/>
      <w:r>
        <w:t xml:space="preserve"> oleh JS --&gt;</w:t>
      </w:r>
    </w:p>
    <w:p w14:paraId="738588A7" w14:textId="77777777" w:rsidR="00B3296B" w:rsidRDefault="00B3296B" w:rsidP="00B3296B">
      <w:pPr>
        <w:pStyle w:val="ListParagraph"/>
        <w:ind w:left="2880"/>
      </w:pPr>
      <w:r>
        <w:t xml:space="preserve">            &lt;/</w:t>
      </w:r>
      <w:proofErr w:type="spellStart"/>
      <w:r>
        <w:t>tbody</w:t>
      </w:r>
      <w:proofErr w:type="spellEnd"/>
      <w:r>
        <w:t>&gt;</w:t>
      </w:r>
    </w:p>
    <w:p w14:paraId="64D857B7" w14:textId="77777777" w:rsidR="00B3296B" w:rsidRDefault="00B3296B" w:rsidP="00B3296B">
      <w:pPr>
        <w:pStyle w:val="ListParagraph"/>
        <w:ind w:left="2880"/>
      </w:pPr>
      <w:r>
        <w:lastRenderedPageBreak/>
        <w:t xml:space="preserve">        &lt;/table&gt;</w:t>
      </w:r>
    </w:p>
    <w:p w14:paraId="5AA9FACB" w14:textId="77777777" w:rsidR="00B3296B" w:rsidRDefault="00B3296B" w:rsidP="00B3296B">
      <w:pPr>
        <w:pStyle w:val="ListParagraph"/>
        <w:ind w:left="2880"/>
      </w:pPr>
    </w:p>
    <w:p w14:paraId="46072C7D" w14:textId="77777777" w:rsidR="00B3296B" w:rsidRDefault="00B3296B" w:rsidP="00B3296B">
      <w:pPr>
        <w:pStyle w:val="ListParagraph"/>
        <w:ind w:left="2880"/>
      </w:pPr>
      <w:r>
        <w:t xml:space="preserve">        &lt;button type="button" class="</w:t>
      </w:r>
      <w:proofErr w:type="spellStart"/>
      <w:r>
        <w:t>btn</w:t>
      </w:r>
      <w:proofErr w:type="spellEnd"/>
      <w:r>
        <w:t xml:space="preserve"> </w:t>
      </w:r>
      <w:proofErr w:type="spellStart"/>
      <w:r>
        <w:t>btn</w:t>
      </w:r>
      <w:proofErr w:type="spellEnd"/>
      <w:r>
        <w:t xml:space="preserve">-outline-primary </w:t>
      </w:r>
      <w:proofErr w:type="spellStart"/>
      <w:r>
        <w:t>btn-sm</w:t>
      </w:r>
      <w:proofErr w:type="spellEnd"/>
      <w:r>
        <w:t>" id="</w:t>
      </w:r>
      <w:proofErr w:type="spellStart"/>
      <w:r>
        <w:t>btnTambahManualKosong</w:t>
      </w:r>
      <w:proofErr w:type="spellEnd"/>
      <w:r>
        <w:t>"&gt;</w:t>
      </w:r>
    </w:p>
    <w:p w14:paraId="1C42A316" w14:textId="77777777" w:rsidR="00B3296B" w:rsidRPr="00B3296B" w:rsidRDefault="00B3296B" w:rsidP="00B3296B">
      <w:pPr>
        <w:pStyle w:val="ListParagraph"/>
        <w:ind w:left="2880"/>
        <w:rPr>
          <w:lang w:val="sv-SE"/>
        </w:rPr>
      </w:pPr>
      <w:r>
        <w:t xml:space="preserve">            </w:t>
      </w:r>
      <w:r w:rsidRPr="00B3296B">
        <w:rPr>
          <w:lang w:val="sv-SE"/>
        </w:rPr>
        <w:t>+ Tambah Produk Manual</w:t>
      </w:r>
    </w:p>
    <w:p w14:paraId="43773724" w14:textId="77777777" w:rsidR="00B3296B" w:rsidRPr="00B3296B" w:rsidRDefault="00B3296B" w:rsidP="00B3296B">
      <w:pPr>
        <w:pStyle w:val="ListParagraph"/>
        <w:ind w:left="2880"/>
        <w:rPr>
          <w:lang w:val="sv-SE"/>
        </w:rPr>
      </w:pPr>
      <w:r w:rsidRPr="00B3296B">
        <w:rPr>
          <w:lang w:val="sv-SE"/>
        </w:rPr>
        <w:t xml:space="preserve">        &lt;/button&gt;</w:t>
      </w:r>
    </w:p>
    <w:p w14:paraId="4F8B4A1A" w14:textId="77777777" w:rsidR="00B3296B" w:rsidRPr="00B3296B" w:rsidRDefault="00B3296B" w:rsidP="00B3296B">
      <w:pPr>
        <w:pStyle w:val="ListParagraph"/>
        <w:ind w:left="2880"/>
        <w:rPr>
          <w:lang w:val="sv-SE"/>
        </w:rPr>
      </w:pPr>
      <w:r w:rsidRPr="00B3296B">
        <w:rPr>
          <w:lang w:val="sv-SE"/>
        </w:rPr>
        <w:t xml:space="preserve">    &lt;/div&gt;</w:t>
      </w:r>
    </w:p>
    <w:p w14:paraId="2DA6A21C" w14:textId="77777777" w:rsidR="00B3296B" w:rsidRPr="00B3296B" w:rsidRDefault="00B3296B" w:rsidP="00B3296B">
      <w:pPr>
        <w:pStyle w:val="ListParagraph"/>
        <w:ind w:left="2880"/>
        <w:rPr>
          <w:lang w:val="sv-SE"/>
        </w:rPr>
      </w:pPr>
      <w:r w:rsidRPr="00B3296B">
        <w:rPr>
          <w:lang w:val="sv-SE"/>
        </w:rPr>
        <w:t>&lt;/div&gt;</w:t>
      </w:r>
    </w:p>
    <w:p w14:paraId="6CA5DDC4" w14:textId="77777777" w:rsidR="00B3296B" w:rsidRPr="00B3296B" w:rsidRDefault="00B3296B" w:rsidP="00B3296B">
      <w:pPr>
        <w:pStyle w:val="ListParagraph"/>
        <w:ind w:left="2880"/>
        <w:rPr>
          <w:lang w:val="sv-SE"/>
        </w:rPr>
      </w:pPr>
    </w:p>
    <w:p w14:paraId="3239A0FD" w14:textId="77777777" w:rsidR="00B3296B" w:rsidRPr="00B3296B" w:rsidRDefault="00B3296B" w:rsidP="00B3296B">
      <w:pPr>
        <w:pStyle w:val="ListParagraph"/>
        <w:ind w:left="2880"/>
        <w:rPr>
          <w:lang w:val="sv-SE"/>
        </w:rPr>
      </w:pPr>
      <w:r w:rsidRPr="00B3296B">
        <w:rPr>
          <w:lang w:val="sv-SE"/>
        </w:rPr>
        <w:t>&lt;!-- =================== RINGKASAN =================== --&gt;</w:t>
      </w:r>
    </w:p>
    <w:p w14:paraId="67E1DC41" w14:textId="77777777" w:rsidR="00B3296B" w:rsidRDefault="00B3296B" w:rsidP="00B3296B">
      <w:pPr>
        <w:pStyle w:val="ListParagraph"/>
        <w:ind w:left="2880"/>
      </w:pPr>
      <w:r>
        <w:t>&lt;div class="card"&gt;</w:t>
      </w:r>
    </w:p>
    <w:p w14:paraId="5ECB9B5A" w14:textId="77777777" w:rsidR="00B3296B" w:rsidRDefault="00B3296B" w:rsidP="00B3296B">
      <w:pPr>
        <w:pStyle w:val="ListParagraph"/>
        <w:ind w:left="2880"/>
      </w:pPr>
      <w:r>
        <w:t xml:space="preserve">    &lt;div class="card-body"&gt;</w:t>
      </w:r>
    </w:p>
    <w:p w14:paraId="4413C18F" w14:textId="77777777" w:rsidR="00B3296B" w:rsidRDefault="00B3296B" w:rsidP="00B3296B">
      <w:pPr>
        <w:pStyle w:val="ListParagraph"/>
        <w:ind w:left="2880"/>
      </w:pPr>
      <w:r>
        <w:t xml:space="preserve">        &lt;div class="row"&gt;</w:t>
      </w:r>
    </w:p>
    <w:p w14:paraId="44F55A13" w14:textId="77777777" w:rsidR="00B3296B" w:rsidRDefault="00B3296B" w:rsidP="00B3296B">
      <w:pPr>
        <w:pStyle w:val="ListParagraph"/>
        <w:ind w:left="2880"/>
      </w:pPr>
    </w:p>
    <w:p w14:paraId="138D5D8D" w14:textId="77777777" w:rsidR="00B3296B" w:rsidRDefault="00B3296B" w:rsidP="00B3296B">
      <w:pPr>
        <w:pStyle w:val="ListParagraph"/>
        <w:ind w:left="2880"/>
      </w:pPr>
      <w:r>
        <w:t xml:space="preserve">            &lt;div class="col-md-6"&gt;</w:t>
      </w:r>
    </w:p>
    <w:p w14:paraId="314AAB1D" w14:textId="77777777" w:rsidR="00B3296B" w:rsidRDefault="00B3296B" w:rsidP="00B3296B">
      <w:pPr>
        <w:pStyle w:val="ListParagraph"/>
        <w:ind w:left="2880"/>
      </w:pPr>
      <w:r>
        <w:t xml:space="preserve">                &lt;h5&gt;</w:t>
      </w:r>
      <w:proofErr w:type="spellStart"/>
      <w:r>
        <w:t>Ringkasan</w:t>
      </w:r>
      <w:proofErr w:type="spellEnd"/>
      <w:r>
        <w:t xml:space="preserve"> </w:t>
      </w:r>
      <w:proofErr w:type="spellStart"/>
      <w:r>
        <w:t>Transaksi</w:t>
      </w:r>
      <w:proofErr w:type="spellEnd"/>
      <w:r>
        <w:t>&lt;/h5&gt;</w:t>
      </w:r>
    </w:p>
    <w:p w14:paraId="1893368D" w14:textId="77777777" w:rsidR="00B3296B" w:rsidRDefault="00B3296B" w:rsidP="00B3296B">
      <w:pPr>
        <w:pStyle w:val="ListParagraph"/>
        <w:ind w:left="2880"/>
      </w:pPr>
      <w:r>
        <w:t xml:space="preserve">                &lt;div class="d-flex justify-content-between"&gt;</w:t>
      </w:r>
    </w:p>
    <w:p w14:paraId="62A08FD8" w14:textId="77777777" w:rsidR="00B3296B" w:rsidRDefault="00B3296B" w:rsidP="00B3296B">
      <w:pPr>
        <w:pStyle w:val="ListParagraph"/>
        <w:ind w:left="2880"/>
      </w:pPr>
      <w:r>
        <w:t xml:space="preserve">                    &lt;span&gt;Subtotal&lt;/span&gt;</w:t>
      </w:r>
    </w:p>
    <w:p w14:paraId="44BB3C64" w14:textId="77777777" w:rsidR="00B3296B" w:rsidRDefault="00B3296B" w:rsidP="00B3296B">
      <w:pPr>
        <w:pStyle w:val="ListParagraph"/>
        <w:ind w:left="2880"/>
      </w:pPr>
      <w:r>
        <w:t xml:space="preserve">                    &lt;span id="txt-subtotal"&gt;Rp 0&lt;/span&gt;</w:t>
      </w:r>
    </w:p>
    <w:p w14:paraId="5E08A9E2" w14:textId="77777777" w:rsidR="00B3296B" w:rsidRDefault="00B3296B" w:rsidP="00B3296B">
      <w:pPr>
        <w:pStyle w:val="ListParagraph"/>
        <w:ind w:left="2880"/>
      </w:pPr>
      <w:r>
        <w:t xml:space="preserve">                &lt;/div&gt;</w:t>
      </w:r>
    </w:p>
    <w:p w14:paraId="0D6A2FFA" w14:textId="77777777" w:rsidR="00B3296B" w:rsidRDefault="00B3296B" w:rsidP="00B3296B">
      <w:pPr>
        <w:pStyle w:val="ListParagraph"/>
        <w:ind w:left="2880"/>
      </w:pPr>
      <w:r>
        <w:t xml:space="preserve">                &lt;div class="d-flex justify-content-between"&gt;</w:t>
      </w:r>
    </w:p>
    <w:p w14:paraId="3DBF3A60" w14:textId="77777777" w:rsidR="00B3296B" w:rsidRPr="00B3296B" w:rsidRDefault="00B3296B" w:rsidP="00B3296B">
      <w:pPr>
        <w:pStyle w:val="ListParagraph"/>
        <w:ind w:left="2880"/>
        <w:rPr>
          <w:lang w:val="sv-SE"/>
        </w:rPr>
      </w:pPr>
      <w:r>
        <w:t xml:space="preserve">                    </w:t>
      </w:r>
      <w:r w:rsidRPr="00B3296B">
        <w:rPr>
          <w:lang w:val="sv-SE"/>
        </w:rPr>
        <w:t>&lt;span&gt;Total Diskon&lt;/span&gt;</w:t>
      </w:r>
    </w:p>
    <w:p w14:paraId="6C2F4353" w14:textId="77777777" w:rsidR="00B3296B" w:rsidRPr="00B3296B" w:rsidRDefault="00B3296B" w:rsidP="00B3296B">
      <w:pPr>
        <w:pStyle w:val="ListParagraph"/>
        <w:ind w:left="2880"/>
        <w:rPr>
          <w:lang w:val="sv-SE"/>
        </w:rPr>
      </w:pPr>
      <w:r w:rsidRPr="00B3296B">
        <w:rPr>
          <w:lang w:val="sv-SE"/>
        </w:rPr>
        <w:t xml:space="preserve">                    &lt;span id="txt-total-diskon"&gt;Rp 0&lt;/span&gt;</w:t>
      </w:r>
    </w:p>
    <w:p w14:paraId="6C36A7CF" w14:textId="77777777" w:rsidR="00B3296B" w:rsidRDefault="00B3296B" w:rsidP="00B3296B">
      <w:pPr>
        <w:pStyle w:val="ListParagraph"/>
        <w:ind w:left="2880"/>
      </w:pPr>
      <w:r w:rsidRPr="00B3296B">
        <w:rPr>
          <w:lang w:val="sv-SE"/>
        </w:rPr>
        <w:t xml:space="preserve">                </w:t>
      </w:r>
      <w:r>
        <w:t>&lt;/div&gt;</w:t>
      </w:r>
    </w:p>
    <w:p w14:paraId="07D09655" w14:textId="77777777" w:rsidR="00B3296B" w:rsidRDefault="00B3296B" w:rsidP="00B3296B">
      <w:pPr>
        <w:pStyle w:val="ListParagraph"/>
        <w:ind w:left="2880"/>
      </w:pPr>
      <w:r>
        <w:t xml:space="preserve">                &lt;div class="d-flex justify-content-between </w:t>
      </w:r>
      <w:proofErr w:type="spellStart"/>
      <w:r>
        <w:t>fw</w:t>
      </w:r>
      <w:proofErr w:type="spellEnd"/>
      <w:r>
        <w:t>-bold text-success"&gt;</w:t>
      </w:r>
    </w:p>
    <w:p w14:paraId="6823DE2B" w14:textId="77777777" w:rsidR="00B3296B" w:rsidRDefault="00B3296B" w:rsidP="00B3296B">
      <w:pPr>
        <w:pStyle w:val="ListParagraph"/>
        <w:ind w:left="2880"/>
      </w:pPr>
      <w:r>
        <w:t xml:space="preserve">                    &lt;span&gt;Total&lt;/span&gt;</w:t>
      </w:r>
    </w:p>
    <w:p w14:paraId="430F06AA" w14:textId="77777777" w:rsidR="00B3296B" w:rsidRDefault="00B3296B" w:rsidP="00B3296B">
      <w:pPr>
        <w:pStyle w:val="ListParagraph"/>
        <w:ind w:left="2880"/>
      </w:pPr>
      <w:r>
        <w:t xml:space="preserve">                    &lt;span id="txt-total"&gt;Rp 0&lt;/span&gt;</w:t>
      </w:r>
    </w:p>
    <w:p w14:paraId="327F88F1" w14:textId="77777777" w:rsidR="00B3296B" w:rsidRDefault="00B3296B" w:rsidP="00B3296B">
      <w:pPr>
        <w:pStyle w:val="ListParagraph"/>
        <w:ind w:left="2880"/>
      </w:pPr>
      <w:r>
        <w:t xml:space="preserve">                &lt;/div&gt;</w:t>
      </w:r>
    </w:p>
    <w:p w14:paraId="61B54F94" w14:textId="77777777" w:rsidR="00B3296B" w:rsidRDefault="00B3296B" w:rsidP="00B3296B">
      <w:pPr>
        <w:pStyle w:val="ListParagraph"/>
        <w:ind w:left="2880"/>
      </w:pPr>
      <w:r>
        <w:t xml:space="preserve">            &lt;/div&gt;</w:t>
      </w:r>
    </w:p>
    <w:p w14:paraId="03BACC4B" w14:textId="77777777" w:rsidR="00B3296B" w:rsidRDefault="00B3296B" w:rsidP="00B3296B">
      <w:pPr>
        <w:pStyle w:val="ListParagraph"/>
        <w:ind w:left="2880"/>
      </w:pPr>
    </w:p>
    <w:p w14:paraId="303BFF76" w14:textId="77777777" w:rsidR="00B3296B" w:rsidRDefault="00B3296B" w:rsidP="00B3296B">
      <w:pPr>
        <w:pStyle w:val="ListParagraph"/>
        <w:ind w:left="2880"/>
      </w:pPr>
      <w:r>
        <w:t xml:space="preserve">            &lt;div class="col-md-6 text-end"&gt;</w:t>
      </w:r>
    </w:p>
    <w:p w14:paraId="08C41DC6" w14:textId="77777777" w:rsidR="00B3296B" w:rsidRDefault="00B3296B" w:rsidP="00B3296B">
      <w:pPr>
        <w:pStyle w:val="ListParagraph"/>
        <w:ind w:left="2880"/>
      </w:pPr>
      <w:r>
        <w:t xml:space="preserve">                &lt;button class="</w:t>
      </w:r>
      <w:proofErr w:type="spellStart"/>
      <w:r>
        <w:t>btn</w:t>
      </w:r>
      <w:proofErr w:type="spellEnd"/>
      <w:r>
        <w:t xml:space="preserve"> </w:t>
      </w:r>
      <w:proofErr w:type="spellStart"/>
      <w:r>
        <w:t>btn</w:t>
      </w:r>
      <w:proofErr w:type="spellEnd"/>
      <w:r>
        <w:t>-success w-100 mb-2" id="</w:t>
      </w:r>
      <w:proofErr w:type="spellStart"/>
      <w:r>
        <w:t>btnBayar</w:t>
      </w:r>
      <w:proofErr w:type="spellEnd"/>
      <w:r>
        <w:t>"&gt;</w:t>
      </w:r>
    </w:p>
    <w:p w14:paraId="66B6E87A" w14:textId="77777777" w:rsidR="00B3296B" w:rsidRDefault="00B3296B" w:rsidP="00B3296B">
      <w:pPr>
        <w:pStyle w:val="ListParagraph"/>
        <w:ind w:left="2880"/>
      </w:pPr>
      <w:r>
        <w:t xml:space="preserve">                    Bayar</w:t>
      </w:r>
    </w:p>
    <w:p w14:paraId="12018F54" w14:textId="77777777" w:rsidR="00B3296B" w:rsidRDefault="00B3296B" w:rsidP="00B3296B">
      <w:pPr>
        <w:pStyle w:val="ListParagraph"/>
        <w:ind w:left="2880"/>
      </w:pPr>
      <w:r>
        <w:t xml:space="preserve">                &lt;/button&gt;</w:t>
      </w:r>
    </w:p>
    <w:p w14:paraId="60E4386B" w14:textId="77777777" w:rsidR="00B3296B" w:rsidRDefault="00B3296B" w:rsidP="00B3296B">
      <w:pPr>
        <w:pStyle w:val="ListParagraph"/>
        <w:ind w:left="2880"/>
      </w:pPr>
      <w:r>
        <w:t xml:space="preserve">                &lt;button class="</w:t>
      </w:r>
      <w:proofErr w:type="spellStart"/>
      <w:r>
        <w:t>btn</w:t>
      </w:r>
      <w:proofErr w:type="spellEnd"/>
      <w:r>
        <w:t xml:space="preserve"> </w:t>
      </w:r>
      <w:proofErr w:type="spellStart"/>
      <w:r>
        <w:t>btn</w:t>
      </w:r>
      <w:proofErr w:type="spellEnd"/>
      <w:r>
        <w:t>-secondary w-100" id="</w:t>
      </w:r>
      <w:proofErr w:type="spellStart"/>
      <w:r>
        <w:t>btnBatal</w:t>
      </w:r>
      <w:proofErr w:type="spellEnd"/>
      <w:r>
        <w:t>"&gt;</w:t>
      </w:r>
    </w:p>
    <w:p w14:paraId="2E5555D6" w14:textId="77777777" w:rsidR="00B3296B" w:rsidRDefault="00B3296B" w:rsidP="00B3296B">
      <w:pPr>
        <w:pStyle w:val="ListParagraph"/>
        <w:ind w:left="2880"/>
      </w:pPr>
      <w:r>
        <w:lastRenderedPageBreak/>
        <w:t xml:space="preserve">                    Batal</w:t>
      </w:r>
    </w:p>
    <w:p w14:paraId="1ACABAFA" w14:textId="77777777" w:rsidR="00B3296B" w:rsidRDefault="00B3296B" w:rsidP="00B3296B">
      <w:pPr>
        <w:pStyle w:val="ListParagraph"/>
        <w:ind w:left="2880"/>
      </w:pPr>
      <w:r>
        <w:t xml:space="preserve">                &lt;/button&gt;</w:t>
      </w:r>
    </w:p>
    <w:p w14:paraId="6E73C031" w14:textId="77777777" w:rsidR="00B3296B" w:rsidRDefault="00B3296B" w:rsidP="00B3296B">
      <w:pPr>
        <w:pStyle w:val="ListParagraph"/>
        <w:ind w:left="2880"/>
      </w:pPr>
      <w:r>
        <w:t xml:space="preserve">            &lt;/div&gt;</w:t>
      </w:r>
    </w:p>
    <w:p w14:paraId="69A0FA8E" w14:textId="77777777" w:rsidR="00B3296B" w:rsidRDefault="00B3296B" w:rsidP="00B3296B">
      <w:pPr>
        <w:pStyle w:val="ListParagraph"/>
        <w:ind w:left="2880"/>
      </w:pPr>
    </w:p>
    <w:p w14:paraId="5FB90302" w14:textId="77777777" w:rsidR="00B3296B" w:rsidRDefault="00B3296B" w:rsidP="00B3296B">
      <w:pPr>
        <w:pStyle w:val="ListParagraph"/>
        <w:ind w:left="2880"/>
      </w:pPr>
      <w:r>
        <w:t xml:space="preserve">        &lt;/div&gt;</w:t>
      </w:r>
    </w:p>
    <w:p w14:paraId="57B5535E" w14:textId="77777777" w:rsidR="00B3296B" w:rsidRDefault="00B3296B" w:rsidP="00B3296B">
      <w:pPr>
        <w:pStyle w:val="ListParagraph"/>
        <w:ind w:left="2880"/>
      </w:pPr>
      <w:r>
        <w:t xml:space="preserve">    &lt;/div&gt;</w:t>
      </w:r>
    </w:p>
    <w:p w14:paraId="624C2FB6" w14:textId="77777777" w:rsidR="00B3296B" w:rsidRDefault="00B3296B" w:rsidP="00B3296B">
      <w:pPr>
        <w:pStyle w:val="ListParagraph"/>
        <w:ind w:left="2880"/>
      </w:pPr>
      <w:r>
        <w:t>&lt;/div&gt;</w:t>
      </w:r>
    </w:p>
    <w:p w14:paraId="1FCF4EE8" w14:textId="77777777" w:rsidR="00B3296B" w:rsidRDefault="00B3296B" w:rsidP="00B3296B">
      <w:pPr>
        <w:pStyle w:val="ListParagraph"/>
        <w:ind w:left="2880"/>
      </w:pPr>
    </w:p>
    <w:p w14:paraId="6F12E26F" w14:textId="77777777" w:rsidR="00B3296B" w:rsidRDefault="00B3296B" w:rsidP="00B3296B">
      <w:pPr>
        <w:pStyle w:val="ListParagraph"/>
        <w:ind w:left="2880"/>
      </w:pPr>
      <w:proofErr w:type="gramStart"/>
      <w:r>
        <w:t>&lt;!--</w:t>
      </w:r>
      <w:proofErr w:type="gramEnd"/>
      <w:r>
        <w:t xml:space="preserve"> =================== FORM HIDDEN =================== --&gt;</w:t>
      </w:r>
    </w:p>
    <w:p w14:paraId="4285B974" w14:textId="77777777" w:rsidR="00B3296B" w:rsidRDefault="00B3296B" w:rsidP="00B3296B">
      <w:pPr>
        <w:pStyle w:val="ListParagraph"/>
        <w:ind w:left="2880"/>
      </w:pPr>
      <w:r>
        <w:t>&lt;form id="</w:t>
      </w:r>
      <w:proofErr w:type="spellStart"/>
      <w:r>
        <w:t>formKasir</w:t>
      </w:r>
      <w:proofErr w:type="spellEnd"/>
      <w:r>
        <w:t>" method="post" action="</w:t>
      </w:r>
      <w:proofErr w:type="gramStart"/>
      <w:r>
        <w:t>&lt;?=</w:t>
      </w:r>
      <w:proofErr w:type="gramEnd"/>
      <w:r>
        <w:t xml:space="preserve"> </w:t>
      </w:r>
      <w:proofErr w:type="spellStart"/>
      <w:r>
        <w:t>base_url</w:t>
      </w:r>
      <w:proofErr w:type="spellEnd"/>
      <w:r>
        <w:t>('</w:t>
      </w:r>
      <w:proofErr w:type="spellStart"/>
      <w:r>
        <w:t>kasir</w:t>
      </w:r>
      <w:proofErr w:type="spellEnd"/>
      <w:r>
        <w:t>/</w:t>
      </w:r>
      <w:proofErr w:type="spellStart"/>
      <w:r>
        <w:t>bayar</w:t>
      </w:r>
      <w:proofErr w:type="spellEnd"/>
      <w:r>
        <w:t>')</w:t>
      </w:r>
      <w:proofErr w:type="gramStart"/>
      <w:r>
        <w:t>; ?</w:t>
      </w:r>
      <w:proofErr w:type="gramEnd"/>
      <w:r>
        <w:t>&gt;"&gt;</w:t>
      </w:r>
    </w:p>
    <w:p w14:paraId="1F287E2B" w14:textId="77777777" w:rsidR="00B3296B" w:rsidRDefault="00B3296B" w:rsidP="00B3296B">
      <w:pPr>
        <w:pStyle w:val="ListParagraph"/>
        <w:ind w:left="2880"/>
      </w:pPr>
      <w:r>
        <w:t xml:space="preserve">    </w:t>
      </w:r>
      <w:proofErr w:type="gramStart"/>
      <w:r>
        <w:t>&lt;?=</w:t>
      </w:r>
      <w:proofErr w:type="gramEnd"/>
      <w:r>
        <w:t xml:space="preserve"> </w:t>
      </w:r>
      <w:proofErr w:type="spellStart"/>
      <w:r>
        <w:t>csrf_</w:t>
      </w:r>
      <w:proofErr w:type="gramStart"/>
      <w:r>
        <w:t>field</w:t>
      </w:r>
      <w:proofErr w:type="spellEnd"/>
      <w:r>
        <w:t>(</w:t>
      </w:r>
      <w:proofErr w:type="gramEnd"/>
      <w:r>
        <w:t>)</w:t>
      </w:r>
      <w:proofErr w:type="gramStart"/>
      <w:r>
        <w:t>; ?</w:t>
      </w:r>
      <w:proofErr w:type="gramEnd"/>
      <w:r>
        <w:t>&gt;</w:t>
      </w:r>
    </w:p>
    <w:p w14:paraId="6F7D0817" w14:textId="77777777" w:rsidR="00B3296B" w:rsidRDefault="00B3296B" w:rsidP="00B3296B">
      <w:pPr>
        <w:pStyle w:val="ListParagraph"/>
        <w:ind w:left="2880"/>
      </w:pPr>
      <w:r>
        <w:t xml:space="preserve">    &lt;input type="hidden" name="items" id="input-items"&gt;</w:t>
      </w:r>
    </w:p>
    <w:p w14:paraId="2AAC5DB5" w14:textId="77777777" w:rsidR="00B3296B" w:rsidRDefault="00B3296B" w:rsidP="00B3296B">
      <w:pPr>
        <w:pStyle w:val="ListParagraph"/>
        <w:ind w:left="2880"/>
      </w:pPr>
      <w:r>
        <w:t xml:space="preserve">    &lt;input type="hidden" name="subtotal" id="input-subtotal"&gt;</w:t>
      </w:r>
    </w:p>
    <w:p w14:paraId="3193AC44" w14:textId="77777777" w:rsidR="00B3296B" w:rsidRDefault="00B3296B" w:rsidP="00B3296B">
      <w:pPr>
        <w:pStyle w:val="ListParagraph"/>
        <w:ind w:left="2880"/>
      </w:pPr>
      <w:r>
        <w:t xml:space="preserve">    &lt;input type="hidden" name="</w:t>
      </w:r>
      <w:proofErr w:type="spellStart"/>
      <w:r>
        <w:t>total_diskon</w:t>
      </w:r>
      <w:proofErr w:type="spellEnd"/>
      <w:r>
        <w:t>" id="input-total-</w:t>
      </w:r>
      <w:proofErr w:type="spellStart"/>
      <w:r>
        <w:t>diskon</w:t>
      </w:r>
      <w:proofErr w:type="spellEnd"/>
      <w:r>
        <w:t>"&gt;</w:t>
      </w:r>
    </w:p>
    <w:p w14:paraId="0944796F" w14:textId="77777777" w:rsidR="00B3296B" w:rsidRDefault="00B3296B" w:rsidP="00B3296B">
      <w:pPr>
        <w:pStyle w:val="ListParagraph"/>
        <w:ind w:left="2880"/>
      </w:pPr>
      <w:r>
        <w:t xml:space="preserve">    &lt;input type="hidden" name="</w:t>
      </w:r>
      <w:proofErr w:type="spellStart"/>
      <w:r>
        <w:t>grand_total</w:t>
      </w:r>
      <w:proofErr w:type="spellEnd"/>
      <w:r>
        <w:t>" id="input-grand-total"&gt;</w:t>
      </w:r>
    </w:p>
    <w:p w14:paraId="22F34ACD" w14:textId="77777777" w:rsidR="00B3296B" w:rsidRDefault="00B3296B" w:rsidP="00B3296B">
      <w:pPr>
        <w:pStyle w:val="ListParagraph"/>
        <w:ind w:left="2880"/>
      </w:pPr>
      <w:r>
        <w:t>&lt;/form&gt;</w:t>
      </w:r>
    </w:p>
    <w:p w14:paraId="6A896C24" w14:textId="77777777" w:rsidR="00B3296B" w:rsidRDefault="00B3296B" w:rsidP="00B3296B">
      <w:pPr>
        <w:pStyle w:val="ListParagraph"/>
        <w:ind w:left="2880"/>
      </w:pPr>
    </w:p>
    <w:p w14:paraId="3506A0D5" w14:textId="77777777" w:rsidR="00B3296B" w:rsidRDefault="00B3296B" w:rsidP="00B3296B">
      <w:pPr>
        <w:pStyle w:val="ListParagraph"/>
        <w:ind w:left="2880"/>
      </w:pPr>
      <w:r>
        <w:t>&lt;script&gt;</w:t>
      </w:r>
    </w:p>
    <w:p w14:paraId="5A54D99A" w14:textId="77777777" w:rsidR="00B3296B" w:rsidRDefault="00B3296B" w:rsidP="00B3296B">
      <w:pPr>
        <w:pStyle w:val="ListParagraph"/>
        <w:ind w:left="2880"/>
      </w:pPr>
      <w:r>
        <w:t xml:space="preserve">    </w:t>
      </w:r>
      <w:proofErr w:type="spellStart"/>
      <w:proofErr w:type="gramStart"/>
      <w:r>
        <w:t>window.PRODUCTS</w:t>
      </w:r>
      <w:proofErr w:type="spellEnd"/>
      <w:proofErr w:type="gramEnd"/>
      <w:r>
        <w:t xml:space="preserve"> = </w:t>
      </w:r>
      <w:proofErr w:type="gramStart"/>
      <w:r>
        <w:t>&lt;?=</w:t>
      </w:r>
      <w:proofErr w:type="gramEnd"/>
      <w:r>
        <w:t xml:space="preserve"> </w:t>
      </w:r>
      <w:proofErr w:type="spellStart"/>
      <w:r>
        <w:t>json_</w:t>
      </w:r>
      <w:proofErr w:type="gramStart"/>
      <w:r>
        <w:t>encode</w:t>
      </w:r>
      <w:proofErr w:type="spellEnd"/>
      <w:r>
        <w:t>(</w:t>
      </w:r>
      <w:proofErr w:type="spellStart"/>
      <w:proofErr w:type="gramEnd"/>
      <w:r>
        <w:t>array_</w:t>
      </w:r>
      <w:proofErr w:type="gramStart"/>
      <w:r>
        <w:t>map</w:t>
      </w:r>
      <w:proofErr w:type="spellEnd"/>
      <w:r>
        <w:t>(</w:t>
      </w:r>
      <w:proofErr w:type="gramEnd"/>
      <w:r>
        <w:t>function ($p) {</w:t>
      </w:r>
    </w:p>
    <w:p w14:paraId="042CDB11" w14:textId="77777777" w:rsidR="00B3296B" w:rsidRDefault="00B3296B" w:rsidP="00B3296B">
      <w:pPr>
        <w:pStyle w:val="ListParagraph"/>
        <w:ind w:left="2880"/>
      </w:pPr>
      <w:r>
        <w:t xml:space="preserve">                            return [</w:t>
      </w:r>
    </w:p>
    <w:p w14:paraId="47DCC0CA" w14:textId="77777777" w:rsidR="00B3296B" w:rsidRDefault="00B3296B" w:rsidP="00B3296B">
      <w:pPr>
        <w:pStyle w:val="ListParagraph"/>
        <w:ind w:left="2880"/>
      </w:pPr>
      <w:r>
        <w:t xml:space="preserve">                                'id'     =&gt; $p-&gt;</w:t>
      </w:r>
      <w:proofErr w:type="spellStart"/>
      <w:r>
        <w:t>id_produk</w:t>
      </w:r>
      <w:proofErr w:type="spellEnd"/>
      <w:r>
        <w:t>,</w:t>
      </w:r>
    </w:p>
    <w:p w14:paraId="7ADCE643" w14:textId="77777777" w:rsidR="00B3296B" w:rsidRPr="00B3296B" w:rsidRDefault="00B3296B" w:rsidP="00B3296B">
      <w:pPr>
        <w:pStyle w:val="ListParagraph"/>
        <w:ind w:left="2880"/>
        <w:rPr>
          <w:lang w:val="sv-SE"/>
        </w:rPr>
      </w:pPr>
      <w:r>
        <w:t xml:space="preserve">                                </w:t>
      </w:r>
      <w:r w:rsidRPr="00B3296B">
        <w:rPr>
          <w:lang w:val="sv-SE"/>
        </w:rPr>
        <w:t>'nama'   =&gt; $p-&gt;nama_produk,</w:t>
      </w:r>
    </w:p>
    <w:p w14:paraId="077A933A" w14:textId="77777777" w:rsidR="00B3296B" w:rsidRPr="00B3296B" w:rsidRDefault="00B3296B" w:rsidP="00B3296B">
      <w:pPr>
        <w:pStyle w:val="ListParagraph"/>
        <w:ind w:left="2880"/>
        <w:rPr>
          <w:lang w:val="sv-SE"/>
        </w:rPr>
      </w:pPr>
      <w:r w:rsidRPr="00B3296B">
        <w:rPr>
          <w:lang w:val="sv-SE"/>
        </w:rPr>
        <w:t xml:space="preserve">                                'harga'  =&gt; (int) $p-&gt;harga_jual, // </w:t>
      </w:r>
      <w:r>
        <w:rPr>
          <w:rFonts w:ascii="Segoe UI Emoji" w:hAnsi="Segoe UI Emoji" w:cs="Segoe UI Emoji"/>
        </w:rPr>
        <w:t>🔥</w:t>
      </w:r>
      <w:r w:rsidRPr="00B3296B">
        <w:rPr>
          <w:lang w:val="sv-SE"/>
        </w:rPr>
        <w:t xml:space="preserve"> PENTING</w:t>
      </w:r>
    </w:p>
    <w:p w14:paraId="046EC75B" w14:textId="77777777" w:rsidR="00B3296B" w:rsidRPr="00B3296B" w:rsidRDefault="00B3296B" w:rsidP="00B3296B">
      <w:pPr>
        <w:pStyle w:val="ListParagraph"/>
        <w:ind w:left="2880"/>
        <w:rPr>
          <w:lang w:val="sv-SE"/>
        </w:rPr>
      </w:pPr>
      <w:r w:rsidRPr="00B3296B">
        <w:rPr>
          <w:lang w:val="sv-SE"/>
        </w:rPr>
        <w:t xml:space="preserve">                                'stok'   =&gt; (int) $p-&gt;stok,</w:t>
      </w:r>
    </w:p>
    <w:p w14:paraId="28E292C6" w14:textId="77777777" w:rsidR="00B3296B" w:rsidRPr="00B3296B" w:rsidRDefault="00B3296B" w:rsidP="00B3296B">
      <w:pPr>
        <w:pStyle w:val="ListParagraph"/>
        <w:ind w:left="2880"/>
        <w:rPr>
          <w:lang w:val="sv-SE"/>
        </w:rPr>
      </w:pPr>
      <w:r w:rsidRPr="00B3296B">
        <w:rPr>
          <w:lang w:val="sv-SE"/>
        </w:rPr>
        <w:t xml:space="preserve">                                'diskon' =&gt; 0</w:t>
      </w:r>
    </w:p>
    <w:p w14:paraId="17258FEC" w14:textId="77777777" w:rsidR="00B3296B" w:rsidRPr="00B3296B" w:rsidRDefault="00B3296B" w:rsidP="00B3296B">
      <w:pPr>
        <w:pStyle w:val="ListParagraph"/>
        <w:ind w:left="2880"/>
        <w:rPr>
          <w:lang w:val="sv-SE"/>
        </w:rPr>
      </w:pPr>
      <w:r w:rsidRPr="00B3296B">
        <w:rPr>
          <w:lang w:val="sv-SE"/>
        </w:rPr>
        <w:t xml:space="preserve">                            ];</w:t>
      </w:r>
    </w:p>
    <w:p w14:paraId="170F09FB" w14:textId="77777777" w:rsidR="00B3296B" w:rsidRPr="00B3296B" w:rsidRDefault="00B3296B" w:rsidP="00B3296B">
      <w:pPr>
        <w:pStyle w:val="ListParagraph"/>
        <w:ind w:left="2880"/>
        <w:rPr>
          <w:lang w:val="sv-SE"/>
        </w:rPr>
      </w:pPr>
      <w:r w:rsidRPr="00B3296B">
        <w:rPr>
          <w:lang w:val="sv-SE"/>
        </w:rPr>
        <w:t xml:space="preserve">                        }, $produk)) ?&gt;;</w:t>
      </w:r>
    </w:p>
    <w:p w14:paraId="36FEB355" w14:textId="77777777" w:rsidR="00B3296B" w:rsidRDefault="00B3296B" w:rsidP="00B3296B">
      <w:pPr>
        <w:pStyle w:val="ListParagraph"/>
        <w:ind w:left="2880"/>
      </w:pPr>
      <w:r>
        <w:t>&lt;/script&gt;</w:t>
      </w:r>
    </w:p>
    <w:p w14:paraId="643292DA" w14:textId="77777777" w:rsidR="00B3296B" w:rsidRDefault="00B3296B" w:rsidP="00B3296B">
      <w:pPr>
        <w:pStyle w:val="ListParagraph"/>
        <w:ind w:left="2880"/>
      </w:pPr>
    </w:p>
    <w:p w14:paraId="0338A046" w14:textId="77777777" w:rsidR="00B3296B" w:rsidRDefault="00B3296B" w:rsidP="00B3296B">
      <w:pPr>
        <w:pStyle w:val="ListParagraph"/>
        <w:ind w:left="2880"/>
      </w:pPr>
    </w:p>
    <w:p w14:paraId="2E694033" w14:textId="77777777" w:rsidR="00B3296B" w:rsidRDefault="00B3296B" w:rsidP="00B3296B">
      <w:pPr>
        <w:pStyle w:val="ListParagraph"/>
        <w:ind w:left="2880"/>
      </w:pPr>
      <w:r>
        <w:t xml:space="preserve">&lt;script </w:t>
      </w:r>
      <w:proofErr w:type="spellStart"/>
      <w:r>
        <w:t>src</w:t>
      </w:r>
      <w:proofErr w:type="spellEnd"/>
      <w:r>
        <w:t>="</w:t>
      </w:r>
      <w:proofErr w:type="gramStart"/>
      <w:r>
        <w:t>&lt;?=</w:t>
      </w:r>
      <w:proofErr w:type="gramEnd"/>
      <w:r>
        <w:t xml:space="preserve"> </w:t>
      </w:r>
      <w:proofErr w:type="spellStart"/>
      <w:r>
        <w:t>base_url</w:t>
      </w:r>
      <w:proofErr w:type="spellEnd"/>
      <w:r>
        <w:t>('assets/</w:t>
      </w:r>
      <w:proofErr w:type="spellStart"/>
      <w:r>
        <w:t>js</w:t>
      </w:r>
      <w:proofErr w:type="spellEnd"/>
      <w:r>
        <w:t>/kasir.js')</w:t>
      </w:r>
      <w:proofErr w:type="gramStart"/>
      <w:r>
        <w:t>; ?</w:t>
      </w:r>
      <w:proofErr w:type="gramEnd"/>
      <w:r>
        <w:t>&gt;"&gt;&lt;/script&gt;</w:t>
      </w:r>
    </w:p>
    <w:p w14:paraId="16D0A2CC" w14:textId="77777777" w:rsidR="00B3296B" w:rsidRDefault="00B3296B" w:rsidP="00B3296B">
      <w:pPr>
        <w:pStyle w:val="ListParagraph"/>
        <w:ind w:left="2880"/>
      </w:pPr>
    </w:p>
    <w:p w14:paraId="6F9F62EA" w14:textId="5D02346A" w:rsidR="00B3296B" w:rsidRDefault="00B3296B" w:rsidP="00B3296B">
      <w:pPr>
        <w:pStyle w:val="ListParagraph"/>
        <w:ind w:left="2880"/>
      </w:pPr>
      <w:proofErr w:type="gramStart"/>
      <w:r>
        <w:t>&lt;?=</w:t>
      </w:r>
      <w:proofErr w:type="gramEnd"/>
      <w:r>
        <w:t xml:space="preserve"> $this-&gt;</w:t>
      </w:r>
      <w:proofErr w:type="spellStart"/>
      <w:proofErr w:type="gramStart"/>
      <w:r>
        <w:t>endSection</w:t>
      </w:r>
      <w:proofErr w:type="spellEnd"/>
      <w:r>
        <w:t>(</w:t>
      </w:r>
      <w:proofErr w:type="gramEnd"/>
      <w:r>
        <w:t>)</w:t>
      </w:r>
      <w:proofErr w:type="gramStart"/>
      <w:r>
        <w:t>; ?</w:t>
      </w:r>
      <w:proofErr w:type="gramEnd"/>
      <w:r>
        <w:t>&gt;</w:t>
      </w:r>
    </w:p>
    <w:p w14:paraId="299D69FF" w14:textId="6C290723" w:rsidR="00502AC1" w:rsidRDefault="00B3296B" w:rsidP="00502AC1">
      <w:pPr>
        <w:pStyle w:val="ListParagraph"/>
        <w:numPr>
          <w:ilvl w:val="0"/>
          <w:numId w:val="66"/>
        </w:numPr>
      </w:pPr>
      <w:r>
        <w:lastRenderedPageBreak/>
        <w:t>Bayar</w:t>
      </w:r>
    </w:p>
    <w:p w14:paraId="2475DED5" w14:textId="77777777" w:rsidR="00B3296B" w:rsidRDefault="00B3296B" w:rsidP="00B3296B">
      <w:pPr>
        <w:pStyle w:val="ListParagraph"/>
        <w:ind w:left="2880"/>
      </w:pPr>
      <w:proofErr w:type="gramStart"/>
      <w:r>
        <w:t>&lt;?=</w:t>
      </w:r>
      <w:proofErr w:type="gramEnd"/>
      <w:r>
        <w:t xml:space="preserve"> $this-&gt;extend('layout/index')</w:t>
      </w:r>
      <w:proofErr w:type="gramStart"/>
      <w:r>
        <w:t>; ?</w:t>
      </w:r>
      <w:proofErr w:type="gramEnd"/>
      <w:r>
        <w:t>&gt;</w:t>
      </w:r>
    </w:p>
    <w:p w14:paraId="58F25C15" w14:textId="77777777" w:rsidR="00B3296B" w:rsidRDefault="00B3296B" w:rsidP="00B3296B">
      <w:pPr>
        <w:pStyle w:val="ListParagraph"/>
        <w:ind w:left="2880"/>
      </w:pPr>
      <w:proofErr w:type="gramStart"/>
      <w:r>
        <w:t>&lt;?=</w:t>
      </w:r>
      <w:proofErr w:type="gramEnd"/>
      <w:r>
        <w:t xml:space="preserve"> $this-&gt;section('content')</w:t>
      </w:r>
      <w:proofErr w:type="gramStart"/>
      <w:r>
        <w:t>; ?</w:t>
      </w:r>
      <w:proofErr w:type="gramEnd"/>
      <w:r>
        <w:t>&gt;</w:t>
      </w:r>
    </w:p>
    <w:p w14:paraId="64C36F23" w14:textId="77777777" w:rsidR="00B3296B" w:rsidRDefault="00B3296B" w:rsidP="00B3296B">
      <w:pPr>
        <w:pStyle w:val="ListParagraph"/>
        <w:ind w:left="2880"/>
      </w:pPr>
    </w:p>
    <w:p w14:paraId="388B85EE" w14:textId="77777777" w:rsidR="00B3296B" w:rsidRDefault="00B3296B" w:rsidP="00B3296B">
      <w:pPr>
        <w:pStyle w:val="ListParagraph"/>
        <w:ind w:left="2880"/>
      </w:pPr>
      <w:r>
        <w:t>&lt;?</w:t>
      </w:r>
      <w:proofErr w:type="spellStart"/>
      <w:r>
        <w:t>php</w:t>
      </w:r>
      <w:proofErr w:type="spellEnd"/>
    </w:p>
    <w:p w14:paraId="5B9DCABC" w14:textId="77777777" w:rsidR="00B3296B" w:rsidRDefault="00B3296B" w:rsidP="00B3296B">
      <w:pPr>
        <w:pStyle w:val="ListParagraph"/>
        <w:ind w:left="2880"/>
      </w:pPr>
      <w:r>
        <w:t xml:space="preserve">$items       = $items      </w:t>
      </w:r>
      <w:proofErr w:type="gramStart"/>
      <w:r>
        <w:t xml:space="preserve">  ??</w:t>
      </w:r>
      <w:proofErr w:type="gramEnd"/>
      <w:r>
        <w:t xml:space="preserve"> [];</w:t>
      </w:r>
    </w:p>
    <w:p w14:paraId="4F776EE1" w14:textId="77777777" w:rsidR="00B3296B" w:rsidRDefault="00B3296B" w:rsidP="00B3296B">
      <w:pPr>
        <w:pStyle w:val="ListParagraph"/>
        <w:ind w:left="2880"/>
      </w:pPr>
      <w:r>
        <w:t>$</w:t>
      </w:r>
      <w:proofErr w:type="spellStart"/>
      <w:r>
        <w:t>itemsJson</w:t>
      </w:r>
      <w:proofErr w:type="spellEnd"/>
      <w:r>
        <w:t xml:space="preserve">   = $</w:t>
      </w:r>
      <w:proofErr w:type="spellStart"/>
      <w:r>
        <w:t>items_json</w:t>
      </w:r>
      <w:proofErr w:type="spellEnd"/>
      <w:r>
        <w:t xml:space="preserve">   ?? </w:t>
      </w:r>
      <w:proofErr w:type="spellStart"/>
      <w:r>
        <w:t>json_</w:t>
      </w:r>
      <w:proofErr w:type="gramStart"/>
      <w:r>
        <w:t>encode</w:t>
      </w:r>
      <w:proofErr w:type="spellEnd"/>
      <w:r>
        <w:t>(</w:t>
      </w:r>
      <w:proofErr w:type="gramEnd"/>
      <w:r>
        <w:t>[]);</w:t>
      </w:r>
    </w:p>
    <w:p w14:paraId="33E58CC0" w14:textId="77777777" w:rsidR="00B3296B" w:rsidRDefault="00B3296B" w:rsidP="00B3296B">
      <w:pPr>
        <w:pStyle w:val="ListParagraph"/>
        <w:ind w:left="2880"/>
      </w:pPr>
      <w:r>
        <w:t xml:space="preserve">$subtotal    = $subtotal   </w:t>
      </w:r>
      <w:proofErr w:type="gramStart"/>
      <w:r>
        <w:t xml:space="preserve">  ??</w:t>
      </w:r>
      <w:proofErr w:type="gramEnd"/>
      <w:r>
        <w:t xml:space="preserve"> 0;</w:t>
      </w:r>
    </w:p>
    <w:p w14:paraId="08556185" w14:textId="77777777" w:rsidR="00B3296B" w:rsidRDefault="00B3296B" w:rsidP="00B3296B">
      <w:pPr>
        <w:pStyle w:val="ListParagraph"/>
        <w:ind w:left="2880"/>
      </w:pPr>
      <w:r>
        <w:t>$</w:t>
      </w:r>
      <w:proofErr w:type="spellStart"/>
      <w:r>
        <w:t>totalDiskon</w:t>
      </w:r>
      <w:proofErr w:type="spellEnd"/>
      <w:r>
        <w:t xml:space="preserve"> = $</w:t>
      </w:r>
      <w:proofErr w:type="spellStart"/>
      <w:r>
        <w:t>total_</w:t>
      </w:r>
      <w:proofErr w:type="gramStart"/>
      <w:r>
        <w:t>diskon</w:t>
      </w:r>
      <w:proofErr w:type="spellEnd"/>
      <w:r>
        <w:t xml:space="preserve"> ??</w:t>
      </w:r>
      <w:proofErr w:type="gramEnd"/>
      <w:r>
        <w:t xml:space="preserve"> 0;</w:t>
      </w:r>
    </w:p>
    <w:p w14:paraId="4E8ACE88" w14:textId="77777777" w:rsidR="00B3296B" w:rsidRDefault="00B3296B" w:rsidP="00B3296B">
      <w:pPr>
        <w:pStyle w:val="ListParagraph"/>
        <w:ind w:left="2880"/>
      </w:pPr>
      <w:r>
        <w:t xml:space="preserve">$total       = $total      </w:t>
      </w:r>
      <w:proofErr w:type="gramStart"/>
      <w:r>
        <w:t xml:space="preserve">  ??</w:t>
      </w:r>
      <w:proofErr w:type="gramEnd"/>
      <w:r>
        <w:t xml:space="preserve"> 0;</w:t>
      </w:r>
    </w:p>
    <w:p w14:paraId="3E221F7B" w14:textId="77777777" w:rsidR="00B3296B" w:rsidRDefault="00B3296B" w:rsidP="00B3296B">
      <w:pPr>
        <w:pStyle w:val="ListParagraph"/>
        <w:ind w:left="2880"/>
      </w:pPr>
    </w:p>
    <w:p w14:paraId="3E1E96FD" w14:textId="77777777" w:rsidR="00B3296B" w:rsidRDefault="00B3296B" w:rsidP="00B3296B">
      <w:pPr>
        <w:pStyle w:val="ListParagraph"/>
        <w:ind w:left="2880"/>
      </w:pPr>
      <w:r>
        <w:t xml:space="preserve">$session   = </w:t>
      </w:r>
      <w:proofErr w:type="gramStart"/>
      <w:r>
        <w:t>session(</w:t>
      </w:r>
      <w:proofErr w:type="gramEnd"/>
      <w:r>
        <w:t>);</w:t>
      </w:r>
    </w:p>
    <w:p w14:paraId="36933191" w14:textId="77777777" w:rsidR="00B3296B" w:rsidRDefault="00B3296B" w:rsidP="00B3296B">
      <w:pPr>
        <w:pStyle w:val="ListParagraph"/>
        <w:ind w:left="2880"/>
      </w:pPr>
      <w:r>
        <w:t>$</w:t>
      </w:r>
      <w:proofErr w:type="spellStart"/>
      <w:r>
        <w:t>namaKasir</w:t>
      </w:r>
      <w:proofErr w:type="spellEnd"/>
      <w:r>
        <w:t xml:space="preserve"> = $session-&gt;get('username'</w:t>
      </w:r>
      <w:proofErr w:type="gramStart"/>
      <w:r>
        <w:t>) ??</w:t>
      </w:r>
      <w:proofErr w:type="gramEnd"/>
      <w:r>
        <w:t xml:space="preserve"> 'Kasir';</w:t>
      </w:r>
    </w:p>
    <w:p w14:paraId="47E1505B" w14:textId="77777777" w:rsidR="00B3296B" w:rsidRDefault="00B3296B" w:rsidP="00B3296B">
      <w:pPr>
        <w:pStyle w:val="ListParagraph"/>
        <w:ind w:left="2880"/>
      </w:pPr>
      <w:r>
        <w:t>$</w:t>
      </w:r>
      <w:proofErr w:type="spellStart"/>
      <w:r>
        <w:t>tanggal</w:t>
      </w:r>
      <w:proofErr w:type="spellEnd"/>
      <w:r>
        <w:t xml:space="preserve">   = date('d-m-Y');</w:t>
      </w:r>
    </w:p>
    <w:p w14:paraId="29D4943E" w14:textId="77777777" w:rsidR="00B3296B" w:rsidRDefault="00B3296B" w:rsidP="00B3296B">
      <w:pPr>
        <w:pStyle w:val="ListParagraph"/>
        <w:ind w:left="2880"/>
      </w:pPr>
      <w:r>
        <w:t>?&gt;</w:t>
      </w:r>
    </w:p>
    <w:p w14:paraId="5B47D88D" w14:textId="77777777" w:rsidR="00B3296B" w:rsidRDefault="00B3296B" w:rsidP="00B3296B">
      <w:pPr>
        <w:pStyle w:val="ListParagraph"/>
        <w:ind w:left="2880"/>
      </w:pPr>
    </w:p>
    <w:p w14:paraId="6E4B84BE" w14:textId="77777777" w:rsidR="00B3296B" w:rsidRDefault="00B3296B" w:rsidP="00B3296B">
      <w:pPr>
        <w:pStyle w:val="ListParagraph"/>
        <w:ind w:left="2880"/>
      </w:pPr>
      <w:r>
        <w:t>&lt;div class="card mb-3"&gt;</w:t>
      </w:r>
    </w:p>
    <w:p w14:paraId="62305FF6" w14:textId="77777777" w:rsidR="00B3296B" w:rsidRDefault="00B3296B" w:rsidP="00B3296B">
      <w:pPr>
        <w:pStyle w:val="ListParagraph"/>
        <w:ind w:left="2880"/>
      </w:pPr>
      <w:r>
        <w:t xml:space="preserve">    &lt;div class="card-header"&gt;</w:t>
      </w:r>
    </w:p>
    <w:p w14:paraId="74DE52C8" w14:textId="77777777" w:rsidR="00B3296B" w:rsidRDefault="00B3296B" w:rsidP="00B3296B">
      <w:pPr>
        <w:pStyle w:val="ListParagraph"/>
        <w:ind w:left="2880"/>
      </w:pPr>
      <w:r>
        <w:t xml:space="preserve">        &lt;h4 class="mb-0"&gt;</w:t>
      </w:r>
      <w:proofErr w:type="spellStart"/>
      <w:r>
        <w:t>Pembayaran</w:t>
      </w:r>
      <w:proofErr w:type="spellEnd"/>
      <w:r>
        <w:t>&lt;/h4&gt;</w:t>
      </w:r>
    </w:p>
    <w:p w14:paraId="101AAA83" w14:textId="77777777" w:rsidR="00B3296B" w:rsidRDefault="00B3296B" w:rsidP="00B3296B">
      <w:pPr>
        <w:pStyle w:val="ListParagraph"/>
        <w:ind w:left="2880"/>
      </w:pPr>
      <w:r>
        <w:t xml:space="preserve">    &lt;/div&gt;</w:t>
      </w:r>
    </w:p>
    <w:p w14:paraId="6A0C0DC6" w14:textId="77777777" w:rsidR="00B3296B" w:rsidRDefault="00B3296B" w:rsidP="00B3296B">
      <w:pPr>
        <w:pStyle w:val="ListParagraph"/>
        <w:ind w:left="2880"/>
      </w:pPr>
      <w:r>
        <w:t xml:space="preserve">    &lt;div class="card-body"&gt;</w:t>
      </w:r>
    </w:p>
    <w:p w14:paraId="6B7948E2" w14:textId="77777777" w:rsidR="00B3296B" w:rsidRDefault="00B3296B" w:rsidP="00B3296B">
      <w:pPr>
        <w:pStyle w:val="ListParagraph"/>
        <w:ind w:left="2880"/>
      </w:pPr>
    </w:p>
    <w:p w14:paraId="26EDEBC8" w14:textId="77777777" w:rsidR="00B3296B" w:rsidRDefault="00B3296B" w:rsidP="00B3296B">
      <w:pPr>
        <w:pStyle w:val="ListParagraph"/>
        <w:ind w:left="2880"/>
      </w:pPr>
      <w:r>
        <w:t xml:space="preserve">        </w:t>
      </w:r>
      <w:proofErr w:type="gramStart"/>
      <w:r>
        <w:t>&lt;!--</w:t>
      </w:r>
      <w:proofErr w:type="gramEnd"/>
      <w:r>
        <w:t xml:space="preserve"> INFO KASIR &amp; TANGGAL --&gt;</w:t>
      </w:r>
    </w:p>
    <w:p w14:paraId="107B1DDE" w14:textId="77777777" w:rsidR="00B3296B" w:rsidRDefault="00B3296B" w:rsidP="00B3296B">
      <w:pPr>
        <w:pStyle w:val="ListParagraph"/>
        <w:ind w:left="2880"/>
      </w:pPr>
      <w:r>
        <w:t xml:space="preserve">        &lt;div class="row mb-3"&gt;</w:t>
      </w:r>
    </w:p>
    <w:p w14:paraId="5E3588B1" w14:textId="77777777" w:rsidR="00B3296B" w:rsidRDefault="00B3296B" w:rsidP="00B3296B">
      <w:pPr>
        <w:pStyle w:val="ListParagraph"/>
        <w:ind w:left="2880"/>
      </w:pPr>
      <w:r>
        <w:t xml:space="preserve">            &lt;div class="col-md-4"&gt;</w:t>
      </w:r>
    </w:p>
    <w:p w14:paraId="46C9CD3C" w14:textId="77777777" w:rsidR="00B3296B" w:rsidRDefault="00B3296B" w:rsidP="00B3296B">
      <w:pPr>
        <w:pStyle w:val="ListParagraph"/>
        <w:ind w:left="2880"/>
      </w:pPr>
      <w:r>
        <w:t xml:space="preserve">                &lt;strong&gt;Kasir :&lt;/strong&gt; </w:t>
      </w:r>
      <w:proofErr w:type="gramStart"/>
      <w:r>
        <w:t>&lt;?=</w:t>
      </w:r>
      <w:proofErr w:type="gramEnd"/>
      <w:r>
        <w:t xml:space="preserve"> esc($</w:t>
      </w:r>
      <w:proofErr w:type="spellStart"/>
      <w:r>
        <w:t>namaKasir</w:t>
      </w:r>
      <w:proofErr w:type="spellEnd"/>
      <w:r>
        <w:t>)</w:t>
      </w:r>
      <w:proofErr w:type="gramStart"/>
      <w:r>
        <w:t>; ?</w:t>
      </w:r>
      <w:proofErr w:type="gramEnd"/>
      <w:r>
        <w:t>&gt;</w:t>
      </w:r>
    </w:p>
    <w:p w14:paraId="46D355F5" w14:textId="77777777" w:rsidR="00B3296B" w:rsidRDefault="00B3296B" w:rsidP="00B3296B">
      <w:pPr>
        <w:pStyle w:val="ListParagraph"/>
        <w:ind w:left="2880"/>
      </w:pPr>
      <w:r>
        <w:t xml:space="preserve">            &lt;/div&gt;</w:t>
      </w:r>
    </w:p>
    <w:p w14:paraId="349565B5" w14:textId="77777777" w:rsidR="00B3296B" w:rsidRDefault="00B3296B" w:rsidP="00B3296B">
      <w:pPr>
        <w:pStyle w:val="ListParagraph"/>
        <w:ind w:left="2880"/>
      </w:pPr>
      <w:r>
        <w:t xml:space="preserve">            &lt;div class="col-md-4"&gt;</w:t>
      </w:r>
    </w:p>
    <w:p w14:paraId="626B9217" w14:textId="77777777" w:rsidR="00B3296B" w:rsidRDefault="00B3296B" w:rsidP="00B3296B">
      <w:pPr>
        <w:pStyle w:val="ListParagraph"/>
        <w:ind w:left="2880"/>
      </w:pPr>
      <w:r>
        <w:t xml:space="preserve">                &lt;strong&gt;</w:t>
      </w:r>
      <w:proofErr w:type="spellStart"/>
      <w:r>
        <w:t>Tanggal</w:t>
      </w:r>
      <w:proofErr w:type="spellEnd"/>
      <w:r>
        <w:t xml:space="preserve"> :&lt;/strong&gt; </w:t>
      </w:r>
      <w:proofErr w:type="gramStart"/>
      <w:r>
        <w:t>&lt;?=</w:t>
      </w:r>
      <w:proofErr w:type="gramEnd"/>
      <w:r>
        <w:t xml:space="preserve"> esc($</w:t>
      </w:r>
      <w:proofErr w:type="spellStart"/>
      <w:r>
        <w:t>tanggal</w:t>
      </w:r>
      <w:proofErr w:type="spellEnd"/>
      <w:r>
        <w:t>)</w:t>
      </w:r>
      <w:proofErr w:type="gramStart"/>
      <w:r>
        <w:t>; ?</w:t>
      </w:r>
      <w:proofErr w:type="gramEnd"/>
      <w:r>
        <w:t>&gt;</w:t>
      </w:r>
    </w:p>
    <w:p w14:paraId="53D0652E" w14:textId="77777777" w:rsidR="00B3296B" w:rsidRDefault="00B3296B" w:rsidP="00B3296B">
      <w:pPr>
        <w:pStyle w:val="ListParagraph"/>
        <w:ind w:left="2880"/>
      </w:pPr>
      <w:r>
        <w:t xml:space="preserve">            &lt;/div&gt;</w:t>
      </w:r>
    </w:p>
    <w:p w14:paraId="7CC673F8" w14:textId="77777777" w:rsidR="00B3296B" w:rsidRDefault="00B3296B" w:rsidP="00B3296B">
      <w:pPr>
        <w:pStyle w:val="ListParagraph"/>
        <w:ind w:left="2880"/>
      </w:pPr>
      <w:r>
        <w:t xml:space="preserve">        &lt;/div&gt;</w:t>
      </w:r>
    </w:p>
    <w:p w14:paraId="645BDE43" w14:textId="77777777" w:rsidR="00B3296B" w:rsidRDefault="00B3296B" w:rsidP="00B3296B">
      <w:pPr>
        <w:pStyle w:val="ListParagraph"/>
        <w:ind w:left="2880"/>
      </w:pPr>
    </w:p>
    <w:p w14:paraId="336AA335" w14:textId="77777777" w:rsidR="00B3296B" w:rsidRDefault="00B3296B" w:rsidP="00B3296B">
      <w:pPr>
        <w:pStyle w:val="ListParagraph"/>
        <w:ind w:left="2880"/>
      </w:pPr>
      <w:r>
        <w:t xml:space="preserve">        </w:t>
      </w:r>
      <w:proofErr w:type="gramStart"/>
      <w:r>
        <w:t>&lt;!--</w:t>
      </w:r>
      <w:proofErr w:type="gramEnd"/>
      <w:r>
        <w:t xml:space="preserve"> RINGKASAN ITEM --&gt;</w:t>
      </w:r>
    </w:p>
    <w:p w14:paraId="1D03ED31" w14:textId="77777777" w:rsidR="00B3296B" w:rsidRDefault="00B3296B" w:rsidP="00B3296B">
      <w:pPr>
        <w:pStyle w:val="ListParagraph"/>
        <w:ind w:left="2880"/>
      </w:pPr>
      <w:r>
        <w:t xml:space="preserve">        &lt;h5 class="mb-2"&gt;</w:t>
      </w:r>
      <w:proofErr w:type="spellStart"/>
      <w:r>
        <w:t>Ringkasan</w:t>
      </w:r>
      <w:proofErr w:type="spellEnd"/>
      <w:r>
        <w:t xml:space="preserve"> Item yang </w:t>
      </w:r>
      <w:proofErr w:type="spellStart"/>
      <w:r>
        <w:t>Dibeli</w:t>
      </w:r>
      <w:proofErr w:type="spellEnd"/>
      <w:r>
        <w:t>&lt;/h5&gt;</w:t>
      </w:r>
    </w:p>
    <w:p w14:paraId="3AAF2879" w14:textId="77777777" w:rsidR="00B3296B" w:rsidRDefault="00B3296B" w:rsidP="00B3296B">
      <w:pPr>
        <w:pStyle w:val="ListParagraph"/>
        <w:ind w:left="2880"/>
      </w:pPr>
      <w:r>
        <w:t xml:space="preserve">        &lt;div class="table-responsive mb-3"&gt;</w:t>
      </w:r>
    </w:p>
    <w:p w14:paraId="6CB08238" w14:textId="77777777" w:rsidR="00B3296B" w:rsidRDefault="00B3296B" w:rsidP="00B3296B">
      <w:pPr>
        <w:pStyle w:val="ListParagraph"/>
        <w:ind w:left="2880"/>
      </w:pPr>
      <w:r>
        <w:t xml:space="preserve">            &lt;table class="table table-</w:t>
      </w:r>
      <w:proofErr w:type="spellStart"/>
      <w:r>
        <w:t>sm</w:t>
      </w:r>
      <w:proofErr w:type="spellEnd"/>
      <w:r>
        <w:t xml:space="preserve"> table-bordered table-hover mb-0"&gt;</w:t>
      </w:r>
    </w:p>
    <w:p w14:paraId="4A809D7F" w14:textId="77777777" w:rsidR="00B3296B" w:rsidRDefault="00B3296B" w:rsidP="00B3296B">
      <w:pPr>
        <w:pStyle w:val="ListParagraph"/>
        <w:ind w:left="2880"/>
      </w:pPr>
      <w:r>
        <w:t xml:space="preserve">                &lt;</w:t>
      </w:r>
      <w:proofErr w:type="spellStart"/>
      <w:r>
        <w:t>thead</w:t>
      </w:r>
      <w:proofErr w:type="spellEnd"/>
      <w:r>
        <w:t xml:space="preserve"> class="table-light text-center"&gt;</w:t>
      </w:r>
    </w:p>
    <w:p w14:paraId="4326F46B" w14:textId="77777777" w:rsidR="00B3296B" w:rsidRDefault="00B3296B" w:rsidP="00B3296B">
      <w:pPr>
        <w:pStyle w:val="ListParagraph"/>
        <w:ind w:left="2880"/>
      </w:pPr>
      <w:r>
        <w:t xml:space="preserve">                    &lt;tr&gt;</w:t>
      </w:r>
    </w:p>
    <w:p w14:paraId="487B7A32" w14:textId="77777777" w:rsidR="00B3296B" w:rsidRDefault="00B3296B" w:rsidP="00B3296B">
      <w:pPr>
        <w:pStyle w:val="ListParagraph"/>
        <w:ind w:left="2880"/>
      </w:pPr>
      <w:r>
        <w:lastRenderedPageBreak/>
        <w:t xml:space="preserve">                        &lt;</w:t>
      </w:r>
      <w:proofErr w:type="spellStart"/>
      <w:r>
        <w:t>th</w:t>
      </w:r>
      <w:proofErr w:type="spellEnd"/>
      <w:r>
        <w:t xml:space="preserve"> style="width:6%;"&gt;No&lt;/</w:t>
      </w:r>
      <w:proofErr w:type="spellStart"/>
      <w:r>
        <w:t>th</w:t>
      </w:r>
      <w:proofErr w:type="spellEnd"/>
      <w:r>
        <w:t>&gt;</w:t>
      </w:r>
    </w:p>
    <w:p w14:paraId="440BBB63" w14:textId="77777777" w:rsidR="00B3296B" w:rsidRDefault="00B3296B" w:rsidP="00B3296B">
      <w:pPr>
        <w:pStyle w:val="ListParagraph"/>
        <w:ind w:left="2880"/>
      </w:pPr>
      <w:r>
        <w:t xml:space="preserve">                        &lt;</w:t>
      </w:r>
      <w:proofErr w:type="spellStart"/>
      <w:r>
        <w:t>th</w:t>
      </w:r>
      <w:proofErr w:type="spellEnd"/>
      <w:r>
        <w:t xml:space="preserve">&gt;Nama </w:t>
      </w:r>
      <w:proofErr w:type="spellStart"/>
      <w:r>
        <w:t>Produk</w:t>
      </w:r>
      <w:proofErr w:type="spellEnd"/>
      <w:r>
        <w:t>&lt;/</w:t>
      </w:r>
      <w:proofErr w:type="spellStart"/>
      <w:r>
        <w:t>th</w:t>
      </w:r>
      <w:proofErr w:type="spellEnd"/>
      <w:r>
        <w:t>&gt;</w:t>
      </w:r>
    </w:p>
    <w:p w14:paraId="11209C09" w14:textId="77777777" w:rsidR="00B3296B" w:rsidRDefault="00B3296B" w:rsidP="00B3296B">
      <w:pPr>
        <w:pStyle w:val="ListParagraph"/>
        <w:ind w:left="2880"/>
      </w:pPr>
      <w:r>
        <w:t xml:space="preserve">                        &lt;</w:t>
      </w:r>
      <w:proofErr w:type="spellStart"/>
      <w:r>
        <w:t>th</w:t>
      </w:r>
      <w:proofErr w:type="spellEnd"/>
      <w:r>
        <w:t xml:space="preserve"> style="width:10%;"&gt;Qty&lt;/</w:t>
      </w:r>
      <w:proofErr w:type="spellStart"/>
      <w:r>
        <w:t>th</w:t>
      </w:r>
      <w:proofErr w:type="spellEnd"/>
      <w:r>
        <w:t>&gt;</w:t>
      </w:r>
    </w:p>
    <w:p w14:paraId="2B0EBB4B" w14:textId="77777777" w:rsidR="00B3296B" w:rsidRDefault="00B3296B" w:rsidP="00B3296B">
      <w:pPr>
        <w:pStyle w:val="ListParagraph"/>
        <w:ind w:left="2880"/>
      </w:pPr>
      <w:r>
        <w:t xml:space="preserve">                        &lt;</w:t>
      </w:r>
      <w:proofErr w:type="spellStart"/>
      <w:r>
        <w:t>th</w:t>
      </w:r>
      <w:proofErr w:type="spellEnd"/>
      <w:r>
        <w:t xml:space="preserve"> style="width:18%;"&gt;Harga&lt;/</w:t>
      </w:r>
      <w:proofErr w:type="spellStart"/>
      <w:r>
        <w:t>th</w:t>
      </w:r>
      <w:proofErr w:type="spellEnd"/>
      <w:r>
        <w:t>&gt;</w:t>
      </w:r>
    </w:p>
    <w:p w14:paraId="6F3404A9" w14:textId="77777777" w:rsidR="00B3296B" w:rsidRDefault="00B3296B" w:rsidP="00B3296B">
      <w:pPr>
        <w:pStyle w:val="ListParagraph"/>
        <w:ind w:left="2880"/>
      </w:pPr>
      <w:r>
        <w:t xml:space="preserve">                        &lt;</w:t>
      </w:r>
      <w:proofErr w:type="spellStart"/>
      <w:r>
        <w:t>th</w:t>
      </w:r>
      <w:proofErr w:type="spellEnd"/>
      <w:r>
        <w:t xml:space="preserve"> style="width:12%;"&gt;</w:t>
      </w:r>
      <w:proofErr w:type="spellStart"/>
      <w:r>
        <w:t>Diskon</w:t>
      </w:r>
      <w:proofErr w:type="spellEnd"/>
      <w:r>
        <w:t xml:space="preserve"> (</w:t>
      </w:r>
      <w:proofErr w:type="gramStart"/>
      <w:r>
        <w:t>%)&lt;</w:t>
      </w:r>
      <w:proofErr w:type="gramEnd"/>
      <w:r>
        <w:t>/</w:t>
      </w:r>
      <w:proofErr w:type="spellStart"/>
      <w:r>
        <w:t>th</w:t>
      </w:r>
      <w:proofErr w:type="spellEnd"/>
      <w:r>
        <w:t>&gt;</w:t>
      </w:r>
    </w:p>
    <w:p w14:paraId="39A3AE1F" w14:textId="77777777" w:rsidR="00B3296B" w:rsidRDefault="00B3296B" w:rsidP="00B3296B">
      <w:pPr>
        <w:pStyle w:val="ListParagraph"/>
        <w:ind w:left="2880"/>
      </w:pPr>
      <w:r>
        <w:t xml:space="preserve">                        &lt;</w:t>
      </w:r>
      <w:proofErr w:type="spellStart"/>
      <w:r>
        <w:t>th</w:t>
      </w:r>
      <w:proofErr w:type="spellEnd"/>
      <w:r>
        <w:t xml:space="preserve"> style="width:20%;"&gt;Subtotal&lt;/</w:t>
      </w:r>
      <w:proofErr w:type="spellStart"/>
      <w:r>
        <w:t>th</w:t>
      </w:r>
      <w:proofErr w:type="spellEnd"/>
      <w:r>
        <w:t>&gt;</w:t>
      </w:r>
    </w:p>
    <w:p w14:paraId="575BB64C" w14:textId="77777777" w:rsidR="00B3296B" w:rsidRDefault="00B3296B" w:rsidP="00B3296B">
      <w:pPr>
        <w:pStyle w:val="ListParagraph"/>
        <w:ind w:left="2880"/>
      </w:pPr>
      <w:r>
        <w:t xml:space="preserve">                    &lt;/tr&gt;</w:t>
      </w:r>
    </w:p>
    <w:p w14:paraId="746D760C" w14:textId="77777777" w:rsidR="00B3296B" w:rsidRDefault="00B3296B" w:rsidP="00B3296B">
      <w:pPr>
        <w:pStyle w:val="ListParagraph"/>
        <w:ind w:left="2880"/>
      </w:pPr>
      <w:r>
        <w:t xml:space="preserve">                &lt;/</w:t>
      </w:r>
      <w:proofErr w:type="spellStart"/>
      <w:r>
        <w:t>thead</w:t>
      </w:r>
      <w:proofErr w:type="spellEnd"/>
      <w:r>
        <w:t>&gt;</w:t>
      </w:r>
    </w:p>
    <w:p w14:paraId="26568E8A" w14:textId="77777777" w:rsidR="00B3296B" w:rsidRDefault="00B3296B" w:rsidP="00B3296B">
      <w:pPr>
        <w:pStyle w:val="ListParagraph"/>
        <w:ind w:left="2880"/>
      </w:pPr>
      <w:r>
        <w:t xml:space="preserve">                &lt;</w:t>
      </w:r>
      <w:proofErr w:type="spellStart"/>
      <w:r>
        <w:t>tbody</w:t>
      </w:r>
      <w:proofErr w:type="spellEnd"/>
      <w:r>
        <w:t>&gt;</w:t>
      </w:r>
    </w:p>
    <w:p w14:paraId="61A7186D" w14:textId="77777777" w:rsidR="00B3296B" w:rsidRDefault="00B3296B" w:rsidP="00B3296B">
      <w:pPr>
        <w:pStyle w:val="ListParagraph"/>
        <w:ind w:left="2880"/>
      </w:pPr>
      <w:r>
        <w:t xml:space="preserve">                    &lt;?</w:t>
      </w:r>
      <w:proofErr w:type="spellStart"/>
      <w:r>
        <w:t>php</w:t>
      </w:r>
      <w:proofErr w:type="spellEnd"/>
      <w:r>
        <w:t xml:space="preserve"> if </w:t>
      </w:r>
      <w:proofErr w:type="gramStart"/>
      <w:r>
        <w:t>(!empty</w:t>
      </w:r>
      <w:proofErr w:type="gramEnd"/>
      <w:r>
        <w:t>($items))</w:t>
      </w:r>
      <w:proofErr w:type="gramStart"/>
      <w:r>
        <w:t>: ?</w:t>
      </w:r>
      <w:proofErr w:type="gramEnd"/>
      <w:r>
        <w:t>&gt;</w:t>
      </w:r>
    </w:p>
    <w:p w14:paraId="6260F4B2" w14:textId="77777777" w:rsidR="00B3296B" w:rsidRDefault="00B3296B" w:rsidP="00B3296B">
      <w:pPr>
        <w:pStyle w:val="ListParagraph"/>
        <w:ind w:left="2880"/>
      </w:pPr>
      <w:r>
        <w:t xml:space="preserve">                        &lt;?</w:t>
      </w:r>
      <w:proofErr w:type="spellStart"/>
      <w:r>
        <w:t>php</w:t>
      </w:r>
      <w:proofErr w:type="spellEnd"/>
      <w:r>
        <w:t xml:space="preserve"> foreach ($items as $</w:t>
      </w:r>
      <w:proofErr w:type="spellStart"/>
      <w:r>
        <w:t>i</w:t>
      </w:r>
      <w:proofErr w:type="spellEnd"/>
      <w:r>
        <w:t xml:space="preserve"> =&gt; $it):</w:t>
      </w:r>
    </w:p>
    <w:p w14:paraId="3C984E78" w14:textId="77777777" w:rsidR="00B3296B" w:rsidRDefault="00B3296B" w:rsidP="00B3296B">
      <w:pPr>
        <w:pStyle w:val="ListParagraph"/>
        <w:ind w:left="2880"/>
      </w:pPr>
      <w:r>
        <w:t xml:space="preserve">                            $qty    = (int)($it['qty</w:t>
      </w:r>
      <w:proofErr w:type="gramStart"/>
      <w:r>
        <w:t xml:space="preserve">']   </w:t>
      </w:r>
      <w:proofErr w:type="gramEnd"/>
      <w:r>
        <w:t xml:space="preserve"> ?? 0);</w:t>
      </w:r>
    </w:p>
    <w:p w14:paraId="3A072A76" w14:textId="77777777" w:rsidR="00B3296B" w:rsidRDefault="00B3296B" w:rsidP="00B3296B">
      <w:pPr>
        <w:pStyle w:val="ListParagraph"/>
        <w:ind w:left="2880"/>
      </w:pPr>
      <w:r>
        <w:t xml:space="preserve">                            $</w:t>
      </w:r>
      <w:proofErr w:type="spellStart"/>
      <w:proofErr w:type="gramStart"/>
      <w:r>
        <w:t>harga</w:t>
      </w:r>
      <w:proofErr w:type="spellEnd"/>
      <w:r>
        <w:t xml:space="preserve">  =</w:t>
      </w:r>
      <w:proofErr w:type="gramEnd"/>
      <w:r>
        <w:t xml:space="preserve"> (float)($it['</w:t>
      </w:r>
      <w:proofErr w:type="spellStart"/>
      <w:r>
        <w:t>harga</w:t>
      </w:r>
      <w:proofErr w:type="spellEnd"/>
      <w:r>
        <w:t>'</w:t>
      </w:r>
      <w:proofErr w:type="gramStart"/>
      <w:r>
        <w:t>] ??</w:t>
      </w:r>
      <w:proofErr w:type="gramEnd"/>
      <w:r>
        <w:t xml:space="preserve"> 0);</w:t>
      </w:r>
    </w:p>
    <w:p w14:paraId="3FF4B4AD" w14:textId="77777777" w:rsidR="00B3296B" w:rsidRDefault="00B3296B" w:rsidP="00B3296B">
      <w:pPr>
        <w:pStyle w:val="ListParagraph"/>
        <w:ind w:left="2880"/>
      </w:pPr>
      <w:r>
        <w:t xml:space="preserve">                            $</w:t>
      </w:r>
      <w:proofErr w:type="spellStart"/>
      <w:r>
        <w:t>diskon</w:t>
      </w:r>
      <w:proofErr w:type="spellEnd"/>
      <w:r>
        <w:t xml:space="preserve"> = (float)($it['</w:t>
      </w:r>
      <w:proofErr w:type="spellStart"/>
      <w:r>
        <w:t>diskon</w:t>
      </w:r>
      <w:proofErr w:type="spellEnd"/>
      <w:r>
        <w:t>'</w:t>
      </w:r>
      <w:proofErr w:type="gramStart"/>
      <w:r>
        <w:t>] ??</w:t>
      </w:r>
      <w:proofErr w:type="gramEnd"/>
      <w:r>
        <w:t xml:space="preserve"> 0);</w:t>
      </w:r>
    </w:p>
    <w:p w14:paraId="29C43973" w14:textId="77777777" w:rsidR="00B3296B" w:rsidRDefault="00B3296B" w:rsidP="00B3296B">
      <w:pPr>
        <w:pStyle w:val="ListParagraph"/>
        <w:ind w:left="2880"/>
      </w:pPr>
      <w:r>
        <w:t xml:space="preserve">                            $</w:t>
      </w:r>
      <w:proofErr w:type="spellStart"/>
      <w:proofErr w:type="gramStart"/>
      <w:r>
        <w:t>bruto</w:t>
      </w:r>
      <w:proofErr w:type="spellEnd"/>
      <w:r>
        <w:t xml:space="preserve">  =</w:t>
      </w:r>
      <w:proofErr w:type="gramEnd"/>
      <w:r>
        <w:t xml:space="preserve"> $qty * $</w:t>
      </w:r>
      <w:proofErr w:type="spellStart"/>
      <w:r>
        <w:t>harga</w:t>
      </w:r>
      <w:proofErr w:type="spellEnd"/>
      <w:r>
        <w:t>;</w:t>
      </w:r>
    </w:p>
    <w:p w14:paraId="67DCBA21" w14:textId="77777777" w:rsidR="00B3296B" w:rsidRDefault="00B3296B" w:rsidP="00B3296B">
      <w:pPr>
        <w:pStyle w:val="ListParagraph"/>
        <w:ind w:left="2880"/>
      </w:pPr>
      <w:r>
        <w:t xml:space="preserve">                            $</w:t>
      </w:r>
      <w:proofErr w:type="spellStart"/>
      <w:r>
        <w:t>potong</w:t>
      </w:r>
      <w:proofErr w:type="spellEnd"/>
      <w:r>
        <w:t xml:space="preserve"> = $</w:t>
      </w:r>
      <w:proofErr w:type="spellStart"/>
      <w:r>
        <w:t>bruto</w:t>
      </w:r>
      <w:proofErr w:type="spellEnd"/>
      <w:r>
        <w:t xml:space="preserve"> * ($</w:t>
      </w:r>
      <w:proofErr w:type="spellStart"/>
      <w:r>
        <w:t>diskon</w:t>
      </w:r>
      <w:proofErr w:type="spellEnd"/>
      <w:r>
        <w:t xml:space="preserve"> / 100);</w:t>
      </w:r>
    </w:p>
    <w:p w14:paraId="19DD7D86" w14:textId="77777777" w:rsidR="00B3296B" w:rsidRDefault="00B3296B" w:rsidP="00B3296B">
      <w:pPr>
        <w:pStyle w:val="ListParagraph"/>
        <w:ind w:left="2880"/>
      </w:pPr>
      <w:r>
        <w:t xml:space="preserve">                            $sub    = $</w:t>
      </w:r>
      <w:proofErr w:type="spellStart"/>
      <w:r>
        <w:t>bruto</w:t>
      </w:r>
      <w:proofErr w:type="spellEnd"/>
      <w:r>
        <w:t xml:space="preserve"> - $</w:t>
      </w:r>
      <w:proofErr w:type="spellStart"/>
      <w:r>
        <w:t>potong</w:t>
      </w:r>
      <w:proofErr w:type="spellEnd"/>
      <w:r>
        <w:t>;</w:t>
      </w:r>
    </w:p>
    <w:p w14:paraId="612548FB" w14:textId="77777777" w:rsidR="00B3296B" w:rsidRDefault="00B3296B" w:rsidP="00B3296B">
      <w:pPr>
        <w:pStyle w:val="ListParagraph"/>
        <w:ind w:left="2880"/>
      </w:pPr>
      <w:r>
        <w:t xml:space="preserve">                            $nama   = $it['nama'</w:t>
      </w:r>
      <w:proofErr w:type="gramStart"/>
      <w:r>
        <w:t>] ??</w:t>
      </w:r>
      <w:proofErr w:type="gramEnd"/>
      <w:r>
        <w:t xml:space="preserve"> '</w:t>
      </w:r>
      <w:proofErr w:type="spellStart"/>
      <w:r>
        <w:t>Produk</w:t>
      </w:r>
      <w:proofErr w:type="spellEnd"/>
      <w:r>
        <w:t xml:space="preserve"> manual';</w:t>
      </w:r>
    </w:p>
    <w:p w14:paraId="6E6DB413" w14:textId="77777777" w:rsidR="00B3296B" w:rsidRDefault="00B3296B" w:rsidP="00B3296B">
      <w:pPr>
        <w:pStyle w:val="ListParagraph"/>
        <w:ind w:left="2880"/>
      </w:pPr>
      <w:r>
        <w:t xml:space="preserve">                        ?&gt;</w:t>
      </w:r>
    </w:p>
    <w:p w14:paraId="01A23684" w14:textId="77777777" w:rsidR="00B3296B" w:rsidRDefault="00B3296B" w:rsidP="00B3296B">
      <w:pPr>
        <w:pStyle w:val="ListParagraph"/>
        <w:ind w:left="2880"/>
      </w:pPr>
      <w:r>
        <w:t xml:space="preserve">                        &lt;tr&gt;</w:t>
      </w:r>
    </w:p>
    <w:p w14:paraId="471211F0" w14:textId="77777777" w:rsidR="00B3296B" w:rsidRPr="00B3296B" w:rsidRDefault="00B3296B" w:rsidP="00B3296B">
      <w:pPr>
        <w:pStyle w:val="ListParagraph"/>
        <w:ind w:left="2880"/>
        <w:rPr>
          <w:lang w:val="sv-SE"/>
        </w:rPr>
      </w:pPr>
      <w:r>
        <w:t xml:space="preserve">                            &lt;td class="text-center"&gt;</w:t>
      </w:r>
      <w:proofErr w:type="gramStart"/>
      <w:r>
        <w:t>&lt;?=</w:t>
      </w:r>
      <w:proofErr w:type="gramEnd"/>
      <w:r>
        <w:t xml:space="preserve"> </w:t>
      </w:r>
      <w:r w:rsidRPr="00B3296B">
        <w:rPr>
          <w:lang w:val="sv-SE"/>
        </w:rPr>
        <w:t>$i + 1</w:t>
      </w:r>
      <w:proofErr w:type="gramStart"/>
      <w:r w:rsidRPr="00B3296B">
        <w:rPr>
          <w:lang w:val="sv-SE"/>
        </w:rPr>
        <w:t>; ?</w:t>
      </w:r>
      <w:proofErr w:type="gramEnd"/>
      <w:r w:rsidRPr="00B3296B">
        <w:rPr>
          <w:lang w:val="sv-SE"/>
        </w:rPr>
        <w:t>&gt;&lt;/td&gt;</w:t>
      </w:r>
    </w:p>
    <w:p w14:paraId="1B46EF92" w14:textId="77777777" w:rsidR="00B3296B" w:rsidRPr="00B3296B" w:rsidRDefault="00B3296B" w:rsidP="00B3296B">
      <w:pPr>
        <w:pStyle w:val="ListParagraph"/>
        <w:ind w:left="2880"/>
        <w:rPr>
          <w:lang w:val="sv-SE"/>
        </w:rPr>
      </w:pPr>
      <w:r w:rsidRPr="00B3296B">
        <w:rPr>
          <w:lang w:val="sv-SE"/>
        </w:rPr>
        <w:t xml:space="preserve">                            &lt;td&gt;&lt;?= esc($nama); ?&gt;&lt;/td&gt;</w:t>
      </w:r>
    </w:p>
    <w:p w14:paraId="0B6168A4" w14:textId="77777777" w:rsidR="00B3296B" w:rsidRDefault="00B3296B" w:rsidP="00B3296B">
      <w:pPr>
        <w:pStyle w:val="ListParagraph"/>
        <w:ind w:left="2880"/>
      </w:pPr>
      <w:r w:rsidRPr="00B3296B">
        <w:rPr>
          <w:lang w:val="sv-SE"/>
        </w:rPr>
        <w:t xml:space="preserve">                            </w:t>
      </w:r>
      <w:r>
        <w:t>&lt;td class="text-center"&gt;</w:t>
      </w:r>
      <w:proofErr w:type="gramStart"/>
      <w:r>
        <w:t>&lt;?=</w:t>
      </w:r>
      <w:proofErr w:type="gramEnd"/>
      <w:r>
        <w:t xml:space="preserve"> $qty</w:t>
      </w:r>
      <w:proofErr w:type="gramStart"/>
      <w:r>
        <w:t>; ?</w:t>
      </w:r>
      <w:proofErr w:type="gramEnd"/>
      <w:r>
        <w:t>&gt;&lt;/td&gt;</w:t>
      </w:r>
    </w:p>
    <w:p w14:paraId="32F822B0" w14:textId="77777777" w:rsidR="00B3296B" w:rsidRDefault="00B3296B" w:rsidP="00B3296B">
      <w:pPr>
        <w:pStyle w:val="ListParagraph"/>
        <w:ind w:left="2880"/>
      </w:pPr>
      <w:r>
        <w:t xml:space="preserve">                            &lt;td class="text-end"&gt;</w:t>
      </w:r>
    </w:p>
    <w:p w14:paraId="74577BDF" w14:textId="77777777" w:rsidR="00B3296B" w:rsidRDefault="00B3296B" w:rsidP="00B3296B">
      <w:pPr>
        <w:pStyle w:val="ListParagraph"/>
        <w:ind w:left="2880"/>
      </w:pPr>
      <w:r>
        <w:t xml:space="preserve">                                Rp </w:t>
      </w:r>
      <w:proofErr w:type="gramStart"/>
      <w:r>
        <w:t>&lt;?=</w:t>
      </w:r>
      <w:proofErr w:type="gramEnd"/>
      <w:r>
        <w:t xml:space="preserve"> </w:t>
      </w:r>
      <w:proofErr w:type="spellStart"/>
      <w:r>
        <w:t>number_</w:t>
      </w:r>
      <w:proofErr w:type="gramStart"/>
      <w:r>
        <w:t>format</w:t>
      </w:r>
      <w:proofErr w:type="spellEnd"/>
      <w:r>
        <w:t>(</w:t>
      </w:r>
      <w:proofErr w:type="gramEnd"/>
      <w:r>
        <w:t>$</w:t>
      </w:r>
      <w:proofErr w:type="spellStart"/>
      <w:r>
        <w:t>harga</w:t>
      </w:r>
      <w:proofErr w:type="spellEnd"/>
      <w:r>
        <w:t>, 0, ',', '.')</w:t>
      </w:r>
      <w:proofErr w:type="gramStart"/>
      <w:r>
        <w:t>; ?</w:t>
      </w:r>
      <w:proofErr w:type="gramEnd"/>
      <w:r>
        <w:t>&gt;</w:t>
      </w:r>
    </w:p>
    <w:p w14:paraId="5B381438" w14:textId="77777777" w:rsidR="00B3296B" w:rsidRDefault="00B3296B" w:rsidP="00B3296B">
      <w:pPr>
        <w:pStyle w:val="ListParagraph"/>
        <w:ind w:left="2880"/>
      </w:pPr>
      <w:r>
        <w:t xml:space="preserve">                            &lt;/td&gt;</w:t>
      </w:r>
    </w:p>
    <w:p w14:paraId="116C8C14" w14:textId="77777777" w:rsidR="00B3296B" w:rsidRDefault="00B3296B" w:rsidP="00B3296B">
      <w:pPr>
        <w:pStyle w:val="ListParagraph"/>
        <w:ind w:left="2880"/>
      </w:pPr>
      <w:r>
        <w:t xml:space="preserve">                            &lt;td class="text-center"&gt;</w:t>
      </w:r>
    </w:p>
    <w:p w14:paraId="0C4685AE" w14:textId="77777777" w:rsidR="00B3296B" w:rsidRDefault="00B3296B" w:rsidP="00B3296B">
      <w:pPr>
        <w:pStyle w:val="ListParagraph"/>
        <w:ind w:left="2880"/>
      </w:pPr>
      <w:r>
        <w:t xml:space="preserve">                                </w:t>
      </w:r>
      <w:proofErr w:type="gramStart"/>
      <w:r>
        <w:t>&lt;?=</w:t>
      </w:r>
      <w:proofErr w:type="gramEnd"/>
      <w:r>
        <w:t xml:space="preserve"> $</w:t>
      </w:r>
      <w:proofErr w:type="spellStart"/>
      <w:r>
        <w:t>diskon</w:t>
      </w:r>
      <w:proofErr w:type="spellEnd"/>
      <w:proofErr w:type="gramStart"/>
      <w:r>
        <w:t>; ?</w:t>
      </w:r>
      <w:proofErr w:type="gramEnd"/>
      <w:r>
        <w:t>&gt;%</w:t>
      </w:r>
    </w:p>
    <w:p w14:paraId="08831059" w14:textId="77777777" w:rsidR="00B3296B" w:rsidRDefault="00B3296B" w:rsidP="00B3296B">
      <w:pPr>
        <w:pStyle w:val="ListParagraph"/>
        <w:ind w:left="2880"/>
      </w:pPr>
      <w:r>
        <w:t xml:space="preserve">                            &lt;/td&gt;</w:t>
      </w:r>
    </w:p>
    <w:p w14:paraId="2716D949" w14:textId="77777777" w:rsidR="00B3296B" w:rsidRDefault="00B3296B" w:rsidP="00B3296B">
      <w:pPr>
        <w:pStyle w:val="ListParagraph"/>
        <w:ind w:left="2880"/>
      </w:pPr>
      <w:r>
        <w:t xml:space="preserve">                            &lt;td class="text-end"&gt;</w:t>
      </w:r>
    </w:p>
    <w:p w14:paraId="329A8CC7" w14:textId="77777777" w:rsidR="00B3296B" w:rsidRDefault="00B3296B" w:rsidP="00B3296B">
      <w:pPr>
        <w:pStyle w:val="ListParagraph"/>
        <w:ind w:left="2880"/>
      </w:pPr>
      <w:r>
        <w:t xml:space="preserve">                                Rp </w:t>
      </w:r>
      <w:proofErr w:type="gramStart"/>
      <w:r>
        <w:t>&lt;?=</w:t>
      </w:r>
      <w:proofErr w:type="gramEnd"/>
      <w:r>
        <w:t xml:space="preserve"> </w:t>
      </w:r>
      <w:proofErr w:type="spellStart"/>
      <w:r>
        <w:t>number_</w:t>
      </w:r>
      <w:proofErr w:type="gramStart"/>
      <w:r>
        <w:t>format</w:t>
      </w:r>
      <w:proofErr w:type="spellEnd"/>
      <w:r>
        <w:t>(</w:t>
      </w:r>
      <w:proofErr w:type="gramEnd"/>
      <w:r>
        <w:t>$sub, 0, ',', '.')</w:t>
      </w:r>
      <w:proofErr w:type="gramStart"/>
      <w:r>
        <w:t>; ?</w:t>
      </w:r>
      <w:proofErr w:type="gramEnd"/>
      <w:r>
        <w:t>&gt;</w:t>
      </w:r>
    </w:p>
    <w:p w14:paraId="6E177E2A" w14:textId="77777777" w:rsidR="00B3296B" w:rsidRDefault="00B3296B" w:rsidP="00B3296B">
      <w:pPr>
        <w:pStyle w:val="ListParagraph"/>
        <w:ind w:left="2880"/>
      </w:pPr>
      <w:r>
        <w:t xml:space="preserve">                            &lt;/td&gt;</w:t>
      </w:r>
    </w:p>
    <w:p w14:paraId="1650033A" w14:textId="77777777" w:rsidR="00B3296B" w:rsidRDefault="00B3296B" w:rsidP="00B3296B">
      <w:pPr>
        <w:pStyle w:val="ListParagraph"/>
        <w:ind w:left="2880"/>
      </w:pPr>
      <w:r>
        <w:t xml:space="preserve">                        &lt;/tr&gt;</w:t>
      </w:r>
    </w:p>
    <w:p w14:paraId="16988630" w14:textId="77777777" w:rsidR="00B3296B" w:rsidRDefault="00B3296B" w:rsidP="00B3296B">
      <w:pPr>
        <w:pStyle w:val="ListParagraph"/>
        <w:ind w:left="2880"/>
      </w:pPr>
      <w:r>
        <w:t xml:space="preserve">                        &lt;?</w:t>
      </w:r>
      <w:proofErr w:type="spellStart"/>
      <w:r>
        <w:t>php</w:t>
      </w:r>
      <w:proofErr w:type="spellEnd"/>
      <w:r>
        <w:t xml:space="preserve"> </w:t>
      </w:r>
      <w:proofErr w:type="spellStart"/>
      <w:r>
        <w:t>endforeach</w:t>
      </w:r>
      <w:proofErr w:type="spellEnd"/>
      <w:proofErr w:type="gramStart"/>
      <w:r>
        <w:t>; ?</w:t>
      </w:r>
      <w:proofErr w:type="gramEnd"/>
      <w:r>
        <w:t>&gt;</w:t>
      </w:r>
    </w:p>
    <w:p w14:paraId="7460A92A" w14:textId="77777777" w:rsidR="00B3296B" w:rsidRDefault="00B3296B" w:rsidP="00B3296B">
      <w:pPr>
        <w:pStyle w:val="ListParagraph"/>
        <w:ind w:left="2880"/>
      </w:pPr>
      <w:r>
        <w:t xml:space="preserve">                    &lt;?</w:t>
      </w:r>
      <w:proofErr w:type="spellStart"/>
      <w:r>
        <w:t>php</w:t>
      </w:r>
      <w:proofErr w:type="spellEnd"/>
      <w:r>
        <w:t xml:space="preserve"> else</w:t>
      </w:r>
      <w:proofErr w:type="gramStart"/>
      <w:r>
        <w:t>: ?</w:t>
      </w:r>
      <w:proofErr w:type="gramEnd"/>
      <w:r>
        <w:t>&gt;</w:t>
      </w:r>
    </w:p>
    <w:p w14:paraId="3B46A645" w14:textId="77777777" w:rsidR="00B3296B" w:rsidRDefault="00B3296B" w:rsidP="00B3296B">
      <w:pPr>
        <w:pStyle w:val="ListParagraph"/>
        <w:ind w:left="2880"/>
      </w:pPr>
      <w:r>
        <w:lastRenderedPageBreak/>
        <w:t xml:space="preserve">                        &lt;tr&gt;</w:t>
      </w:r>
    </w:p>
    <w:p w14:paraId="20658234" w14:textId="77777777" w:rsidR="00B3296B" w:rsidRDefault="00B3296B" w:rsidP="00B3296B">
      <w:pPr>
        <w:pStyle w:val="ListParagraph"/>
        <w:ind w:left="2880"/>
      </w:pPr>
      <w:r>
        <w:t xml:space="preserve">                            &lt;td </w:t>
      </w:r>
      <w:proofErr w:type="spellStart"/>
      <w:r>
        <w:t>colspan</w:t>
      </w:r>
      <w:proofErr w:type="spellEnd"/>
      <w:r>
        <w:t>="6" class="text-center text-muted"&gt;</w:t>
      </w:r>
    </w:p>
    <w:p w14:paraId="7140D643" w14:textId="77777777" w:rsidR="00B3296B" w:rsidRPr="00B3296B" w:rsidRDefault="00B3296B" w:rsidP="00B3296B">
      <w:pPr>
        <w:pStyle w:val="ListParagraph"/>
        <w:ind w:left="2880"/>
        <w:rPr>
          <w:lang w:val="sv-SE"/>
        </w:rPr>
      </w:pPr>
      <w:r>
        <w:t xml:space="preserve">                                </w:t>
      </w:r>
      <w:r w:rsidRPr="00B3296B">
        <w:rPr>
          <w:lang w:val="sv-SE"/>
        </w:rPr>
        <w:t>Tidak ada item.</w:t>
      </w:r>
    </w:p>
    <w:p w14:paraId="5F68AC38" w14:textId="77777777" w:rsidR="00B3296B" w:rsidRPr="00B3296B" w:rsidRDefault="00B3296B" w:rsidP="00B3296B">
      <w:pPr>
        <w:pStyle w:val="ListParagraph"/>
        <w:ind w:left="2880"/>
        <w:rPr>
          <w:lang w:val="sv-SE"/>
        </w:rPr>
      </w:pPr>
      <w:r w:rsidRPr="00B3296B">
        <w:rPr>
          <w:lang w:val="sv-SE"/>
        </w:rPr>
        <w:t xml:space="preserve">                            &lt;/td&gt;</w:t>
      </w:r>
    </w:p>
    <w:p w14:paraId="4DA3BF21" w14:textId="77777777" w:rsidR="00B3296B" w:rsidRPr="00B3296B" w:rsidRDefault="00B3296B" w:rsidP="00B3296B">
      <w:pPr>
        <w:pStyle w:val="ListParagraph"/>
        <w:ind w:left="2880"/>
        <w:rPr>
          <w:lang w:val="sv-SE"/>
        </w:rPr>
      </w:pPr>
      <w:r w:rsidRPr="00B3296B">
        <w:rPr>
          <w:lang w:val="sv-SE"/>
        </w:rPr>
        <w:t xml:space="preserve">                        &lt;/tr&gt;</w:t>
      </w:r>
    </w:p>
    <w:p w14:paraId="1DE82637" w14:textId="77777777" w:rsidR="00B3296B" w:rsidRDefault="00B3296B" w:rsidP="00B3296B">
      <w:pPr>
        <w:pStyle w:val="ListParagraph"/>
        <w:ind w:left="2880"/>
      </w:pPr>
      <w:r w:rsidRPr="00B3296B">
        <w:rPr>
          <w:lang w:val="sv-SE"/>
        </w:rPr>
        <w:t xml:space="preserve">                    </w:t>
      </w:r>
      <w:r>
        <w:t>&lt;?</w:t>
      </w:r>
      <w:proofErr w:type="spellStart"/>
      <w:r>
        <w:t>php</w:t>
      </w:r>
      <w:proofErr w:type="spellEnd"/>
      <w:r>
        <w:t xml:space="preserve"> endif</w:t>
      </w:r>
      <w:proofErr w:type="gramStart"/>
      <w:r>
        <w:t>; ?</w:t>
      </w:r>
      <w:proofErr w:type="gramEnd"/>
      <w:r>
        <w:t>&gt;</w:t>
      </w:r>
    </w:p>
    <w:p w14:paraId="6E0EBB8F" w14:textId="77777777" w:rsidR="00B3296B" w:rsidRDefault="00B3296B" w:rsidP="00B3296B">
      <w:pPr>
        <w:pStyle w:val="ListParagraph"/>
        <w:ind w:left="2880"/>
      </w:pPr>
      <w:r>
        <w:t xml:space="preserve">                &lt;/</w:t>
      </w:r>
      <w:proofErr w:type="spellStart"/>
      <w:r>
        <w:t>tbody</w:t>
      </w:r>
      <w:proofErr w:type="spellEnd"/>
      <w:r>
        <w:t>&gt;</w:t>
      </w:r>
    </w:p>
    <w:p w14:paraId="463E43E7" w14:textId="77777777" w:rsidR="00B3296B" w:rsidRDefault="00B3296B" w:rsidP="00B3296B">
      <w:pPr>
        <w:pStyle w:val="ListParagraph"/>
        <w:ind w:left="2880"/>
      </w:pPr>
      <w:r>
        <w:t xml:space="preserve">            &lt;/table&gt;</w:t>
      </w:r>
    </w:p>
    <w:p w14:paraId="5DBFBE92" w14:textId="77777777" w:rsidR="00B3296B" w:rsidRDefault="00B3296B" w:rsidP="00B3296B">
      <w:pPr>
        <w:pStyle w:val="ListParagraph"/>
        <w:ind w:left="2880"/>
      </w:pPr>
      <w:r>
        <w:t xml:space="preserve">        &lt;/div&gt;</w:t>
      </w:r>
    </w:p>
    <w:p w14:paraId="1FFED616" w14:textId="77777777" w:rsidR="00B3296B" w:rsidRDefault="00B3296B" w:rsidP="00B3296B">
      <w:pPr>
        <w:pStyle w:val="ListParagraph"/>
        <w:ind w:left="2880"/>
      </w:pPr>
    </w:p>
    <w:p w14:paraId="0E67C4D0" w14:textId="77777777" w:rsidR="00B3296B" w:rsidRDefault="00B3296B" w:rsidP="00B3296B">
      <w:pPr>
        <w:pStyle w:val="ListParagraph"/>
        <w:ind w:left="2880"/>
      </w:pPr>
      <w:r>
        <w:t xml:space="preserve">        </w:t>
      </w:r>
      <w:proofErr w:type="gramStart"/>
      <w:r>
        <w:t>&lt;!--</w:t>
      </w:r>
      <w:proofErr w:type="gramEnd"/>
      <w:r>
        <w:t xml:space="preserve"> RINGKASAN TRANSAKSI &amp; PEMBAYARAN --&gt;</w:t>
      </w:r>
    </w:p>
    <w:p w14:paraId="3DF62998" w14:textId="77777777" w:rsidR="00B3296B" w:rsidRDefault="00B3296B" w:rsidP="00B3296B">
      <w:pPr>
        <w:pStyle w:val="ListParagraph"/>
        <w:ind w:left="2880"/>
      </w:pPr>
      <w:r>
        <w:t xml:space="preserve">        &lt;div class="row"&gt;</w:t>
      </w:r>
    </w:p>
    <w:p w14:paraId="27A67161" w14:textId="77777777" w:rsidR="00B3296B" w:rsidRDefault="00B3296B" w:rsidP="00B3296B">
      <w:pPr>
        <w:pStyle w:val="ListParagraph"/>
        <w:ind w:left="2880"/>
      </w:pPr>
      <w:r>
        <w:t xml:space="preserve">            </w:t>
      </w:r>
      <w:proofErr w:type="gramStart"/>
      <w:r>
        <w:t>&lt;!--</w:t>
      </w:r>
      <w:proofErr w:type="gramEnd"/>
      <w:r>
        <w:t xml:space="preserve"> KIRI: RINGKASAN &amp; INPUT BAYAR --&gt;</w:t>
      </w:r>
    </w:p>
    <w:p w14:paraId="375862D1" w14:textId="77777777" w:rsidR="00B3296B" w:rsidRDefault="00B3296B" w:rsidP="00B3296B">
      <w:pPr>
        <w:pStyle w:val="ListParagraph"/>
        <w:ind w:left="2880"/>
      </w:pPr>
      <w:r>
        <w:t xml:space="preserve">            &lt;div class="col-md-6 mb-3 mb-md-0"&gt;</w:t>
      </w:r>
    </w:p>
    <w:p w14:paraId="54D3B7D4" w14:textId="77777777" w:rsidR="00B3296B" w:rsidRDefault="00B3296B" w:rsidP="00B3296B">
      <w:pPr>
        <w:pStyle w:val="ListParagraph"/>
        <w:ind w:left="2880"/>
      </w:pPr>
      <w:r>
        <w:t xml:space="preserve">                &lt;h5 class="mb-3"&gt;</w:t>
      </w:r>
      <w:proofErr w:type="spellStart"/>
      <w:r>
        <w:t>Ringkasan</w:t>
      </w:r>
      <w:proofErr w:type="spellEnd"/>
      <w:r>
        <w:t xml:space="preserve"> </w:t>
      </w:r>
      <w:proofErr w:type="spellStart"/>
      <w:r>
        <w:t>Transaksi</w:t>
      </w:r>
      <w:proofErr w:type="spellEnd"/>
      <w:r>
        <w:t xml:space="preserve"> &amp; </w:t>
      </w:r>
      <w:proofErr w:type="spellStart"/>
      <w:r>
        <w:t>Pembayaran</w:t>
      </w:r>
      <w:proofErr w:type="spellEnd"/>
      <w:r>
        <w:t>&lt;/h5&gt;</w:t>
      </w:r>
    </w:p>
    <w:p w14:paraId="594019EE" w14:textId="77777777" w:rsidR="00B3296B" w:rsidRDefault="00B3296B" w:rsidP="00B3296B">
      <w:pPr>
        <w:pStyle w:val="ListParagraph"/>
        <w:ind w:left="2880"/>
      </w:pPr>
    </w:p>
    <w:p w14:paraId="0B2F981B" w14:textId="77777777" w:rsidR="00B3296B" w:rsidRDefault="00B3296B" w:rsidP="00B3296B">
      <w:pPr>
        <w:pStyle w:val="ListParagraph"/>
        <w:ind w:left="2880"/>
      </w:pPr>
      <w:r>
        <w:t xml:space="preserve">                &lt;div class="row mb-1"&gt;</w:t>
      </w:r>
    </w:p>
    <w:p w14:paraId="3BEAF2B7" w14:textId="77777777" w:rsidR="00B3296B" w:rsidRDefault="00B3296B" w:rsidP="00B3296B">
      <w:pPr>
        <w:pStyle w:val="ListParagraph"/>
        <w:ind w:left="2880"/>
      </w:pPr>
      <w:r>
        <w:t xml:space="preserve">                    &lt;div class="col-6 col-sm-5"&gt;Subtotal&lt;/div&gt;</w:t>
      </w:r>
    </w:p>
    <w:p w14:paraId="3F6E2515" w14:textId="77777777" w:rsidR="00B3296B" w:rsidRDefault="00B3296B" w:rsidP="00B3296B">
      <w:pPr>
        <w:pStyle w:val="ListParagraph"/>
        <w:ind w:left="2880"/>
      </w:pPr>
      <w:r>
        <w:t xml:space="preserve">                    &lt;div class="col-6 col-sm-7 text-end"&gt;</w:t>
      </w:r>
    </w:p>
    <w:p w14:paraId="7F915EDB" w14:textId="77777777" w:rsidR="00B3296B" w:rsidRDefault="00B3296B" w:rsidP="00B3296B">
      <w:pPr>
        <w:pStyle w:val="ListParagraph"/>
        <w:ind w:left="2880"/>
      </w:pPr>
      <w:r>
        <w:t xml:space="preserve">                        Rp </w:t>
      </w:r>
      <w:proofErr w:type="gramStart"/>
      <w:r>
        <w:t>&lt;?=</w:t>
      </w:r>
      <w:proofErr w:type="gramEnd"/>
      <w:r>
        <w:t xml:space="preserve"> </w:t>
      </w:r>
      <w:proofErr w:type="spellStart"/>
      <w:r>
        <w:t>number_</w:t>
      </w:r>
      <w:proofErr w:type="gramStart"/>
      <w:r>
        <w:t>format</w:t>
      </w:r>
      <w:proofErr w:type="spellEnd"/>
      <w:r>
        <w:t>(</w:t>
      </w:r>
      <w:proofErr w:type="gramEnd"/>
      <w:r>
        <w:t>$subtotal, 0, ',', '.')</w:t>
      </w:r>
      <w:proofErr w:type="gramStart"/>
      <w:r>
        <w:t>; ?</w:t>
      </w:r>
      <w:proofErr w:type="gramEnd"/>
      <w:r>
        <w:t>&gt;</w:t>
      </w:r>
    </w:p>
    <w:p w14:paraId="06F0FBA9" w14:textId="77777777" w:rsidR="00B3296B" w:rsidRDefault="00B3296B" w:rsidP="00B3296B">
      <w:pPr>
        <w:pStyle w:val="ListParagraph"/>
        <w:ind w:left="2880"/>
      </w:pPr>
      <w:r>
        <w:t xml:space="preserve">                    &lt;/div&gt;</w:t>
      </w:r>
    </w:p>
    <w:p w14:paraId="65F33EDC" w14:textId="77777777" w:rsidR="00B3296B" w:rsidRDefault="00B3296B" w:rsidP="00B3296B">
      <w:pPr>
        <w:pStyle w:val="ListParagraph"/>
        <w:ind w:left="2880"/>
      </w:pPr>
      <w:r>
        <w:t xml:space="preserve">                &lt;/div&gt;</w:t>
      </w:r>
    </w:p>
    <w:p w14:paraId="3FBF6E2A" w14:textId="77777777" w:rsidR="00B3296B" w:rsidRDefault="00B3296B" w:rsidP="00B3296B">
      <w:pPr>
        <w:pStyle w:val="ListParagraph"/>
        <w:ind w:left="2880"/>
      </w:pPr>
      <w:r>
        <w:t xml:space="preserve">                &lt;div class="row mb-1"&gt;</w:t>
      </w:r>
    </w:p>
    <w:p w14:paraId="2DF21ED8" w14:textId="77777777" w:rsidR="00B3296B" w:rsidRDefault="00B3296B" w:rsidP="00B3296B">
      <w:pPr>
        <w:pStyle w:val="ListParagraph"/>
        <w:ind w:left="2880"/>
      </w:pPr>
      <w:r>
        <w:t xml:space="preserve">                    &lt;div class="col-6 col-sm-5"&gt;Total </w:t>
      </w:r>
      <w:proofErr w:type="spellStart"/>
      <w:r>
        <w:t>Diskon</w:t>
      </w:r>
      <w:proofErr w:type="spellEnd"/>
      <w:r>
        <w:t>&lt;/div&gt;</w:t>
      </w:r>
    </w:p>
    <w:p w14:paraId="3C96194A" w14:textId="77777777" w:rsidR="00B3296B" w:rsidRDefault="00B3296B" w:rsidP="00B3296B">
      <w:pPr>
        <w:pStyle w:val="ListParagraph"/>
        <w:ind w:left="2880"/>
      </w:pPr>
      <w:r>
        <w:t xml:space="preserve">                    &lt;div class="col-6 col-sm-7 text-end"&gt;</w:t>
      </w:r>
    </w:p>
    <w:p w14:paraId="6554F709" w14:textId="77777777" w:rsidR="00B3296B" w:rsidRPr="00B3296B" w:rsidRDefault="00B3296B" w:rsidP="00B3296B">
      <w:pPr>
        <w:pStyle w:val="ListParagraph"/>
        <w:ind w:left="2880"/>
        <w:rPr>
          <w:lang w:val="sv-SE"/>
        </w:rPr>
      </w:pPr>
      <w:r>
        <w:t xml:space="preserve">                        </w:t>
      </w:r>
      <w:r w:rsidRPr="00B3296B">
        <w:rPr>
          <w:lang w:val="sv-SE"/>
        </w:rPr>
        <w:t>Rp &lt;?= number_format($totalDiskon, 0, ',', '.'); ?&gt;</w:t>
      </w:r>
    </w:p>
    <w:p w14:paraId="0795F53B" w14:textId="77777777" w:rsidR="00B3296B" w:rsidRDefault="00B3296B" w:rsidP="00B3296B">
      <w:pPr>
        <w:pStyle w:val="ListParagraph"/>
        <w:ind w:left="2880"/>
      </w:pPr>
      <w:r w:rsidRPr="00B3296B">
        <w:rPr>
          <w:lang w:val="sv-SE"/>
        </w:rPr>
        <w:t xml:space="preserve">                    </w:t>
      </w:r>
      <w:r>
        <w:t>&lt;/div&gt;</w:t>
      </w:r>
    </w:p>
    <w:p w14:paraId="1EED8D8F" w14:textId="77777777" w:rsidR="00B3296B" w:rsidRDefault="00B3296B" w:rsidP="00B3296B">
      <w:pPr>
        <w:pStyle w:val="ListParagraph"/>
        <w:ind w:left="2880"/>
      </w:pPr>
      <w:r>
        <w:t xml:space="preserve">                &lt;/div&gt;</w:t>
      </w:r>
    </w:p>
    <w:p w14:paraId="1A5C7879" w14:textId="77777777" w:rsidR="00B3296B" w:rsidRDefault="00B3296B" w:rsidP="00B3296B">
      <w:pPr>
        <w:pStyle w:val="ListParagraph"/>
        <w:ind w:left="2880"/>
      </w:pPr>
      <w:r>
        <w:t xml:space="preserve">                &lt;</w:t>
      </w:r>
      <w:proofErr w:type="spellStart"/>
      <w:r>
        <w:t>hr</w:t>
      </w:r>
      <w:proofErr w:type="spellEnd"/>
      <w:r>
        <w:t xml:space="preserve"> class="my-2"&gt;</w:t>
      </w:r>
    </w:p>
    <w:p w14:paraId="68868568" w14:textId="77777777" w:rsidR="00B3296B" w:rsidRDefault="00B3296B" w:rsidP="00B3296B">
      <w:pPr>
        <w:pStyle w:val="ListParagraph"/>
        <w:ind w:left="2880"/>
      </w:pPr>
      <w:r>
        <w:t xml:space="preserve">                &lt;div class="row mb-2"&gt;</w:t>
      </w:r>
    </w:p>
    <w:p w14:paraId="0BB8E39E" w14:textId="77777777" w:rsidR="00B3296B" w:rsidRDefault="00B3296B" w:rsidP="00B3296B">
      <w:pPr>
        <w:pStyle w:val="ListParagraph"/>
        <w:ind w:left="2880"/>
      </w:pPr>
      <w:r>
        <w:t xml:space="preserve">                    &lt;div class="col-6 col-sm-5 </w:t>
      </w:r>
      <w:proofErr w:type="spellStart"/>
      <w:r>
        <w:t>fw</w:t>
      </w:r>
      <w:proofErr w:type="spellEnd"/>
      <w:r>
        <w:t xml:space="preserve">-bold"&gt;Total </w:t>
      </w:r>
      <w:proofErr w:type="spellStart"/>
      <w:r>
        <w:t>Dibayar</w:t>
      </w:r>
      <w:proofErr w:type="spellEnd"/>
      <w:r>
        <w:t>&lt;/div&gt;</w:t>
      </w:r>
    </w:p>
    <w:p w14:paraId="4F00C90A" w14:textId="77777777" w:rsidR="00B3296B" w:rsidRDefault="00B3296B" w:rsidP="00B3296B">
      <w:pPr>
        <w:pStyle w:val="ListParagraph"/>
        <w:ind w:left="2880"/>
      </w:pPr>
      <w:r>
        <w:t xml:space="preserve">                    &lt;div class="col-6 col-sm-7 text-end </w:t>
      </w:r>
      <w:proofErr w:type="spellStart"/>
      <w:r>
        <w:t>fw</w:t>
      </w:r>
      <w:proofErr w:type="spellEnd"/>
      <w:r>
        <w:t>-bold text-success"&gt;</w:t>
      </w:r>
    </w:p>
    <w:p w14:paraId="6C2D57A7" w14:textId="77777777" w:rsidR="00B3296B" w:rsidRDefault="00B3296B" w:rsidP="00B3296B">
      <w:pPr>
        <w:pStyle w:val="ListParagraph"/>
        <w:ind w:left="2880"/>
      </w:pPr>
      <w:r>
        <w:lastRenderedPageBreak/>
        <w:t xml:space="preserve">                        Rp </w:t>
      </w:r>
      <w:proofErr w:type="gramStart"/>
      <w:r>
        <w:t>&lt;?=</w:t>
      </w:r>
      <w:proofErr w:type="gramEnd"/>
      <w:r>
        <w:t xml:space="preserve"> </w:t>
      </w:r>
      <w:proofErr w:type="spellStart"/>
      <w:r>
        <w:t>number_</w:t>
      </w:r>
      <w:proofErr w:type="gramStart"/>
      <w:r>
        <w:t>format</w:t>
      </w:r>
      <w:proofErr w:type="spellEnd"/>
      <w:r>
        <w:t>(</w:t>
      </w:r>
      <w:proofErr w:type="gramEnd"/>
      <w:r>
        <w:t>$total, 0, ',', '.')</w:t>
      </w:r>
      <w:proofErr w:type="gramStart"/>
      <w:r>
        <w:t>; ?</w:t>
      </w:r>
      <w:proofErr w:type="gramEnd"/>
      <w:r>
        <w:t>&gt;</w:t>
      </w:r>
    </w:p>
    <w:p w14:paraId="22888566" w14:textId="77777777" w:rsidR="00B3296B" w:rsidRDefault="00B3296B" w:rsidP="00B3296B">
      <w:pPr>
        <w:pStyle w:val="ListParagraph"/>
        <w:ind w:left="2880"/>
      </w:pPr>
      <w:r>
        <w:t xml:space="preserve">                    &lt;/div&gt;</w:t>
      </w:r>
    </w:p>
    <w:p w14:paraId="6A726AE6" w14:textId="77777777" w:rsidR="00B3296B" w:rsidRDefault="00B3296B" w:rsidP="00B3296B">
      <w:pPr>
        <w:pStyle w:val="ListParagraph"/>
        <w:ind w:left="2880"/>
      </w:pPr>
      <w:r>
        <w:t xml:space="preserve">                &lt;/div&gt;</w:t>
      </w:r>
    </w:p>
    <w:p w14:paraId="427BF962" w14:textId="77777777" w:rsidR="00B3296B" w:rsidRDefault="00B3296B" w:rsidP="00B3296B">
      <w:pPr>
        <w:pStyle w:val="ListParagraph"/>
        <w:ind w:left="2880"/>
      </w:pPr>
    </w:p>
    <w:p w14:paraId="291AF9CC" w14:textId="77777777" w:rsidR="00B3296B" w:rsidRDefault="00B3296B" w:rsidP="00B3296B">
      <w:pPr>
        <w:pStyle w:val="ListParagraph"/>
        <w:ind w:left="2880"/>
      </w:pPr>
      <w:r>
        <w:t xml:space="preserve">                &lt;div class="mb-2"&gt;</w:t>
      </w:r>
    </w:p>
    <w:p w14:paraId="0AEDCEBF" w14:textId="77777777" w:rsidR="00B3296B" w:rsidRDefault="00B3296B" w:rsidP="00B3296B">
      <w:pPr>
        <w:pStyle w:val="ListParagraph"/>
        <w:ind w:left="2880"/>
      </w:pPr>
      <w:r>
        <w:t xml:space="preserve">                    &lt;label class="form-label"&gt;Metode </w:t>
      </w:r>
      <w:proofErr w:type="spellStart"/>
      <w:r>
        <w:t>Pembayaran</w:t>
      </w:r>
      <w:proofErr w:type="spellEnd"/>
      <w:r>
        <w:t>&lt;/label&gt;</w:t>
      </w:r>
    </w:p>
    <w:p w14:paraId="60211B60" w14:textId="77777777" w:rsidR="00B3296B" w:rsidRDefault="00B3296B" w:rsidP="00B3296B">
      <w:pPr>
        <w:pStyle w:val="ListParagraph"/>
        <w:ind w:left="2880"/>
      </w:pPr>
      <w:r>
        <w:t xml:space="preserve">                    &lt;div class="d-flex gap-2"&gt;</w:t>
      </w:r>
    </w:p>
    <w:p w14:paraId="71240F3C" w14:textId="77777777" w:rsidR="00B3296B" w:rsidRDefault="00B3296B" w:rsidP="00B3296B">
      <w:pPr>
        <w:pStyle w:val="ListParagraph"/>
        <w:ind w:left="2880"/>
      </w:pPr>
      <w:r>
        <w:t xml:space="preserve">                        &lt;button type="button"</w:t>
      </w:r>
    </w:p>
    <w:p w14:paraId="0F695714" w14:textId="77777777" w:rsidR="00B3296B" w:rsidRDefault="00B3296B" w:rsidP="00B3296B">
      <w:pPr>
        <w:pStyle w:val="ListParagraph"/>
        <w:ind w:left="2880"/>
      </w:pPr>
      <w:r>
        <w:t xml:space="preserve">                                class="</w:t>
      </w:r>
      <w:proofErr w:type="spellStart"/>
      <w:r>
        <w:t>btn</w:t>
      </w:r>
      <w:proofErr w:type="spellEnd"/>
      <w:r>
        <w:t xml:space="preserve"> </w:t>
      </w:r>
      <w:proofErr w:type="spellStart"/>
      <w:r>
        <w:t>btn</w:t>
      </w:r>
      <w:proofErr w:type="spellEnd"/>
      <w:r>
        <w:t xml:space="preserve">-outline-primary </w:t>
      </w:r>
      <w:proofErr w:type="spellStart"/>
      <w:r>
        <w:t>btn-sm</w:t>
      </w:r>
      <w:proofErr w:type="spellEnd"/>
      <w:r>
        <w:t xml:space="preserve"> flex-fill </w:t>
      </w:r>
      <w:proofErr w:type="spellStart"/>
      <w:r>
        <w:t>metode-btn</w:t>
      </w:r>
      <w:proofErr w:type="spellEnd"/>
      <w:r>
        <w:t xml:space="preserve"> active"</w:t>
      </w:r>
    </w:p>
    <w:p w14:paraId="573E4B7E" w14:textId="77777777" w:rsidR="00B3296B" w:rsidRDefault="00B3296B" w:rsidP="00B3296B">
      <w:pPr>
        <w:pStyle w:val="ListParagraph"/>
        <w:ind w:left="2880"/>
      </w:pPr>
      <w:r>
        <w:t xml:space="preserve">                                data-</w:t>
      </w:r>
      <w:proofErr w:type="spellStart"/>
      <w:r>
        <w:t>metode</w:t>
      </w:r>
      <w:proofErr w:type="spellEnd"/>
      <w:r>
        <w:t>="CASH"&gt;</w:t>
      </w:r>
    </w:p>
    <w:p w14:paraId="0BE30794" w14:textId="77777777" w:rsidR="00B3296B" w:rsidRDefault="00B3296B" w:rsidP="00B3296B">
      <w:pPr>
        <w:pStyle w:val="ListParagraph"/>
        <w:ind w:left="2880"/>
      </w:pPr>
      <w:r>
        <w:t xml:space="preserve">                            CASH</w:t>
      </w:r>
    </w:p>
    <w:p w14:paraId="1FA67456" w14:textId="77777777" w:rsidR="00B3296B" w:rsidRDefault="00B3296B" w:rsidP="00B3296B">
      <w:pPr>
        <w:pStyle w:val="ListParagraph"/>
        <w:ind w:left="2880"/>
      </w:pPr>
      <w:r>
        <w:t xml:space="preserve">                        &lt;/button&gt;</w:t>
      </w:r>
    </w:p>
    <w:p w14:paraId="4FC9CA3A" w14:textId="77777777" w:rsidR="00B3296B" w:rsidRDefault="00B3296B" w:rsidP="00B3296B">
      <w:pPr>
        <w:pStyle w:val="ListParagraph"/>
        <w:ind w:left="2880"/>
      </w:pPr>
      <w:r>
        <w:t xml:space="preserve">                        &lt;button type="button"</w:t>
      </w:r>
    </w:p>
    <w:p w14:paraId="0B5FFBC0" w14:textId="77777777" w:rsidR="00B3296B" w:rsidRDefault="00B3296B" w:rsidP="00B3296B">
      <w:pPr>
        <w:pStyle w:val="ListParagraph"/>
        <w:ind w:left="2880"/>
      </w:pPr>
      <w:r>
        <w:t xml:space="preserve">                                class="</w:t>
      </w:r>
      <w:proofErr w:type="spellStart"/>
      <w:r>
        <w:t>btn</w:t>
      </w:r>
      <w:proofErr w:type="spellEnd"/>
      <w:r>
        <w:t xml:space="preserve"> </w:t>
      </w:r>
      <w:proofErr w:type="spellStart"/>
      <w:r>
        <w:t>btn</w:t>
      </w:r>
      <w:proofErr w:type="spellEnd"/>
      <w:r>
        <w:t xml:space="preserve">-outline-primary </w:t>
      </w:r>
      <w:proofErr w:type="spellStart"/>
      <w:r>
        <w:t>btn-sm</w:t>
      </w:r>
      <w:proofErr w:type="spellEnd"/>
      <w:r>
        <w:t xml:space="preserve"> flex-fill </w:t>
      </w:r>
      <w:proofErr w:type="spellStart"/>
      <w:r>
        <w:t>metode-btn</w:t>
      </w:r>
      <w:proofErr w:type="spellEnd"/>
      <w:r>
        <w:t>"</w:t>
      </w:r>
    </w:p>
    <w:p w14:paraId="7C499EB5" w14:textId="77777777" w:rsidR="00B3296B" w:rsidRDefault="00B3296B" w:rsidP="00B3296B">
      <w:pPr>
        <w:pStyle w:val="ListParagraph"/>
        <w:ind w:left="2880"/>
      </w:pPr>
      <w:r>
        <w:t xml:space="preserve">                                data-</w:t>
      </w:r>
      <w:proofErr w:type="spellStart"/>
      <w:r>
        <w:t>metode</w:t>
      </w:r>
      <w:proofErr w:type="spellEnd"/>
      <w:r>
        <w:t>="TRANSFER"&gt;</w:t>
      </w:r>
    </w:p>
    <w:p w14:paraId="2F5A7B2B" w14:textId="77777777" w:rsidR="00B3296B" w:rsidRDefault="00B3296B" w:rsidP="00B3296B">
      <w:pPr>
        <w:pStyle w:val="ListParagraph"/>
        <w:ind w:left="2880"/>
      </w:pPr>
      <w:r>
        <w:t xml:space="preserve">                            TRANSFER</w:t>
      </w:r>
    </w:p>
    <w:p w14:paraId="3D33EC60" w14:textId="77777777" w:rsidR="00B3296B" w:rsidRDefault="00B3296B" w:rsidP="00B3296B">
      <w:pPr>
        <w:pStyle w:val="ListParagraph"/>
        <w:ind w:left="2880"/>
      </w:pPr>
      <w:r>
        <w:t xml:space="preserve">                        &lt;/button&gt;</w:t>
      </w:r>
    </w:p>
    <w:p w14:paraId="0BFFEADB" w14:textId="77777777" w:rsidR="00B3296B" w:rsidRDefault="00B3296B" w:rsidP="00B3296B">
      <w:pPr>
        <w:pStyle w:val="ListParagraph"/>
        <w:ind w:left="2880"/>
      </w:pPr>
      <w:r>
        <w:t xml:space="preserve">                    &lt;/div&gt;</w:t>
      </w:r>
    </w:p>
    <w:p w14:paraId="73E18E13" w14:textId="77777777" w:rsidR="00B3296B" w:rsidRDefault="00B3296B" w:rsidP="00B3296B">
      <w:pPr>
        <w:pStyle w:val="ListParagraph"/>
        <w:ind w:left="2880"/>
      </w:pPr>
      <w:r>
        <w:t xml:space="preserve">                    &lt;input type="hidden" id="</w:t>
      </w:r>
      <w:proofErr w:type="spellStart"/>
      <w:r>
        <w:t>metode</w:t>
      </w:r>
      <w:proofErr w:type="spellEnd"/>
      <w:r>
        <w:t>" value="CASH"&gt;</w:t>
      </w:r>
    </w:p>
    <w:p w14:paraId="2F1469C9" w14:textId="77777777" w:rsidR="00B3296B" w:rsidRDefault="00B3296B" w:rsidP="00B3296B">
      <w:pPr>
        <w:pStyle w:val="ListParagraph"/>
        <w:ind w:left="2880"/>
      </w:pPr>
      <w:r>
        <w:t xml:space="preserve">                &lt;/div&gt;</w:t>
      </w:r>
    </w:p>
    <w:p w14:paraId="3D2B19AA" w14:textId="77777777" w:rsidR="00B3296B" w:rsidRDefault="00B3296B" w:rsidP="00B3296B">
      <w:pPr>
        <w:pStyle w:val="ListParagraph"/>
        <w:ind w:left="2880"/>
      </w:pPr>
    </w:p>
    <w:p w14:paraId="398459D6" w14:textId="77777777" w:rsidR="00B3296B" w:rsidRDefault="00B3296B" w:rsidP="00B3296B">
      <w:pPr>
        <w:pStyle w:val="ListParagraph"/>
        <w:ind w:left="2880"/>
      </w:pPr>
      <w:r>
        <w:t xml:space="preserve">                &lt;div class="mb-2"&gt;</w:t>
      </w:r>
    </w:p>
    <w:p w14:paraId="257740BC" w14:textId="77777777" w:rsidR="00B3296B" w:rsidRDefault="00B3296B" w:rsidP="00B3296B">
      <w:pPr>
        <w:pStyle w:val="ListParagraph"/>
        <w:ind w:left="2880"/>
      </w:pPr>
      <w:r>
        <w:t xml:space="preserve">                    &lt;label class="form-label"&gt;Nominal Bayar&lt;/label&gt;</w:t>
      </w:r>
    </w:p>
    <w:p w14:paraId="6AFB258A" w14:textId="77777777" w:rsidR="00B3296B" w:rsidRDefault="00B3296B" w:rsidP="00B3296B">
      <w:pPr>
        <w:pStyle w:val="ListParagraph"/>
        <w:ind w:left="2880"/>
      </w:pPr>
      <w:r>
        <w:t xml:space="preserve">                    &lt;input type="text"</w:t>
      </w:r>
    </w:p>
    <w:p w14:paraId="3FDC16A5" w14:textId="77777777" w:rsidR="00B3296B" w:rsidRDefault="00B3296B" w:rsidP="00B3296B">
      <w:pPr>
        <w:pStyle w:val="ListParagraph"/>
        <w:ind w:left="2880"/>
      </w:pPr>
      <w:r>
        <w:t xml:space="preserve">                           id="input-</w:t>
      </w:r>
      <w:proofErr w:type="spellStart"/>
      <w:r>
        <w:t>bayar</w:t>
      </w:r>
      <w:proofErr w:type="spellEnd"/>
      <w:r>
        <w:t>"</w:t>
      </w:r>
    </w:p>
    <w:p w14:paraId="795D86FD" w14:textId="77777777" w:rsidR="00B3296B" w:rsidRDefault="00B3296B" w:rsidP="00B3296B">
      <w:pPr>
        <w:pStyle w:val="ListParagraph"/>
        <w:ind w:left="2880"/>
      </w:pPr>
      <w:r>
        <w:t xml:space="preserve">                           class="form-control"</w:t>
      </w:r>
    </w:p>
    <w:p w14:paraId="141089F4" w14:textId="77777777" w:rsidR="00B3296B" w:rsidRDefault="00B3296B" w:rsidP="00B3296B">
      <w:pPr>
        <w:pStyle w:val="ListParagraph"/>
        <w:ind w:left="2880"/>
      </w:pPr>
      <w:r>
        <w:t xml:space="preserve">                           value="</w:t>
      </w:r>
      <w:proofErr w:type="gramStart"/>
      <w:r>
        <w:t>&lt;?=</w:t>
      </w:r>
      <w:proofErr w:type="gramEnd"/>
      <w:r>
        <w:t xml:space="preserve"> </w:t>
      </w:r>
      <w:proofErr w:type="spellStart"/>
      <w:r>
        <w:t>number_</w:t>
      </w:r>
      <w:proofErr w:type="gramStart"/>
      <w:r>
        <w:t>format</w:t>
      </w:r>
      <w:proofErr w:type="spellEnd"/>
      <w:r>
        <w:t>(</w:t>
      </w:r>
      <w:proofErr w:type="gramEnd"/>
      <w:r>
        <w:t>$total, 0, ',', '.')</w:t>
      </w:r>
      <w:proofErr w:type="gramStart"/>
      <w:r>
        <w:t>; ?</w:t>
      </w:r>
      <w:proofErr w:type="gramEnd"/>
      <w:r>
        <w:t>&gt;"&gt;</w:t>
      </w:r>
    </w:p>
    <w:p w14:paraId="59891ACC" w14:textId="77777777" w:rsidR="00B3296B" w:rsidRDefault="00B3296B" w:rsidP="00B3296B">
      <w:pPr>
        <w:pStyle w:val="ListParagraph"/>
        <w:ind w:left="2880"/>
      </w:pPr>
      <w:r>
        <w:t xml:space="preserve">                &lt;/div&gt;</w:t>
      </w:r>
    </w:p>
    <w:p w14:paraId="7BD5F70C" w14:textId="77777777" w:rsidR="00B3296B" w:rsidRDefault="00B3296B" w:rsidP="00B3296B">
      <w:pPr>
        <w:pStyle w:val="ListParagraph"/>
        <w:ind w:left="2880"/>
      </w:pPr>
    </w:p>
    <w:p w14:paraId="5A7379A0" w14:textId="77777777" w:rsidR="00B3296B" w:rsidRDefault="00B3296B" w:rsidP="00B3296B">
      <w:pPr>
        <w:pStyle w:val="ListParagraph"/>
        <w:ind w:left="2880"/>
      </w:pPr>
      <w:r>
        <w:t xml:space="preserve">                &lt;div class="mb-2"&gt;</w:t>
      </w:r>
    </w:p>
    <w:p w14:paraId="1B0DC91E" w14:textId="77777777" w:rsidR="00B3296B" w:rsidRDefault="00B3296B" w:rsidP="00B3296B">
      <w:pPr>
        <w:pStyle w:val="ListParagraph"/>
        <w:ind w:left="2880"/>
      </w:pPr>
      <w:r>
        <w:t xml:space="preserve">                    &lt;label class="form-label"&gt;</w:t>
      </w:r>
      <w:proofErr w:type="spellStart"/>
      <w:r>
        <w:t>Kembalian</w:t>
      </w:r>
      <w:proofErr w:type="spellEnd"/>
      <w:r>
        <w:t>&lt;/label&gt;</w:t>
      </w:r>
    </w:p>
    <w:p w14:paraId="7AE93D24" w14:textId="77777777" w:rsidR="00B3296B" w:rsidRDefault="00B3296B" w:rsidP="00B3296B">
      <w:pPr>
        <w:pStyle w:val="ListParagraph"/>
        <w:ind w:left="2880"/>
      </w:pPr>
      <w:r>
        <w:t xml:space="preserve">                    &lt;input type="text"</w:t>
      </w:r>
    </w:p>
    <w:p w14:paraId="60DB8596" w14:textId="77777777" w:rsidR="00B3296B" w:rsidRDefault="00B3296B" w:rsidP="00B3296B">
      <w:pPr>
        <w:pStyle w:val="ListParagraph"/>
        <w:ind w:left="2880"/>
      </w:pPr>
      <w:r>
        <w:t xml:space="preserve">                           id="input-</w:t>
      </w:r>
      <w:proofErr w:type="spellStart"/>
      <w:r>
        <w:t>kembalian</w:t>
      </w:r>
      <w:proofErr w:type="spellEnd"/>
      <w:r>
        <w:t>"</w:t>
      </w:r>
    </w:p>
    <w:p w14:paraId="60A0C0E7" w14:textId="77777777" w:rsidR="00B3296B" w:rsidRDefault="00B3296B" w:rsidP="00B3296B">
      <w:pPr>
        <w:pStyle w:val="ListParagraph"/>
        <w:ind w:left="2880"/>
      </w:pPr>
      <w:r>
        <w:t xml:space="preserve">                           class="form-control"</w:t>
      </w:r>
    </w:p>
    <w:p w14:paraId="12154FF6" w14:textId="77777777" w:rsidR="00B3296B" w:rsidRDefault="00B3296B" w:rsidP="00B3296B">
      <w:pPr>
        <w:pStyle w:val="ListParagraph"/>
        <w:ind w:left="2880"/>
      </w:pPr>
      <w:r>
        <w:lastRenderedPageBreak/>
        <w:t xml:space="preserve">                           value="Rp 0"</w:t>
      </w:r>
    </w:p>
    <w:p w14:paraId="56A95560" w14:textId="77777777" w:rsidR="00B3296B" w:rsidRPr="00B3296B" w:rsidRDefault="00B3296B" w:rsidP="00B3296B">
      <w:pPr>
        <w:pStyle w:val="ListParagraph"/>
        <w:ind w:left="2880"/>
        <w:rPr>
          <w:lang w:val="sv-SE"/>
        </w:rPr>
      </w:pPr>
      <w:r>
        <w:t xml:space="preserve">                           </w:t>
      </w:r>
      <w:r w:rsidRPr="00B3296B">
        <w:rPr>
          <w:lang w:val="sv-SE"/>
        </w:rPr>
        <w:t>readonly&gt;</w:t>
      </w:r>
    </w:p>
    <w:p w14:paraId="393D28E1" w14:textId="77777777" w:rsidR="00B3296B" w:rsidRPr="00B3296B" w:rsidRDefault="00B3296B" w:rsidP="00B3296B">
      <w:pPr>
        <w:pStyle w:val="ListParagraph"/>
        <w:ind w:left="2880"/>
        <w:rPr>
          <w:lang w:val="sv-SE"/>
        </w:rPr>
      </w:pPr>
      <w:r w:rsidRPr="00B3296B">
        <w:rPr>
          <w:lang w:val="sv-SE"/>
        </w:rPr>
        <w:t xml:space="preserve">                &lt;/div&gt;</w:t>
      </w:r>
    </w:p>
    <w:p w14:paraId="7A5613E1" w14:textId="77777777" w:rsidR="00B3296B" w:rsidRPr="00B3296B" w:rsidRDefault="00B3296B" w:rsidP="00B3296B">
      <w:pPr>
        <w:pStyle w:val="ListParagraph"/>
        <w:ind w:left="2880"/>
        <w:rPr>
          <w:lang w:val="sv-SE"/>
        </w:rPr>
      </w:pPr>
      <w:r w:rsidRPr="00B3296B">
        <w:rPr>
          <w:lang w:val="sv-SE"/>
        </w:rPr>
        <w:t xml:space="preserve">            &lt;/div&gt;</w:t>
      </w:r>
    </w:p>
    <w:p w14:paraId="53459E44" w14:textId="77777777" w:rsidR="00B3296B" w:rsidRPr="00B3296B" w:rsidRDefault="00B3296B" w:rsidP="00B3296B">
      <w:pPr>
        <w:pStyle w:val="ListParagraph"/>
        <w:ind w:left="2880"/>
        <w:rPr>
          <w:lang w:val="sv-SE"/>
        </w:rPr>
      </w:pPr>
    </w:p>
    <w:p w14:paraId="30D5768A" w14:textId="77777777" w:rsidR="00B3296B" w:rsidRPr="00B3296B" w:rsidRDefault="00B3296B" w:rsidP="00B3296B">
      <w:pPr>
        <w:pStyle w:val="ListParagraph"/>
        <w:ind w:left="2880"/>
        <w:rPr>
          <w:lang w:val="sv-SE"/>
        </w:rPr>
      </w:pPr>
      <w:r w:rsidRPr="00B3296B">
        <w:rPr>
          <w:lang w:val="sv-SE"/>
        </w:rPr>
        <w:t xml:space="preserve">            &lt;!-- KANAN: AKSI --&gt;</w:t>
      </w:r>
    </w:p>
    <w:p w14:paraId="08314BD3" w14:textId="77777777" w:rsidR="00B3296B" w:rsidRDefault="00B3296B" w:rsidP="00B3296B">
      <w:pPr>
        <w:pStyle w:val="ListParagraph"/>
        <w:ind w:left="2880"/>
      </w:pPr>
      <w:r w:rsidRPr="00B3296B">
        <w:rPr>
          <w:lang w:val="sv-SE"/>
        </w:rPr>
        <w:t xml:space="preserve">            </w:t>
      </w:r>
      <w:r>
        <w:t>&lt;div class="col-md-6 d-flex align-items-center"&gt;</w:t>
      </w:r>
    </w:p>
    <w:p w14:paraId="6636A043" w14:textId="77777777" w:rsidR="00B3296B" w:rsidRDefault="00B3296B" w:rsidP="00B3296B">
      <w:pPr>
        <w:pStyle w:val="ListParagraph"/>
        <w:ind w:left="2880"/>
      </w:pPr>
      <w:r>
        <w:t xml:space="preserve">                &lt;div class="w-100"&gt;</w:t>
      </w:r>
    </w:p>
    <w:p w14:paraId="58AF1689" w14:textId="77777777" w:rsidR="00B3296B" w:rsidRDefault="00B3296B" w:rsidP="00B3296B">
      <w:pPr>
        <w:pStyle w:val="ListParagraph"/>
        <w:ind w:left="2880"/>
      </w:pPr>
      <w:r>
        <w:t xml:space="preserve">                    &lt;div class="text-center mb-2"&gt;</w:t>
      </w:r>
    </w:p>
    <w:p w14:paraId="50006AB3" w14:textId="77777777" w:rsidR="00B3296B" w:rsidRDefault="00B3296B" w:rsidP="00B3296B">
      <w:pPr>
        <w:pStyle w:val="ListParagraph"/>
        <w:ind w:left="2880"/>
      </w:pPr>
      <w:r>
        <w:t xml:space="preserve">                        &lt;strong&gt;Aksi&lt;/strong&gt;</w:t>
      </w:r>
    </w:p>
    <w:p w14:paraId="3B0A2234" w14:textId="77777777" w:rsidR="00B3296B" w:rsidRDefault="00B3296B" w:rsidP="00B3296B">
      <w:pPr>
        <w:pStyle w:val="ListParagraph"/>
        <w:ind w:left="2880"/>
      </w:pPr>
      <w:r>
        <w:t xml:space="preserve">                    &lt;/div&gt;</w:t>
      </w:r>
    </w:p>
    <w:p w14:paraId="0ECF022E" w14:textId="77777777" w:rsidR="00B3296B" w:rsidRDefault="00B3296B" w:rsidP="00B3296B">
      <w:pPr>
        <w:pStyle w:val="ListParagraph"/>
        <w:ind w:left="2880"/>
      </w:pPr>
      <w:r>
        <w:t xml:space="preserve">                    &lt;div class="d-flex flex-column gap-2 align-items-center"&gt;</w:t>
      </w:r>
    </w:p>
    <w:p w14:paraId="369357A8" w14:textId="77777777" w:rsidR="00B3296B" w:rsidRDefault="00B3296B" w:rsidP="00B3296B">
      <w:pPr>
        <w:pStyle w:val="ListParagraph"/>
        <w:ind w:left="2880"/>
      </w:pPr>
    </w:p>
    <w:p w14:paraId="4D96A3AB" w14:textId="77777777" w:rsidR="00B3296B" w:rsidRDefault="00B3296B" w:rsidP="00B3296B">
      <w:pPr>
        <w:pStyle w:val="ListParagraph"/>
        <w:ind w:left="2880"/>
      </w:pPr>
      <w:r>
        <w:t xml:space="preserve">                        </w:t>
      </w:r>
      <w:proofErr w:type="gramStart"/>
      <w:r>
        <w:t>&lt;!--</w:t>
      </w:r>
      <w:proofErr w:type="gramEnd"/>
      <w:r>
        <w:t xml:space="preserve"> SIMPAN TRANSAKSI --&gt;</w:t>
      </w:r>
    </w:p>
    <w:p w14:paraId="2711B695" w14:textId="77777777" w:rsidR="00B3296B" w:rsidRDefault="00B3296B" w:rsidP="00B3296B">
      <w:pPr>
        <w:pStyle w:val="ListParagraph"/>
        <w:ind w:left="2880"/>
      </w:pPr>
      <w:r>
        <w:t xml:space="preserve">                        &lt;button type="button"</w:t>
      </w:r>
    </w:p>
    <w:p w14:paraId="6D963556" w14:textId="77777777" w:rsidR="00B3296B" w:rsidRDefault="00B3296B" w:rsidP="00B3296B">
      <w:pPr>
        <w:pStyle w:val="ListParagraph"/>
        <w:ind w:left="2880"/>
      </w:pPr>
      <w:r>
        <w:t xml:space="preserve">                                class="</w:t>
      </w:r>
      <w:proofErr w:type="spellStart"/>
      <w:r>
        <w:t>btn</w:t>
      </w:r>
      <w:proofErr w:type="spellEnd"/>
      <w:r>
        <w:t xml:space="preserve"> </w:t>
      </w:r>
      <w:proofErr w:type="spellStart"/>
      <w:r>
        <w:t>btn</w:t>
      </w:r>
      <w:proofErr w:type="spellEnd"/>
      <w:r>
        <w:t>-success"</w:t>
      </w:r>
    </w:p>
    <w:p w14:paraId="368921D3" w14:textId="77777777" w:rsidR="00B3296B" w:rsidRDefault="00B3296B" w:rsidP="00B3296B">
      <w:pPr>
        <w:pStyle w:val="ListParagraph"/>
        <w:ind w:left="2880"/>
      </w:pPr>
      <w:r>
        <w:t xml:space="preserve">                                id="</w:t>
      </w:r>
      <w:proofErr w:type="spellStart"/>
      <w:r>
        <w:t>btnSimpan</w:t>
      </w:r>
      <w:proofErr w:type="spellEnd"/>
      <w:r>
        <w:t>"</w:t>
      </w:r>
    </w:p>
    <w:p w14:paraId="45E35F9D" w14:textId="77777777" w:rsidR="00B3296B" w:rsidRDefault="00B3296B" w:rsidP="00B3296B">
      <w:pPr>
        <w:pStyle w:val="ListParagraph"/>
        <w:ind w:left="2880"/>
      </w:pPr>
      <w:r>
        <w:t xml:space="preserve">                                style="min-width: 220px;"&gt;</w:t>
      </w:r>
    </w:p>
    <w:p w14:paraId="3ED7DA35" w14:textId="77777777" w:rsidR="00B3296B" w:rsidRDefault="00B3296B" w:rsidP="00B3296B">
      <w:pPr>
        <w:pStyle w:val="ListParagraph"/>
        <w:ind w:left="2880"/>
      </w:pPr>
      <w:r>
        <w:t xml:space="preserve">                            </w:t>
      </w:r>
      <w:proofErr w:type="spellStart"/>
      <w:r>
        <w:t>Simpan</w:t>
      </w:r>
      <w:proofErr w:type="spellEnd"/>
    </w:p>
    <w:p w14:paraId="79DB0ABA" w14:textId="77777777" w:rsidR="00B3296B" w:rsidRDefault="00B3296B" w:rsidP="00B3296B">
      <w:pPr>
        <w:pStyle w:val="ListParagraph"/>
        <w:ind w:left="2880"/>
      </w:pPr>
      <w:r>
        <w:t xml:space="preserve">                        &lt;/button&gt;</w:t>
      </w:r>
    </w:p>
    <w:p w14:paraId="63377BDA" w14:textId="77777777" w:rsidR="00B3296B" w:rsidRDefault="00B3296B" w:rsidP="00B3296B">
      <w:pPr>
        <w:pStyle w:val="ListParagraph"/>
        <w:ind w:left="2880"/>
      </w:pPr>
    </w:p>
    <w:p w14:paraId="629744D1" w14:textId="77777777" w:rsidR="00B3296B" w:rsidRDefault="00B3296B" w:rsidP="00B3296B">
      <w:pPr>
        <w:pStyle w:val="ListParagraph"/>
        <w:ind w:left="2880"/>
      </w:pPr>
      <w:r>
        <w:t xml:space="preserve">                        </w:t>
      </w:r>
      <w:proofErr w:type="gramStart"/>
      <w:r>
        <w:t>&lt;!--</w:t>
      </w:r>
      <w:proofErr w:type="gramEnd"/>
      <w:r>
        <w:t xml:space="preserve"> CETAK NOTA: SELALU AKTIF, CETAK ORDER TERAKHIR --&gt;</w:t>
      </w:r>
    </w:p>
    <w:p w14:paraId="6037F1F9" w14:textId="77777777" w:rsidR="00B3296B" w:rsidRDefault="00B3296B" w:rsidP="00B3296B">
      <w:pPr>
        <w:pStyle w:val="ListParagraph"/>
        <w:ind w:left="2880"/>
      </w:pPr>
      <w:r>
        <w:t xml:space="preserve">                        &lt;a </w:t>
      </w:r>
      <w:proofErr w:type="spellStart"/>
      <w:r>
        <w:t>href</w:t>
      </w:r>
      <w:proofErr w:type="spellEnd"/>
      <w:r>
        <w:t>="</w:t>
      </w:r>
      <w:proofErr w:type="gramStart"/>
      <w:r>
        <w:t>&lt;?=</w:t>
      </w:r>
      <w:proofErr w:type="gramEnd"/>
      <w:r>
        <w:t xml:space="preserve"> </w:t>
      </w:r>
      <w:proofErr w:type="spellStart"/>
      <w:r>
        <w:t>base_url</w:t>
      </w:r>
      <w:proofErr w:type="spellEnd"/>
      <w:r>
        <w:t>('</w:t>
      </w:r>
      <w:proofErr w:type="spellStart"/>
      <w:r>
        <w:t>kasir</w:t>
      </w:r>
      <w:proofErr w:type="spellEnd"/>
      <w:r>
        <w:t>/nota')</w:t>
      </w:r>
      <w:proofErr w:type="gramStart"/>
      <w:r>
        <w:t>; ?</w:t>
      </w:r>
      <w:proofErr w:type="gramEnd"/>
      <w:r>
        <w:t>&gt;"</w:t>
      </w:r>
    </w:p>
    <w:p w14:paraId="5D4AB473" w14:textId="77777777" w:rsidR="00B3296B" w:rsidRDefault="00B3296B" w:rsidP="00B3296B">
      <w:pPr>
        <w:pStyle w:val="ListParagraph"/>
        <w:ind w:left="2880"/>
      </w:pPr>
      <w:r>
        <w:t xml:space="preserve">                           target="_blank"</w:t>
      </w:r>
    </w:p>
    <w:p w14:paraId="15F97533" w14:textId="77777777" w:rsidR="00B3296B" w:rsidRDefault="00B3296B" w:rsidP="00B3296B">
      <w:pPr>
        <w:pStyle w:val="ListParagraph"/>
        <w:ind w:left="2880"/>
      </w:pPr>
      <w:r>
        <w:t xml:space="preserve">                           class="</w:t>
      </w:r>
      <w:proofErr w:type="spellStart"/>
      <w:r>
        <w:t>btn</w:t>
      </w:r>
      <w:proofErr w:type="spellEnd"/>
      <w:r>
        <w:t xml:space="preserve"> </w:t>
      </w:r>
      <w:proofErr w:type="spellStart"/>
      <w:r>
        <w:t>btn</w:t>
      </w:r>
      <w:proofErr w:type="spellEnd"/>
      <w:r>
        <w:t>-info text-white"</w:t>
      </w:r>
    </w:p>
    <w:p w14:paraId="1E11DBB4" w14:textId="77777777" w:rsidR="00B3296B" w:rsidRDefault="00B3296B" w:rsidP="00B3296B">
      <w:pPr>
        <w:pStyle w:val="ListParagraph"/>
        <w:ind w:left="2880"/>
      </w:pPr>
      <w:r>
        <w:t xml:space="preserve">                           style="min-width: 220px;"&gt;</w:t>
      </w:r>
    </w:p>
    <w:p w14:paraId="2E264861" w14:textId="77777777" w:rsidR="00B3296B" w:rsidRDefault="00B3296B" w:rsidP="00B3296B">
      <w:pPr>
        <w:pStyle w:val="ListParagraph"/>
        <w:ind w:left="2880"/>
      </w:pPr>
      <w:r>
        <w:t xml:space="preserve">                            </w:t>
      </w:r>
      <w:proofErr w:type="spellStart"/>
      <w:r>
        <w:t>Cetak</w:t>
      </w:r>
      <w:proofErr w:type="spellEnd"/>
      <w:r>
        <w:t xml:space="preserve"> Nota</w:t>
      </w:r>
    </w:p>
    <w:p w14:paraId="0DB38FBA" w14:textId="77777777" w:rsidR="00B3296B" w:rsidRDefault="00B3296B" w:rsidP="00B3296B">
      <w:pPr>
        <w:pStyle w:val="ListParagraph"/>
        <w:ind w:left="2880"/>
      </w:pPr>
      <w:r>
        <w:t xml:space="preserve">                        &lt;/a&gt;</w:t>
      </w:r>
    </w:p>
    <w:p w14:paraId="3C9D87EB" w14:textId="77777777" w:rsidR="00B3296B" w:rsidRDefault="00B3296B" w:rsidP="00B3296B">
      <w:pPr>
        <w:pStyle w:val="ListParagraph"/>
        <w:ind w:left="2880"/>
      </w:pPr>
    </w:p>
    <w:p w14:paraId="027428CD" w14:textId="77777777" w:rsidR="00B3296B" w:rsidRDefault="00B3296B" w:rsidP="00B3296B">
      <w:pPr>
        <w:pStyle w:val="ListParagraph"/>
        <w:ind w:left="2880"/>
      </w:pPr>
      <w:r>
        <w:t xml:space="preserve">                        </w:t>
      </w:r>
      <w:proofErr w:type="gramStart"/>
      <w:r>
        <w:t>&lt;!--</w:t>
      </w:r>
      <w:proofErr w:type="gramEnd"/>
      <w:r>
        <w:t xml:space="preserve"> KEMBALI --&gt;</w:t>
      </w:r>
    </w:p>
    <w:p w14:paraId="3D4DFF90" w14:textId="77777777" w:rsidR="00B3296B" w:rsidRDefault="00B3296B" w:rsidP="00B3296B">
      <w:pPr>
        <w:pStyle w:val="ListParagraph"/>
        <w:ind w:left="2880"/>
      </w:pPr>
      <w:r>
        <w:t xml:space="preserve">                        &lt;a </w:t>
      </w:r>
      <w:proofErr w:type="spellStart"/>
      <w:r>
        <w:t>href</w:t>
      </w:r>
      <w:proofErr w:type="spellEnd"/>
      <w:r>
        <w:t>="</w:t>
      </w:r>
      <w:proofErr w:type="gramStart"/>
      <w:r>
        <w:t>&lt;?=</w:t>
      </w:r>
      <w:proofErr w:type="gramEnd"/>
      <w:r>
        <w:t xml:space="preserve"> </w:t>
      </w:r>
      <w:proofErr w:type="spellStart"/>
      <w:r>
        <w:t>base_url</w:t>
      </w:r>
      <w:proofErr w:type="spellEnd"/>
      <w:r>
        <w:t>('</w:t>
      </w:r>
      <w:proofErr w:type="spellStart"/>
      <w:r>
        <w:t>kasir</w:t>
      </w:r>
      <w:proofErr w:type="spellEnd"/>
      <w:r>
        <w:t>')</w:t>
      </w:r>
      <w:proofErr w:type="gramStart"/>
      <w:r>
        <w:t>; ?</w:t>
      </w:r>
      <w:proofErr w:type="gramEnd"/>
      <w:r>
        <w:t>&gt;"</w:t>
      </w:r>
    </w:p>
    <w:p w14:paraId="74520EE7" w14:textId="77777777" w:rsidR="00B3296B" w:rsidRDefault="00B3296B" w:rsidP="00B3296B">
      <w:pPr>
        <w:pStyle w:val="ListParagraph"/>
        <w:ind w:left="2880"/>
      </w:pPr>
      <w:r>
        <w:t xml:space="preserve">                           class="</w:t>
      </w:r>
      <w:proofErr w:type="spellStart"/>
      <w:r>
        <w:t>btn</w:t>
      </w:r>
      <w:proofErr w:type="spellEnd"/>
      <w:r>
        <w:t xml:space="preserve"> </w:t>
      </w:r>
      <w:proofErr w:type="spellStart"/>
      <w:r>
        <w:t>btn</w:t>
      </w:r>
      <w:proofErr w:type="spellEnd"/>
      <w:r>
        <w:t>-secondary"</w:t>
      </w:r>
    </w:p>
    <w:p w14:paraId="0B12B1BA" w14:textId="77777777" w:rsidR="00B3296B" w:rsidRDefault="00B3296B" w:rsidP="00B3296B">
      <w:pPr>
        <w:pStyle w:val="ListParagraph"/>
        <w:ind w:left="2880"/>
      </w:pPr>
      <w:r>
        <w:t xml:space="preserve">                           id="</w:t>
      </w:r>
      <w:proofErr w:type="spellStart"/>
      <w:r>
        <w:t>btnKembali</w:t>
      </w:r>
      <w:proofErr w:type="spellEnd"/>
      <w:r>
        <w:t>"</w:t>
      </w:r>
    </w:p>
    <w:p w14:paraId="6738DF25" w14:textId="77777777" w:rsidR="00B3296B" w:rsidRDefault="00B3296B" w:rsidP="00B3296B">
      <w:pPr>
        <w:pStyle w:val="ListParagraph"/>
        <w:ind w:left="2880"/>
      </w:pPr>
      <w:r>
        <w:t xml:space="preserve">                           style="min-width: 220px;"&gt;</w:t>
      </w:r>
    </w:p>
    <w:p w14:paraId="0BD57F96" w14:textId="77777777" w:rsidR="00B3296B" w:rsidRDefault="00B3296B" w:rsidP="00B3296B">
      <w:pPr>
        <w:pStyle w:val="ListParagraph"/>
        <w:ind w:left="2880"/>
      </w:pPr>
      <w:r>
        <w:t xml:space="preserve">                            Kembali</w:t>
      </w:r>
    </w:p>
    <w:p w14:paraId="188C5B9C" w14:textId="77777777" w:rsidR="00B3296B" w:rsidRDefault="00B3296B" w:rsidP="00B3296B">
      <w:pPr>
        <w:pStyle w:val="ListParagraph"/>
        <w:ind w:left="2880"/>
      </w:pPr>
      <w:r>
        <w:t xml:space="preserve">                        &lt;/a&gt;</w:t>
      </w:r>
    </w:p>
    <w:p w14:paraId="5BA33966" w14:textId="77777777" w:rsidR="00B3296B" w:rsidRDefault="00B3296B" w:rsidP="00B3296B">
      <w:pPr>
        <w:pStyle w:val="ListParagraph"/>
        <w:ind w:left="2880"/>
      </w:pPr>
    </w:p>
    <w:p w14:paraId="1FDDF412" w14:textId="77777777" w:rsidR="00B3296B" w:rsidRDefault="00B3296B" w:rsidP="00B3296B">
      <w:pPr>
        <w:pStyle w:val="ListParagraph"/>
        <w:ind w:left="2880"/>
      </w:pPr>
      <w:r>
        <w:t xml:space="preserve">                        </w:t>
      </w:r>
      <w:proofErr w:type="gramStart"/>
      <w:r>
        <w:t>&lt;!--</w:t>
      </w:r>
      <w:proofErr w:type="gramEnd"/>
      <w:r>
        <w:t xml:space="preserve"> BATAL --&gt;</w:t>
      </w:r>
    </w:p>
    <w:p w14:paraId="20E90D3D" w14:textId="77777777" w:rsidR="00B3296B" w:rsidRDefault="00B3296B" w:rsidP="00B3296B">
      <w:pPr>
        <w:pStyle w:val="ListParagraph"/>
        <w:ind w:left="2880"/>
      </w:pPr>
      <w:r>
        <w:lastRenderedPageBreak/>
        <w:t xml:space="preserve">                        &lt;button type="button"</w:t>
      </w:r>
    </w:p>
    <w:p w14:paraId="27ADA791" w14:textId="77777777" w:rsidR="00B3296B" w:rsidRDefault="00B3296B" w:rsidP="00B3296B">
      <w:pPr>
        <w:pStyle w:val="ListParagraph"/>
        <w:ind w:left="2880"/>
      </w:pPr>
      <w:r>
        <w:t xml:space="preserve">                                class="</w:t>
      </w:r>
      <w:proofErr w:type="spellStart"/>
      <w:r>
        <w:t>btn</w:t>
      </w:r>
      <w:proofErr w:type="spellEnd"/>
      <w:r>
        <w:t xml:space="preserve"> </w:t>
      </w:r>
      <w:proofErr w:type="spellStart"/>
      <w:r>
        <w:t>btn</w:t>
      </w:r>
      <w:proofErr w:type="spellEnd"/>
      <w:r>
        <w:t>-danger"</w:t>
      </w:r>
    </w:p>
    <w:p w14:paraId="4C022750" w14:textId="77777777" w:rsidR="00B3296B" w:rsidRDefault="00B3296B" w:rsidP="00B3296B">
      <w:pPr>
        <w:pStyle w:val="ListParagraph"/>
        <w:ind w:left="2880"/>
      </w:pPr>
      <w:r>
        <w:t xml:space="preserve">                                id="</w:t>
      </w:r>
      <w:proofErr w:type="spellStart"/>
      <w:r>
        <w:t>btnBatalBayar</w:t>
      </w:r>
      <w:proofErr w:type="spellEnd"/>
      <w:r>
        <w:t>"</w:t>
      </w:r>
    </w:p>
    <w:p w14:paraId="09AB0667" w14:textId="77777777" w:rsidR="00B3296B" w:rsidRDefault="00B3296B" w:rsidP="00B3296B">
      <w:pPr>
        <w:pStyle w:val="ListParagraph"/>
        <w:ind w:left="2880"/>
      </w:pPr>
      <w:r>
        <w:t xml:space="preserve">                                style="min-width: 220px;"&gt;</w:t>
      </w:r>
    </w:p>
    <w:p w14:paraId="012144D6" w14:textId="77777777" w:rsidR="00B3296B" w:rsidRDefault="00B3296B" w:rsidP="00B3296B">
      <w:pPr>
        <w:pStyle w:val="ListParagraph"/>
        <w:ind w:left="2880"/>
      </w:pPr>
      <w:r>
        <w:t xml:space="preserve">                            Batal</w:t>
      </w:r>
    </w:p>
    <w:p w14:paraId="745A67AF" w14:textId="77777777" w:rsidR="00B3296B" w:rsidRDefault="00B3296B" w:rsidP="00B3296B">
      <w:pPr>
        <w:pStyle w:val="ListParagraph"/>
        <w:ind w:left="2880"/>
      </w:pPr>
      <w:r>
        <w:t xml:space="preserve">                        &lt;/button&gt;</w:t>
      </w:r>
    </w:p>
    <w:p w14:paraId="4B488947" w14:textId="77777777" w:rsidR="00B3296B" w:rsidRDefault="00B3296B" w:rsidP="00B3296B">
      <w:pPr>
        <w:pStyle w:val="ListParagraph"/>
        <w:ind w:left="2880"/>
      </w:pPr>
    </w:p>
    <w:p w14:paraId="38C752F8" w14:textId="77777777" w:rsidR="00B3296B" w:rsidRDefault="00B3296B" w:rsidP="00B3296B">
      <w:pPr>
        <w:pStyle w:val="ListParagraph"/>
        <w:ind w:left="2880"/>
      </w:pPr>
      <w:r>
        <w:t xml:space="preserve">                    &lt;/div&gt;</w:t>
      </w:r>
    </w:p>
    <w:p w14:paraId="51C6B654" w14:textId="77777777" w:rsidR="00B3296B" w:rsidRDefault="00B3296B" w:rsidP="00B3296B">
      <w:pPr>
        <w:pStyle w:val="ListParagraph"/>
        <w:ind w:left="2880"/>
      </w:pPr>
      <w:r>
        <w:t xml:space="preserve">                &lt;/div&gt;</w:t>
      </w:r>
    </w:p>
    <w:p w14:paraId="4F4DA43C" w14:textId="77777777" w:rsidR="00B3296B" w:rsidRDefault="00B3296B" w:rsidP="00B3296B">
      <w:pPr>
        <w:pStyle w:val="ListParagraph"/>
        <w:ind w:left="2880"/>
      </w:pPr>
      <w:r>
        <w:t xml:space="preserve">            &lt;/div&gt;</w:t>
      </w:r>
    </w:p>
    <w:p w14:paraId="70A264F7" w14:textId="77777777" w:rsidR="00B3296B" w:rsidRDefault="00B3296B" w:rsidP="00B3296B">
      <w:pPr>
        <w:pStyle w:val="ListParagraph"/>
        <w:ind w:left="2880"/>
      </w:pPr>
      <w:r>
        <w:t xml:space="preserve">        &lt;/div&gt;</w:t>
      </w:r>
    </w:p>
    <w:p w14:paraId="21084966" w14:textId="77777777" w:rsidR="00B3296B" w:rsidRDefault="00B3296B" w:rsidP="00B3296B">
      <w:pPr>
        <w:pStyle w:val="ListParagraph"/>
        <w:ind w:left="2880"/>
      </w:pPr>
      <w:r>
        <w:t xml:space="preserve">    &lt;/div&gt;</w:t>
      </w:r>
    </w:p>
    <w:p w14:paraId="55F496A9" w14:textId="77777777" w:rsidR="00B3296B" w:rsidRDefault="00B3296B" w:rsidP="00B3296B">
      <w:pPr>
        <w:pStyle w:val="ListParagraph"/>
        <w:ind w:left="2880"/>
      </w:pPr>
      <w:r>
        <w:t>&lt;/div&gt;</w:t>
      </w:r>
    </w:p>
    <w:p w14:paraId="2344AB9C" w14:textId="77777777" w:rsidR="00B3296B" w:rsidRDefault="00B3296B" w:rsidP="00B3296B">
      <w:pPr>
        <w:pStyle w:val="ListParagraph"/>
        <w:ind w:left="2880"/>
      </w:pPr>
    </w:p>
    <w:p w14:paraId="1C784DD3" w14:textId="77777777" w:rsidR="00B3296B" w:rsidRDefault="00B3296B" w:rsidP="00B3296B">
      <w:pPr>
        <w:pStyle w:val="ListParagraph"/>
        <w:ind w:left="2880"/>
      </w:pPr>
      <w:proofErr w:type="gramStart"/>
      <w:r>
        <w:t>&lt;!--</w:t>
      </w:r>
      <w:proofErr w:type="gramEnd"/>
      <w:r>
        <w:t xml:space="preserve"> FORM HIDDEN UNTUK SIMPAN KE DATABASE --&gt;</w:t>
      </w:r>
    </w:p>
    <w:p w14:paraId="4E4E5C70" w14:textId="77777777" w:rsidR="00B3296B" w:rsidRDefault="00B3296B" w:rsidP="00B3296B">
      <w:pPr>
        <w:pStyle w:val="ListParagraph"/>
        <w:ind w:left="2880"/>
      </w:pPr>
      <w:r>
        <w:t>&lt;form id="</w:t>
      </w:r>
      <w:proofErr w:type="spellStart"/>
      <w:r>
        <w:t>formBayar</w:t>
      </w:r>
      <w:proofErr w:type="spellEnd"/>
      <w:r>
        <w:t>" method="post" action="</w:t>
      </w:r>
      <w:proofErr w:type="gramStart"/>
      <w:r>
        <w:t>&lt;?=</w:t>
      </w:r>
      <w:proofErr w:type="gramEnd"/>
      <w:r>
        <w:t xml:space="preserve"> </w:t>
      </w:r>
      <w:proofErr w:type="spellStart"/>
      <w:r>
        <w:t>base_url</w:t>
      </w:r>
      <w:proofErr w:type="spellEnd"/>
      <w:r>
        <w:t>('</w:t>
      </w:r>
      <w:proofErr w:type="spellStart"/>
      <w:r>
        <w:t>kasir</w:t>
      </w:r>
      <w:proofErr w:type="spellEnd"/>
      <w:r>
        <w:t>/</w:t>
      </w:r>
      <w:proofErr w:type="spellStart"/>
      <w:r>
        <w:t>simpan</w:t>
      </w:r>
      <w:proofErr w:type="spellEnd"/>
      <w:r>
        <w:t>')</w:t>
      </w:r>
      <w:proofErr w:type="gramStart"/>
      <w:r>
        <w:t>; ?</w:t>
      </w:r>
      <w:proofErr w:type="gramEnd"/>
      <w:r>
        <w:t>&gt;"&gt;</w:t>
      </w:r>
    </w:p>
    <w:p w14:paraId="2F3D04CA" w14:textId="77777777" w:rsidR="00B3296B" w:rsidRDefault="00B3296B" w:rsidP="00B3296B">
      <w:pPr>
        <w:pStyle w:val="ListParagraph"/>
        <w:ind w:left="2880"/>
      </w:pPr>
      <w:r>
        <w:t xml:space="preserve">    </w:t>
      </w:r>
      <w:proofErr w:type="gramStart"/>
      <w:r>
        <w:t>&lt;?=</w:t>
      </w:r>
      <w:proofErr w:type="gramEnd"/>
      <w:r>
        <w:t xml:space="preserve"> </w:t>
      </w:r>
      <w:proofErr w:type="spellStart"/>
      <w:r>
        <w:t>csrf_</w:t>
      </w:r>
      <w:proofErr w:type="gramStart"/>
      <w:r>
        <w:t>field</w:t>
      </w:r>
      <w:proofErr w:type="spellEnd"/>
      <w:r>
        <w:t>(</w:t>
      </w:r>
      <w:proofErr w:type="gramEnd"/>
      <w:r>
        <w:t>)</w:t>
      </w:r>
      <w:proofErr w:type="gramStart"/>
      <w:r>
        <w:t>; ?</w:t>
      </w:r>
      <w:proofErr w:type="gramEnd"/>
      <w:r>
        <w:t>&gt;</w:t>
      </w:r>
    </w:p>
    <w:p w14:paraId="52ED7387" w14:textId="77777777" w:rsidR="00B3296B" w:rsidRDefault="00B3296B" w:rsidP="00B3296B">
      <w:pPr>
        <w:pStyle w:val="ListParagraph"/>
        <w:ind w:left="2880"/>
      </w:pPr>
      <w:r>
        <w:t xml:space="preserve">    &lt;input type="hidden" name="items"        value='</w:t>
      </w:r>
      <w:proofErr w:type="gramStart"/>
      <w:r>
        <w:t>&lt;?=</w:t>
      </w:r>
      <w:proofErr w:type="gramEnd"/>
      <w:r>
        <w:t xml:space="preserve"> esc($</w:t>
      </w:r>
      <w:proofErr w:type="spellStart"/>
      <w:r>
        <w:t>itemsJson</w:t>
      </w:r>
      <w:proofErr w:type="spellEnd"/>
      <w:r>
        <w:t>)</w:t>
      </w:r>
      <w:proofErr w:type="gramStart"/>
      <w:r>
        <w:t>; ?</w:t>
      </w:r>
      <w:proofErr w:type="gramEnd"/>
      <w:r>
        <w:t>&gt;'&gt;</w:t>
      </w:r>
    </w:p>
    <w:p w14:paraId="7A75DA15" w14:textId="77777777" w:rsidR="00B3296B" w:rsidRDefault="00B3296B" w:rsidP="00B3296B">
      <w:pPr>
        <w:pStyle w:val="ListParagraph"/>
        <w:ind w:left="2880"/>
      </w:pPr>
      <w:r>
        <w:t xml:space="preserve">    &lt;input type="hidden" name="subtotal"     value="</w:t>
      </w:r>
      <w:proofErr w:type="gramStart"/>
      <w:r>
        <w:t>&lt;?=</w:t>
      </w:r>
      <w:proofErr w:type="gramEnd"/>
      <w:r>
        <w:t xml:space="preserve"> (float)$subtotal</w:t>
      </w:r>
      <w:proofErr w:type="gramStart"/>
      <w:r>
        <w:t>; ?</w:t>
      </w:r>
      <w:proofErr w:type="gramEnd"/>
      <w:r>
        <w:t>&gt;"&gt;</w:t>
      </w:r>
    </w:p>
    <w:p w14:paraId="163C41E1" w14:textId="77777777" w:rsidR="00B3296B" w:rsidRDefault="00B3296B" w:rsidP="00B3296B">
      <w:pPr>
        <w:pStyle w:val="ListParagraph"/>
        <w:ind w:left="2880"/>
      </w:pPr>
      <w:r>
        <w:t xml:space="preserve">    &lt;input type="hidden" name="</w:t>
      </w:r>
      <w:proofErr w:type="spellStart"/>
      <w:r>
        <w:t>total_diskon</w:t>
      </w:r>
      <w:proofErr w:type="spellEnd"/>
      <w:r>
        <w:t>" value="</w:t>
      </w:r>
      <w:proofErr w:type="gramStart"/>
      <w:r>
        <w:t>&lt;?=</w:t>
      </w:r>
      <w:proofErr w:type="gramEnd"/>
      <w:r>
        <w:t xml:space="preserve"> (float)$</w:t>
      </w:r>
      <w:proofErr w:type="spellStart"/>
      <w:r>
        <w:t>totalDiskon</w:t>
      </w:r>
      <w:proofErr w:type="spellEnd"/>
      <w:proofErr w:type="gramStart"/>
      <w:r>
        <w:t>; ?</w:t>
      </w:r>
      <w:proofErr w:type="gramEnd"/>
      <w:r>
        <w:t>&gt;"&gt;</w:t>
      </w:r>
    </w:p>
    <w:p w14:paraId="20B81E18" w14:textId="77777777" w:rsidR="00B3296B" w:rsidRDefault="00B3296B" w:rsidP="00B3296B">
      <w:pPr>
        <w:pStyle w:val="ListParagraph"/>
        <w:ind w:left="2880"/>
      </w:pPr>
      <w:r>
        <w:t xml:space="preserve">    &lt;input type="hidden" name="</w:t>
      </w:r>
      <w:proofErr w:type="spellStart"/>
      <w:r>
        <w:t>grand_total</w:t>
      </w:r>
      <w:proofErr w:type="spellEnd"/>
      <w:proofErr w:type="gramStart"/>
      <w:r>
        <w:t>"  value</w:t>
      </w:r>
      <w:proofErr w:type="gramEnd"/>
      <w:r>
        <w:t>="</w:t>
      </w:r>
      <w:proofErr w:type="gramStart"/>
      <w:r>
        <w:t>&lt;?=</w:t>
      </w:r>
      <w:proofErr w:type="gramEnd"/>
      <w:r>
        <w:t xml:space="preserve"> (float)$total</w:t>
      </w:r>
      <w:proofErr w:type="gramStart"/>
      <w:r>
        <w:t>; ?</w:t>
      </w:r>
      <w:proofErr w:type="gramEnd"/>
      <w:r>
        <w:t>&gt;"&gt;</w:t>
      </w:r>
    </w:p>
    <w:p w14:paraId="526751E3" w14:textId="77777777" w:rsidR="00B3296B" w:rsidRDefault="00B3296B" w:rsidP="00B3296B">
      <w:pPr>
        <w:pStyle w:val="ListParagraph"/>
        <w:ind w:left="2880"/>
      </w:pPr>
      <w:r>
        <w:t xml:space="preserve">    &lt;input type="hidden" name="</w:t>
      </w:r>
      <w:proofErr w:type="spellStart"/>
      <w:r>
        <w:t>metode</w:t>
      </w:r>
      <w:proofErr w:type="spellEnd"/>
      <w:r>
        <w:t>"       id="input-</w:t>
      </w:r>
      <w:proofErr w:type="spellStart"/>
      <w:r>
        <w:t>metode</w:t>
      </w:r>
      <w:proofErr w:type="spellEnd"/>
      <w:r>
        <w:t>-hidden</w:t>
      </w:r>
      <w:proofErr w:type="gramStart"/>
      <w:r>
        <w:t>"  value</w:t>
      </w:r>
      <w:proofErr w:type="gramEnd"/>
      <w:r>
        <w:t>="CASH"&gt;</w:t>
      </w:r>
    </w:p>
    <w:p w14:paraId="60BD6321" w14:textId="77777777" w:rsidR="00B3296B" w:rsidRDefault="00B3296B" w:rsidP="00B3296B">
      <w:pPr>
        <w:pStyle w:val="ListParagraph"/>
        <w:ind w:left="2880"/>
      </w:pPr>
      <w:r>
        <w:t xml:space="preserve">    &lt;input type="hidden" name="</w:t>
      </w:r>
      <w:proofErr w:type="spellStart"/>
      <w:r>
        <w:t>bayar</w:t>
      </w:r>
      <w:proofErr w:type="spellEnd"/>
      <w:r>
        <w:t>"        id="input-</w:t>
      </w:r>
      <w:proofErr w:type="spellStart"/>
      <w:r>
        <w:t>bayar</w:t>
      </w:r>
      <w:proofErr w:type="spellEnd"/>
      <w:r>
        <w:t>-hidden"   value="</w:t>
      </w:r>
      <w:proofErr w:type="gramStart"/>
      <w:r>
        <w:t>&lt;?=</w:t>
      </w:r>
      <w:proofErr w:type="gramEnd"/>
      <w:r>
        <w:t xml:space="preserve"> (float)$total</w:t>
      </w:r>
      <w:proofErr w:type="gramStart"/>
      <w:r>
        <w:t>; ?</w:t>
      </w:r>
      <w:proofErr w:type="gramEnd"/>
      <w:r>
        <w:t>&gt;"&gt;</w:t>
      </w:r>
    </w:p>
    <w:p w14:paraId="5C90D7E1" w14:textId="77777777" w:rsidR="00B3296B" w:rsidRDefault="00B3296B" w:rsidP="00B3296B">
      <w:pPr>
        <w:pStyle w:val="ListParagraph"/>
        <w:ind w:left="2880"/>
      </w:pPr>
      <w:r>
        <w:t xml:space="preserve">    &lt;input type="hidden" name="</w:t>
      </w:r>
      <w:proofErr w:type="spellStart"/>
      <w:r>
        <w:t>kembali</w:t>
      </w:r>
      <w:proofErr w:type="spellEnd"/>
      <w:r>
        <w:t>"      id="input-</w:t>
      </w:r>
      <w:proofErr w:type="spellStart"/>
      <w:r>
        <w:t>kembali</w:t>
      </w:r>
      <w:proofErr w:type="spellEnd"/>
      <w:r>
        <w:t>-hidden" value="0"&gt;</w:t>
      </w:r>
    </w:p>
    <w:p w14:paraId="3BB6CC59" w14:textId="77777777" w:rsidR="00B3296B" w:rsidRDefault="00B3296B" w:rsidP="00B3296B">
      <w:pPr>
        <w:pStyle w:val="ListParagraph"/>
        <w:ind w:left="2880"/>
      </w:pPr>
      <w:r>
        <w:t>&lt;/form&gt;</w:t>
      </w:r>
    </w:p>
    <w:p w14:paraId="6ECA449A" w14:textId="77777777" w:rsidR="00B3296B" w:rsidRDefault="00B3296B" w:rsidP="00B3296B">
      <w:pPr>
        <w:pStyle w:val="ListParagraph"/>
        <w:ind w:left="2880"/>
      </w:pPr>
    </w:p>
    <w:p w14:paraId="60B6B2B7" w14:textId="77777777" w:rsidR="00B3296B" w:rsidRDefault="00B3296B" w:rsidP="00B3296B">
      <w:pPr>
        <w:pStyle w:val="ListParagraph"/>
        <w:ind w:left="2880"/>
      </w:pPr>
      <w:r>
        <w:t>&lt;script&gt;</w:t>
      </w:r>
    </w:p>
    <w:p w14:paraId="5BF3108A" w14:textId="77777777" w:rsidR="00B3296B" w:rsidRDefault="00B3296B" w:rsidP="00B3296B">
      <w:pPr>
        <w:pStyle w:val="ListParagraph"/>
        <w:ind w:left="2880"/>
      </w:pPr>
      <w:r>
        <w:t xml:space="preserve">    // </w:t>
      </w:r>
      <w:proofErr w:type="spellStart"/>
      <w:r>
        <w:t>kirim</w:t>
      </w:r>
      <w:proofErr w:type="spellEnd"/>
      <w:r>
        <w:t xml:space="preserve"> </w:t>
      </w:r>
      <w:proofErr w:type="spellStart"/>
      <w:r>
        <w:t>nilai</w:t>
      </w:r>
      <w:proofErr w:type="spellEnd"/>
      <w:r>
        <w:t xml:space="preserve"> </w:t>
      </w:r>
      <w:proofErr w:type="spellStart"/>
      <w:r>
        <w:t>dari</w:t>
      </w:r>
      <w:proofErr w:type="spellEnd"/>
      <w:r>
        <w:t xml:space="preserve"> PHP </w:t>
      </w:r>
      <w:proofErr w:type="spellStart"/>
      <w:r>
        <w:t>ke</w:t>
      </w:r>
      <w:proofErr w:type="spellEnd"/>
      <w:r>
        <w:t xml:space="preserve"> JS global (</w:t>
      </w:r>
      <w:proofErr w:type="spellStart"/>
      <w:r>
        <w:t>dipakai</w:t>
      </w:r>
      <w:proofErr w:type="spellEnd"/>
      <w:r>
        <w:t xml:space="preserve"> di kasir_bayar.js)</w:t>
      </w:r>
    </w:p>
    <w:p w14:paraId="16CE53DB" w14:textId="77777777" w:rsidR="00B3296B" w:rsidRDefault="00B3296B" w:rsidP="00B3296B">
      <w:pPr>
        <w:pStyle w:val="ListParagraph"/>
        <w:ind w:left="2880"/>
      </w:pPr>
      <w:r>
        <w:t xml:space="preserve">    </w:t>
      </w:r>
      <w:proofErr w:type="spellStart"/>
      <w:proofErr w:type="gramStart"/>
      <w:r>
        <w:t>window.totalHarusBayar</w:t>
      </w:r>
      <w:proofErr w:type="spellEnd"/>
      <w:proofErr w:type="gramEnd"/>
      <w:r>
        <w:t xml:space="preserve"> = </w:t>
      </w:r>
      <w:proofErr w:type="gramStart"/>
      <w:r>
        <w:t>&lt;?=</w:t>
      </w:r>
      <w:proofErr w:type="gramEnd"/>
      <w:r>
        <w:t xml:space="preserve"> (float)$total</w:t>
      </w:r>
      <w:proofErr w:type="gramStart"/>
      <w:r>
        <w:t>; ?</w:t>
      </w:r>
      <w:proofErr w:type="gramEnd"/>
      <w:r>
        <w:t>&gt;;</w:t>
      </w:r>
    </w:p>
    <w:p w14:paraId="0473A43F" w14:textId="77777777" w:rsidR="00B3296B" w:rsidRDefault="00B3296B" w:rsidP="00B3296B">
      <w:pPr>
        <w:pStyle w:val="ListParagraph"/>
        <w:ind w:left="2880"/>
      </w:pPr>
      <w:r>
        <w:t xml:space="preserve">    </w:t>
      </w:r>
      <w:proofErr w:type="spellStart"/>
      <w:proofErr w:type="gramStart"/>
      <w:r>
        <w:t>window.baseUrlKasir</w:t>
      </w:r>
      <w:proofErr w:type="spellEnd"/>
      <w:proofErr w:type="gramEnd"/>
      <w:r>
        <w:t xml:space="preserve">    = "</w:t>
      </w:r>
      <w:proofErr w:type="gramStart"/>
      <w:r>
        <w:t>&lt;?=</w:t>
      </w:r>
      <w:proofErr w:type="gramEnd"/>
      <w:r>
        <w:t xml:space="preserve"> </w:t>
      </w:r>
      <w:proofErr w:type="spellStart"/>
      <w:r>
        <w:t>base_url</w:t>
      </w:r>
      <w:proofErr w:type="spellEnd"/>
      <w:r>
        <w:t>('</w:t>
      </w:r>
      <w:proofErr w:type="spellStart"/>
      <w:r>
        <w:t>kasir</w:t>
      </w:r>
      <w:proofErr w:type="spellEnd"/>
      <w:r>
        <w:t>')</w:t>
      </w:r>
      <w:proofErr w:type="gramStart"/>
      <w:r>
        <w:t>; ?</w:t>
      </w:r>
      <w:proofErr w:type="gramEnd"/>
      <w:r>
        <w:t>&gt;";</w:t>
      </w:r>
    </w:p>
    <w:p w14:paraId="6370B464" w14:textId="77777777" w:rsidR="00B3296B" w:rsidRDefault="00B3296B" w:rsidP="00B3296B">
      <w:pPr>
        <w:pStyle w:val="ListParagraph"/>
        <w:ind w:left="2880"/>
      </w:pPr>
      <w:r>
        <w:lastRenderedPageBreak/>
        <w:t>&lt;/script&gt;</w:t>
      </w:r>
    </w:p>
    <w:p w14:paraId="75C5404F" w14:textId="77777777" w:rsidR="00B3296B" w:rsidRDefault="00B3296B" w:rsidP="00B3296B">
      <w:pPr>
        <w:pStyle w:val="ListParagraph"/>
        <w:ind w:left="2880"/>
      </w:pPr>
      <w:r>
        <w:t xml:space="preserve">&lt;script </w:t>
      </w:r>
      <w:proofErr w:type="spellStart"/>
      <w:r>
        <w:t>src</w:t>
      </w:r>
      <w:proofErr w:type="spellEnd"/>
      <w:r>
        <w:t>="</w:t>
      </w:r>
      <w:proofErr w:type="gramStart"/>
      <w:r>
        <w:t>&lt;?=</w:t>
      </w:r>
      <w:proofErr w:type="gramEnd"/>
      <w:r>
        <w:t xml:space="preserve"> </w:t>
      </w:r>
      <w:proofErr w:type="spellStart"/>
      <w:r>
        <w:t>base_url</w:t>
      </w:r>
      <w:proofErr w:type="spellEnd"/>
      <w:r>
        <w:t>('assets/</w:t>
      </w:r>
      <w:proofErr w:type="spellStart"/>
      <w:r>
        <w:t>js</w:t>
      </w:r>
      <w:proofErr w:type="spellEnd"/>
      <w:r>
        <w:t>/kasir_bayar.js')</w:t>
      </w:r>
      <w:proofErr w:type="gramStart"/>
      <w:r>
        <w:t>; ?</w:t>
      </w:r>
      <w:proofErr w:type="gramEnd"/>
      <w:r>
        <w:t>&gt;"&gt;&lt;/script&gt;</w:t>
      </w:r>
    </w:p>
    <w:p w14:paraId="2B410AB1" w14:textId="77777777" w:rsidR="00B3296B" w:rsidRDefault="00B3296B" w:rsidP="00B3296B">
      <w:pPr>
        <w:pStyle w:val="ListParagraph"/>
        <w:ind w:left="2880"/>
      </w:pPr>
    </w:p>
    <w:p w14:paraId="3E1FC503" w14:textId="7943E2AB" w:rsidR="00B3296B" w:rsidRDefault="00B3296B" w:rsidP="00B3296B">
      <w:pPr>
        <w:pStyle w:val="ListParagraph"/>
        <w:ind w:left="2880"/>
      </w:pPr>
      <w:proofErr w:type="gramStart"/>
      <w:r>
        <w:t>&lt;?=</w:t>
      </w:r>
      <w:proofErr w:type="gramEnd"/>
      <w:r>
        <w:t xml:space="preserve"> $this-&gt;</w:t>
      </w:r>
      <w:proofErr w:type="spellStart"/>
      <w:proofErr w:type="gramStart"/>
      <w:r>
        <w:t>endSection</w:t>
      </w:r>
      <w:proofErr w:type="spellEnd"/>
      <w:r>
        <w:t>(</w:t>
      </w:r>
      <w:proofErr w:type="gramEnd"/>
      <w:r>
        <w:t>)</w:t>
      </w:r>
      <w:proofErr w:type="gramStart"/>
      <w:r>
        <w:t>; ?</w:t>
      </w:r>
      <w:proofErr w:type="gramEnd"/>
      <w:r>
        <w:t>&gt;</w:t>
      </w:r>
    </w:p>
    <w:p w14:paraId="16F82704" w14:textId="1F5B5836" w:rsidR="00502AC1" w:rsidRDefault="00B3296B" w:rsidP="00502AC1">
      <w:pPr>
        <w:pStyle w:val="ListParagraph"/>
        <w:numPr>
          <w:ilvl w:val="0"/>
          <w:numId w:val="66"/>
        </w:numPr>
      </w:pPr>
      <w:r>
        <w:t>Nota</w:t>
      </w:r>
    </w:p>
    <w:p w14:paraId="003293F6" w14:textId="77777777" w:rsidR="00B3296B" w:rsidRDefault="00B3296B" w:rsidP="00B3296B">
      <w:pPr>
        <w:pStyle w:val="ListParagraph"/>
        <w:ind w:left="2880"/>
      </w:pPr>
      <w:r>
        <w:t>&lt;!DOCTYPE html&gt;</w:t>
      </w:r>
    </w:p>
    <w:p w14:paraId="2F62FD64" w14:textId="77777777" w:rsidR="00B3296B" w:rsidRDefault="00B3296B" w:rsidP="00B3296B">
      <w:pPr>
        <w:pStyle w:val="ListParagraph"/>
        <w:ind w:left="2880"/>
      </w:pPr>
      <w:r>
        <w:t>&lt;html lang="id"&gt;</w:t>
      </w:r>
    </w:p>
    <w:p w14:paraId="039FA193" w14:textId="77777777" w:rsidR="00B3296B" w:rsidRDefault="00B3296B" w:rsidP="00B3296B">
      <w:pPr>
        <w:pStyle w:val="ListParagraph"/>
        <w:ind w:left="2880"/>
      </w:pPr>
      <w:r>
        <w:t>&lt;head&gt;</w:t>
      </w:r>
    </w:p>
    <w:p w14:paraId="1E0647C4" w14:textId="77777777" w:rsidR="00B3296B" w:rsidRDefault="00B3296B" w:rsidP="00B3296B">
      <w:pPr>
        <w:pStyle w:val="ListParagraph"/>
        <w:ind w:left="2880"/>
      </w:pPr>
      <w:r>
        <w:t xml:space="preserve">    &lt;meta charset="UTF-8"&gt;</w:t>
      </w:r>
    </w:p>
    <w:p w14:paraId="71FBE8FE" w14:textId="77777777" w:rsidR="00B3296B" w:rsidRDefault="00B3296B" w:rsidP="00B3296B">
      <w:pPr>
        <w:pStyle w:val="ListParagraph"/>
        <w:ind w:left="2880"/>
      </w:pPr>
      <w:r>
        <w:t xml:space="preserve">    &lt;title&gt;Nota </w:t>
      </w:r>
      <w:proofErr w:type="spellStart"/>
      <w:r>
        <w:t>Penjualan</w:t>
      </w:r>
      <w:proofErr w:type="spellEnd"/>
      <w:r>
        <w:t>&lt;/title&gt;</w:t>
      </w:r>
    </w:p>
    <w:p w14:paraId="68263A5A" w14:textId="77777777" w:rsidR="00B3296B" w:rsidRDefault="00B3296B" w:rsidP="00B3296B">
      <w:pPr>
        <w:pStyle w:val="ListParagraph"/>
        <w:ind w:left="2880"/>
      </w:pPr>
      <w:r>
        <w:t xml:space="preserve">    &lt;style&gt;</w:t>
      </w:r>
    </w:p>
    <w:p w14:paraId="1D99860F" w14:textId="77777777" w:rsidR="00B3296B" w:rsidRDefault="00B3296B" w:rsidP="00B3296B">
      <w:pPr>
        <w:pStyle w:val="ListParagraph"/>
        <w:ind w:left="2880"/>
      </w:pPr>
      <w:r>
        <w:t xml:space="preserve">        * {</w:t>
      </w:r>
    </w:p>
    <w:p w14:paraId="25B8AE7D" w14:textId="77777777" w:rsidR="00B3296B" w:rsidRDefault="00B3296B" w:rsidP="00B3296B">
      <w:pPr>
        <w:pStyle w:val="ListParagraph"/>
        <w:ind w:left="2880"/>
      </w:pPr>
      <w:r>
        <w:t xml:space="preserve">            box-sizing: border-box;</w:t>
      </w:r>
    </w:p>
    <w:p w14:paraId="390ABE5D" w14:textId="77777777" w:rsidR="00B3296B" w:rsidRDefault="00B3296B" w:rsidP="00B3296B">
      <w:pPr>
        <w:pStyle w:val="ListParagraph"/>
        <w:ind w:left="2880"/>
      </w:pPr>
      <w:r>
        <w:t xml:space="preserve">        }</w:t>
      </w:r>
    </w:p>
    <w:p w14:paraId="6C35BE2A" w14:textId="77777777" w:rsidR="00B3296B" w:rsidRDefault="00B3296B" w:rsidP="00B3296B">
      <w:pPr>
        <w:pStyle w:val="ListParagraph"/>
        <w:ind w:left="2880"/>
      </w:pPr>
      <w:r>
        <w:t xml:space="preserve">        body {</w:t>
      </w:r>
    </w:p>
    <w:p w14:paraId="64CD3CEE" w14:textId="77777777" w:rsidR="00B3296B" w:rsidRDefault="00B3296B" w:rsidP="00B3296B">
      <w:pPr>
        <w:pStyle w:val="ListParagraph"/>
        <w:ind w:left="2880"/>
      </w:pPr>
      <w:r>
        <w:t xml:space="preserve">            font-family: "Courier New", monospace;</w:t>
      </w:r>
    </w:p>
    <w:p w14:paraId="30A7510D" w14:textId="77777777" w:rsidR="00B3296B" w:rsidRDefault="00B3296B" w:rsidP="00B3296B">
      <w:pPr>
        <w:pStyle w:val="ListParagraph"/>
        <w:ind w:left="2880"/>
      </w:pPr>
      <w:r>
        <w:t xml:space="preserve">            font-size: 11px;</w:t>
      </w:r>
    </w:p>
    <w:p w14:paraId="1DDD2A5B" w14:textId="77777777" w:rsidR="00B3296B" w:rsidRDefault="00B3296B" w:rsidP="00B3296B">
      <w:pPr>
        <w:pStyle w:val="ListParagraph"/>
        <w:ind w:left="2880"/>
      </w:pPr>
      <w:r>
        <w:t xml:space="preserve">            margin: 0;</w:t>
      </w:r>
    </w:p>
    <w:p w14:paraId="48AE953D" w14:textId="77777777" w:rsidR="00B3296B" w:rsidRDefault="00B3296B" w:rsidP="00B3296B">
      <w:pPr>
        <w:pStyle w:val="ListParagraph"/>
        <w:ind w:left="2880"/>
      </w:pPr>
      <w:r>
        <w:t xml:space="preserve">            padding: 8px;</w:t>
      </w:r>
    </w:p>
    <w:p w14:paraId="6CA01721" w14:textId="77777777" w:rsidR="00B3296B" w:rsidRDefault="00B3296B" w:rsidP="00B3296B">
      <w:pPr>
        <w:pStyle w:val="ListParagraph"/>
        <w:ind w:left="2880"/>
      </w:pPr>
      <w:r>
        <w:t xml:space="preserve">        }</w:t>
      </w:r>
    </w:p>
    <w:p w14:paraId="54A44240" w14:textId="77777777" w:rsidR="00B3296B" w:rsidRDefault="00B3296B" w:rsidP="00B3296B">
      <w:pPr>
        <w:pStyle w:val="ListParagraph"/>
        <w:ind w:left="2880"/>
      </w:pPr>
      <w:r>
        <w:t xml:space="preserve">        </w:t>
      </w:r>
      <w:proofErr w:type="gramStart"/>
      <w:r>
        <w:t>.nota</w:t>
      </w:r>
      <w:proofErr w:type="gramEnd"/>
      <w:r>
        <w:t xml:space="preserve"> {</w:t>
      </w:r>
    </w:p>
    <w:p w14:paraId="3C8E756E" w14:textId="77777777" w:rsidR="00B3296B" w:rsidRDefault="00B3296B" w:rsidP="00B3296B">
      <w:pPr>
        <w:pStyle w:val="ListParagraph"/>
        <w:ind w:left="2880"/>
      </w:pPr>
      <w:r>
        <w:t xml:space="preserve">            width: 80mm; /* </w:t>
      </w:r>
      <w:proofErr w:type="spellStart"/>
      <w:r>
        <w:t>kira-kira</w:t>
      </w:r>
      <w:proofErr w:type="spellEnd"/>
      <w:r>
        <w:t xml:space="preserve"> </w:t>
      </w:r>
      <w:proofErr w:type="spellStart"/>
      <w:r>
        <w:t>lebar</w:t>
      </w:r>
      <w:proofErr w:type="spellEnd"/>
      <w:r>
        <w:t xml:space="preserve"> </w:t>
      </w:r>
      <w:proofErr w:type="spellStart"/>
      <w:r>
        <w:t>kertas</w:t>
      </w:r>
      <w:proofErr w:type="spellEnd"/>
      <w:r>
        <w:t xml:space="preserve"> thermal */</w:t>
      </w:r>
    </w:p>
    <w:p w14:paraId="403BD12E" w14:textId="77777777" w:rsidR="00B3296B" w:rsidRDefault="00B3296B" w:rsidP="00B3296B">
      <w:pPr>
        <w:pStyle w:val="ListParagraph"/>
        <w:ind w:left="2880"/>
      </w:pPr>
      <w:r>
        <w:t xml:space="preserve">            margin: 0 auto;</w:t>
      </w:r>
    </w:p>
    <w:p w14:paraId="51D4B1D8" w14:textId="77777777" w:rsidR="00B3296B" w:rsidRDefault="00B3296B" w:rsidP="00B3296B">
      <w:pPr>
        <w:pStyle w:val="ListParagraph"/>
        <w:ind w:left="2880"/>
      </w:pPr>
      <w:r>
        <w:t xml:space="preserve">        }</w:t>
      </w:r>
    </w:p>
    <w:p w14:paraId="67B78707" w14:textId="77777777" w:rsidR="00B3296B" w:rsidRDefault="00B3296B" w:rsidP="00B3296B">
      <w:pPr>
        <w:pStyle w:val="ListParagraph"/>
        <w:ind w:left="2880"/>
      </w:pPr>
      <w:r>
        <w:t xml:space="preserve">        </w:t>
      </w:r>
      <w:proofErr w:type="gramStart"/>
      <w:r>
        <w:t>.center</w:t>
      </w:r>
      <w:proofErr w:type="gramEnd"/>
      <w:r>
        <w:t xml:space="preserve"> {</w:t>
      </w:r>
    </w:p>
    <w:p w14:paraId="06C41666" w14:textId="77777777" w:rsidR="00B3296B" w:rsidRDefault="00B3296B" w:rsidP="00B3296B">
      <w:pPr>
        <w:pStyle w:val="ListParagraph"/>
        <w:ind w:left="2880"/>
      </w:pPr>
      <w:r>
        <w:t xml:space="preserve">            text-align: center;</w:t>
      </w:r>
    </w:p>
    <w:p w14:paraId="2B9C0E63" w14:textId="77777777" w:rsidR="00B3296B" w:rsidRDefault="00B3296B" w:rsidP="00B3296B">
      <w:pPr>
        <w:pStyle w:val="ListParagraph"/>
        <w:ind w:left="2880"/>
      </w:pPr>
      <w:r>
        <w:t xml:space="preserve">        }</w:t>
      </w:r>
    </w:p>
    <w:p w14:paraId="1CE0C2CF" w14:textId="77777777" w:rsidR="00B3296B" w:rsidRDefault="00B3296B" w:rsidP="00B3296B">
      <w:pPr>
        <w:pStyle w:val="ListParagraph"/>
        <w:ind w:left="2880"/>
      </w:pPr>
      <w:r>
        <w:t xml:space="preserve">        </w:t>
      </w:r>
      <w:proofErr w:type="gramStart"/>
      <w:r>
        <w:t>.right</w:t>
      </w:r>
      <w:proofErr w:type="gramEnd"/>
      <w:r>
        <w:t xml:space="preserve"> {</w:t>
      </w:r>
    </w:p>
    <w:p w14:paraId="759E46AE" w14:textId="77777777" w:rsidR="00B3296B" w:rsidRDefault="00B3296B" w:rsidP="00B3296B">
      <w:pPr>
        <w:pStyle w:val="ListParagraph"/>
        <w:ind w:left="2880"/>
      </w:pPr>
      <w:r>
        <w:t xml:space="preserve">            text-align: right;</w:t>
      </w:r>
    </w:p>
    <w:p w14:paraId="540A65FD" w14:textId="77777777" w:rsidR="00B3296B" w:rsidRDefault="00B3296B" w:rsidP="00B3296B">
      <w:pPr>
        <w:pStyle w:val="ListParagraph"/>
        <w:ind w:left="2880"/>
      </w:pPr>
      <w:r>
        <w:t xml:space="preserve">        }</w:t>
      </w:r>
    </w:p>
    <w:p w14:paraId="2DF78097" w14:textId="77777777" w:rsidR="00B3296B" w:rsidRDefault="00B3296B" w:rsidP="00B3296B">
      <w:pPr>
        <w:pStyle w:val="ListParagraph"/>
        <w:ind w:left="2880"/>
      </w:pPr>
      <w:r>
        <w:t xml:space="preserve">        </w:t>
      </w:r>
      <w:proofErr w:type="gramStart"/>
      <w:r>
        <w:t>.line</w:t>
      </w:r>
      <w:proofErr w:type="gramEnd"/>
      <w:r>
        <w:t xml:space="preserve"> {</w:t>
      </w:r>
    </w:p>
    <w:p w14:paraId="0B0CE6FE" w14:textId="77777777" w:rsidR="00B3296B" w:rsidRDefault="00B3296B" w:rsidP="00B3296B">
      <w:pPr>
        <w:pStyle w:val="ListParagraph"/>
        <w:ind w:left="2880"/>
      </w:pPr>
      <w:r>
        <w:t xml:space="preserve">            border-top: 1px dashed #000;</w:t>
      </w:r>
    </w:p>
    <w:p w14:paraId="0906525A" w14:textId="77777777" w:rsidR="00B3296B" w:rsidRDefault="00B3296B" w:rsidP="00B3296B">
      <w:pPr>
        <w:pStyle w:val="ListParagraph"/>
        <w:ind w:left="2880"/>
      </w:pPr>
      <w:r>
        <w:t xml:space="preserve">            margin: 4px 0;</w:t>
      </w:r>
    </w:p>
    <w:p w14:paraId="52920363" w14:textId="77777777" w:rsidR="00B3296B" w:rsidRDefault="00B3296B" w:rsidP="00B3296B">
      <w:pPr>
        <w:pStyle w:val="ListParagraph"/>
        <w:ind w:left="2880"/>
      </w:pPr>
      <w:r>
        <w:t xml:space="preserve">        }</w:t>
      </w:r>
    </w:p>
    <w:p w14:paraId="4698CBC0" w14:textId="77777777" w:rsidR="00B3296B" w:rsidRDefault="00B3296B" w:rsidP="00B3296B">
      <w:pPr>
        <w:pStyle w:val="ListParagraph"/>
        <w:ind w:left="2880"/>
      </w:pPr>
      <w:r>
        <w:t xml:space="preserve">        table {</w:t>
      </w:r>
    </w:p>
    <w:p w14:paraId="6ECD55F8" w14:textId="77777777" w:rsidR="00B3296B" w:rsidRDefault="00B3296B" w:rsidP="00B3296B">
      <w:pPr>
        <w:pStyle w:val="ListParagraph"/>
        <w:ind w:left="2880"/>
      </w:pPr>
      <w:r>
        <w:t xml:space="preserve">            width: 100%;</w:t>
      </w:r>
    </w:p>
    <w:p w14:paraId="56680766" w14:textId="77777777" w:rsidR="00B3296B" w:rsidRDefault="00B3296B" w:rsidP="00B3296B">
      <w:pPr>
        <w:pStyle w:val="ListParagraph"/>
        <w:ind w:left="2880"/>
      </w:pPr>
      <w:r>
        <w:t xml:space="preserve">            border-collapse: collapse;</w:t>
      </w:r>
    </w:p>
    <w:p w14:paraId="6FF0BB14" w14:textId="77777777" w:rsidR="00B3296B" w:rsidRDefault="00B3296B" w:rsidP="00B3296B">
      <w:pPr>
        <w:pStyle w:val="ListParagraph"/>
        <w:ind w:left="2880"/>
      </w:pPr>
      <w:r>
        <w:t xml:space="preserve">        }</w:t>
      </w:r>
    </w:p>
    <w:p w14:paraId="0145E51B" w14:textId="77777777" w:rsidR="00B3296B" w:rsidRDefault="00B3296B" w:rsidP="00B3296B">
      <w:pPr>
        <w:pStyle w:val="ListParagraph"/>
        <w:ind w:left="2880"/>
      </w:pPr>
      <w:r>
        <w:t xml:space="preserve">        table td {</w:t>
      </w:r>
    </w:p>
    <w:p w14:paraId="7172F394" w14:textId="77777777" w:rsidR="00B3296B" w:rsidRDefault="00B3296B" w:rsidP="00B3296B">
      <w:pPr>
        <w:pStyle w:val="ListParagraph"/>
        <w:ind w:left="2880"/>
      </w:pPr>
      <w:r>
        <w:t xml:space="preserve">            padding: 2px 0;</w:t>
      </w:r>
    </w:p>
    <w:p w14:paraId="61F76C80" w14:textId="77777777" w:rsidR="00B3296B" w:rsidRDefault="00B3296B" w:rsidP="00B3296B">
      <w:pPr>
        <w:pStyle w:val="ListParagraph"/>
        <w:ind w:left="2880"/>
      </w:pPr>
      <w:r>
        <w:lastRenderedPageBreak/>
        <w:t xml:space="preserve">            vertical-align: top;</w:t>
      </w:r>
    </w:p>
    <w:p w14:paraId="6C0A59EA" w14:textId="77777777" w:rsidR="00B3296B" w:rsidRDefault="00B3296B" w:rsidP="00B3296B">
      <w:pPr>
        <w:pStyle w:val="ListParagraph"/>
        <w:ind w:left="2880"/>
      </w:pPr>
      <w:r>
        <w:t xml:space="preserve">        }</w:t>
      </w:r>
    </w:p>
    <w:p w14:paraId="64286A08" w14:textId="77777777" w:rsidR="00B3296B" w:rsidRDefault="00B3296B" w:rsidP="00B3296B">
      <w:pPr>
        <w:pStyle w:val="ListParagraph"/>
        <w:ind w:left="2880"/>
      </w:pPr>
      <w:r>
        <w:t xml:space="preserve">        </w:t>
      </w:r>
      <w:proofErr w:type="gramStart"/>
      <w:r>
        <w:t>.small</w:t>
      </w:r>
      <w:proofErr w:type="gramEnd"/>
      <w:r>
        <w:t xml:space="preserve"> {</w:t>
      </w:r>
    </w:p>
    <w:p w14:paraId="7D7890D7" w14:textId="77777777" w:rsidR="00B3296B" w:rsidRDefault="00B3296B" w:rsidP="00B3296B">
      <w:pPr>
        <w:pStyle w:val="ListParagraph"/>
        <w:ind w:left="2880"/>
      </w:pPr>
      <w:r>
        <w:t xml:space="preserve">            font-size: 10px;</w:t>
      </w:r>
    </w:p>
    <w:p w14:paraId="15598371" w14:textId="77777777" w:rsidR="00B3296B" w:rsidRDefault="00B3296B" w:rsidP="00B3296B">
      <w:pPr>
        <w:pStyle w:val="ListParagraph"/>
        <w:ind w:left="2880"/>
      </w:pPr>
      <w:r>
        <w:t xml:space="preserve">        }</w:t>
      </w:r>
    </w:p>
    <w:p w14:paraId="261438EE" w14:textId="77777777" w:rsidR="00B3296B" w:rsidRDefault="00B3296B" w:rsidP="00B3296B">
      <w:pPr>
        <w:pStyle w:val="ListParagraph"/>
        <w:ind w:left="2880"/>
      </w:pPr>
      <w:r>
        <w:t xml:space="preserve">    &lt;/style&gt;</w:t>
      </w:r>
    </w:p>
    <w:p w14:paraId="70D8C2BF" w14:textId="77777777" w:rsidR="00B3296B" w:rsidRDefault="00B3296B" w:rsidP="00B3296B">
      <w:pPr>
        <w:pStyle w:val="ListParagraph"/>
        <w:ind w:left="2880"/>
      </w:pPr>
      <w:r>
        <w:t>&lt;/head&gt;</w:t>
      </w:r>
    </w:p>
    <w:p w14:paraId="46B413BF" w14:textId="77777777" w:rsidR="00B3296B" w:rsidRDefault="00B3296B" w:rsidP="00B3296B">
      <w:pPr>
        <w:pStyle w:val="ListParagraph"/>
        <w:ind w:left="2880"/>
      </w:pPr>
      <w:r>
        <w:t>&lt;body onload="</w:t>
      </w:r>
      <w:proofErr w:type="spellStart"/>
      <w:r>
        <w:t>window.</w:t>
      </w:r>
      <w:proofErr w:type="gramStart"/>
      <w:r>
        <w:t>print</w:t>
      </w:r>
      <w:proofErr w:type="spellEnd"/>
      <w:r>
        <w:t>(</w:t>
      </w:r>
      <w:proofErr w:type="gramEnd"/>
      <w:r>
        <w:t>);"&gt;</w:t>
      </w:r>
    </w:p>
    <w:p w14:paraId="056651B2" w14:textId="77777777" w:rsidR="00B3296B" w:rsidRDefault="00B3296B" w:rsidP="00B3296B">
      <w:pPr>
        <w:pStyle w:val="ListParagraph"/>
        <w:ind w:left="2880"/>
      </w:pPr>
    </w:p>
    <w:p w14:paraId="4158BBD5" w14:textId="77777777" w:rsidR="00B3296B" w:rsidRDefault="00B3296B" w:rsidP="00B3296B">
      <w:pPr>
        <w:pStyle w:val="ListParagraph"/>
        <w:ind w:left="2880"/>
      </w:pPr>
      <w:r>
        <w:t>&lt;?</w:t>
      </w:r>
      <w:proofErr w:type="spellStart"/>
      <w:r>
        <w:t>php</w:t>
      </w:r>
      <w:proofErr w:type="spellEnd"/>
    </w:p>
    <w:p w14:paraId="042AADA1" w14:textId="77777777" w:rsidR="00B3296B" w:rsidRDefault="00B3296B" w:rsidP="00B3296B">
      <w:pPr>
        <w:pStyle w:val="ListParagraph"/>
        <w:ind w:left="2880"/>
      </w:pPr>
      <w:r>
        <w:t>$</w:t>
      </w:r>
      <w:proofErr w:type="spellStart"/>
      <w:r>
        <w:t>namaToko</w:t>
      </w:r>
      <w:proofErr w:type="spellEnd"/>
      <w:r>
        <w:t xml:space="preserve">   = $</w:t>
      </w:r>
      <w:proofErr w:type="spellStart"/>
      <w:r>
        <w:t>profilToko</w:t>
      </w:r>
      <w:proofErr w:type="spellEnd"/>
      <w:r>
        <w:t>-&gt;</w:t>
      </w:r>
      <w:proofErr w:type="spellStart"/>
      <w:r>
        <w:t>nama_</w:t>
      </w:r>
      <w:proofErr w:type="gramStart"/>
      <w:r>
        <w:t>toko</w:t>
      </w:r>
      <w:proofErr w:type="spellEnd"/>
      <w:r>
        <w:t xml:space="preserve"> ??</w:t>
      </w:r>
      <w:proofErr w:type="gramEnd"/>
      <w:r>
        <w:t xml:space="preserve"> 'PHONE STORE';</w:t>
      </w:r>
    </w:p>
    <w:p w14:paraId="7453A565" w14:textId="77777777" w:rsidR="00B3296B" w:rsidRDefault="00B3296B" w:rsidP="00B3296B">
      <w:pPr>
        <w:pStyle w:val="ListParagraph"/>
        <w:ind w:left="2880"/>
      </w:pPr>
      <w:r>
        <w:t>$</w:t>
      </w:r>
      <w:proofErr w:type="spellStart"/>
      <w:r>
        <w:t>alamatToko</w:t>
      </w:r>
      <w:proofErr w:type="spellEnd"/>
      <w:r>
        <w:t xml:space="preserve"> = $</w:t>
      </w:r>
      <w:proofErr w:type="spellStart"/>
      <w:r>
        <w:t>profilToko</w:t>
      </w:r>
      <w:proofErr w:type="spellEnd"/>
      <w:r>
        <w:t>-&gt;</w:t>
      </w:r>
      <w:proofErr w:type="spellStart"/>
      <w:r>
        <w:t>alamat</w:t>
      </w:r>
      <w:proofErr w:type="spellEnd"/>
      <w:r>
        <w:t xml:space="preserve">   </w:t>
      </w:r>
      <w:proofErr w:type="gramStart"/>
      <w:r>
        <w:t xml:space="preserve">  ??</w:t>
      </w:r>
      <w:proofErr w:type="gramEnd"/>
      <w:r>
        <w:t xml:space="preserve"> 'Alamat Toko';</w:t>
      </w:r>
    </w:p>
    <w:p w14:paraId="47FCFE77" w14:textId="77777777" w:rsidR="00B3296B" w:rsidRDefault="00B3296B" w:rsidP="00B3296B">
      <w:pPr>
        <w:pStyle w:val="ListParagraph"/>
        <w:ind w:left="2880"/>
      </w:pPr>
      <w:r>
        <w:t>$</w:t>
      </w:r>
      <w:proofErr w:type="spellStart"/>
      <w:r>
        <w:t>noTelp</w:t>
      </w:r>
      <w:proofErr w:type="spellEnd"/>
      <w:r>
        <w:t xml:space="preserve">     = $</w:t>
      </w:r>
      <w:proofErr w:type="spellStart"/>
      <w:r>
        <w:t>profilToko</w:t>
      </w:r>
      <w:proofErr w:type="spellEnd"/>
      <w:r>
        <w:t>-&gt;</w:t>
      </w:r>
      <w:proofErr w:type="spellStart"/>
      <w:r>
        <w:t>no_telp</w:t>
      </w:r>
      <w:proofErr w:type="spellEnd"/>
      <w:r>
        <w:t xml:space="preserve">  </w:t>
      </w:r>
      <w:proofErr w:type="gramStart"/>
      <w:r>
        <w:t xml:space="preserve">  ??</w:t>
      </w:r>
      <w:proofErr w:type="gramEnd"/>
      <w:r>
        <w:t xml:space="preserve"> '';</w:t>
      </w:r>
    </w:p>
    <w:p w14:paraId="4FBAEEED" w14:textId="77777777" w:rsidR="00B3296B" w:rsidRDefault="00B3296B" w:rsidP="00B3296B">
      <w:pPr>
        <w:pStyle w:val="ListParagraph"/>
        <w:ind w:left="2880"/>
      </w:pPr>
      <w:r>
        <w:t>?&gt;</w:t>
      </w:r>
    </w:p>
    <w:p w14:paraId="516CCFD1" w14:textId="77777777" w:rsidR="00B3296B" w:rsidRDefault="00B3296B" w:rsidP="00B3296B">
      <w:pPr>
        <w:pStyle w:val="ListParagraph"/>
        <w:ind w:left="2880"/>
      </w:pPr>
    </w:p>
    <w:p w14:paraId="566D56F9" w14:textId="77777777" w:rsidR="00B3296B" w:rsidRDefault="00B3296B" w:rsidP="00B3296B">
      <w:pPr>
        <w:pStyle w:val="ListParagraph"/>
        <w:ind w:left="2880"/>
      </w:pPr>
      <w:r>
        <w:t>&lt;div class="nota"&gt;</w:t>
      </w:r>
    </w:p>
    <w:p w14:paraId="3BAE6453" w14:textId="77777777" w:rsidR="00B3296B" w:rsidRDefault="00B3296B" w:rsidP="00B3296B">
      <w:pPr>
        <w:pStyle w:val="ListParagraph"/>
        <w:ind w:left="2880"/>
      </w:pPr>
      <w:r>
        <w:t xml:space="preserve">    </w:t>
      </w:r>
      <w:proofErr w:type="gramStart"/>
      <w:r>
        <w:t>&lt;!--</w:t>
      </w:r>
      <w:proofErr w:type="gramEnd"/>
      <w:r>
        <w:t xml:space="preserve"> HEADER TOKO --&gt;</w:t>
      </w:r>
    </w:p>
    <w:p w14:paraId="2C4BA423" w14:textId="77777777" w:rsidR="00B3296B" w:rsidRDefault="00B3296B" w:rsidP="00B3296B">
      <w:pPr>
        <w:pStyle w:val="ListParagraph"/>
        <w:ind w:left="2880"/>
      </w:pPr>
      <w:r>
        <w:t xml:space="preserve">    &lt;div class="center"&gt;</w:t>
      </w:r>
    </w:p>
    <w:p w14:paraId="6CE4A057" w14:textId="77777777" w:rsidR="00B3296B" w:rsidRDefault="00B3296B" w:rsidP="00B3296B">
      <w:pPr>
        <w:pStyle w:val="ListParagraph"/>
        <w:ind w:left="2880"/>
      </w:pPr>
      <w:r>
        <w:t xml:space="preserve">        &lt;strong&gt;</w:t>
      </w:r>
      <w:proofErr w:type="gramStart"/>
      <w:r>
        <w:t>&lt;?=</w:t>
      </w:r>
      <w:proofErr w:type="gramEnd"/>
      <w:r>
        <w:t xml:space="preserve"> esc($</w:t>
      </w:r>
      <w:proofErr w:type="spellStart"/>
      <w:r>
        <w:t>namaToko</w:t>
      </w:r>
      <w:proofErr w:type="spellEnd"/>
      <w:r>
        <w:t>)</w:t>
      </w:r>
      <w:proofErr w:type="gramStart"/>
      <w:r>
        <w:t>; ?</w:t>
      </w:r>
      <w:proofErr w:type="gramEnd"/>
      <w:r>
        <w:t>&gt;&lt;/strong&gt;&lt;</w:t>
      </w:r>
      <w:proofErr w:type="spellStart"/>
      <w:r>
        <w:t>br</w:t>
      </w:r>
      <w:proofErr w:type="spellEnd"/>
      <w:r>
        <w:t>&gt;</w:t>
      </w:r>
    </w:p>
    <w:p w14:paraId="19E80A57" w14:textId="77777777" w:rsidR="00B3296B" w:rsidRDefault="00B3296B" w:rsidP="00B3296B">
      <w:pPr>
        <w:pStyle w:val="ListParagraph"/>
        <w:ind w:left="2880"/>
      </w:pPr>
      <w:r>
        <w:t xml:space="preserve">        &lt;span class="small"&gt;</w:t>
      </w:r>
    </w:p>
    <w:p w14:paraId="75E17243" w14:textId="77777777" w:rsidR="00B3296B" w:rsidRDefault="00B3296B" w:rsidP="00B3296B">
      <w:pPr>
        <w:pStyle w:val="ListParagraph"/>
        <w:ind w:left="2880"/>
      </w:pPr>
      <w:r>
        <w:t xml:space="preserve">            </w:t>
      </w:r>
      <w:proofErr w:type="gramStart"/>
      <w:r>
        <w:t>&lt;?=</w:t>
      </w:r>
      <w:proofErr w:type="gramEnd"/>
      <w:r>
        <w:t xml:space="preserve"> esc($</w:t>
      </w:r>
      <w:proofErr w:type="spellStart"/>
      <w:r>
        <w:t>alamatToko</w:t>
      </w:r>
      <w:proofErr w:type="spellEnd"/>
      <w:r>
        <w:t>)</w:t>
      </w:r>
      <w:proofErr w:type="gramStart"/>
      <w:r>
        <w:t>; ?</w:t>
      </w:r>
      <w:proofErr w:type="gramEnd"/>
      <w:r>
        <w:t>&gt;&lt;</w:t>
      </w:r>
      <w:proofErr w:type="spellStart"/>
      <w:r>
        <w:t>br</w:t>
      </w:r>
      <w:proofErr w:type="spellEnd"/>
      <w:r>
        <w:t>&gt;</w:t>
      </w:r>
    </w:p>
    <w:p w14:paraId="64E95931" w14:textId="77777777" w:rsidR="00B3296B" w:rsidRDefault="00B3296B" w:rsidP="00B3296B">
      <w:pPr>
        <w:pStyle w:val="ListParagraph"/>
        <w:ind w:left="2880"/>
      </w:pPr>
      <w:r>
        <w:t xml:space="preserve">            </w:t>
      </w:r>
      <w:proofErr w:type="gramStart"/>
      <w:r>
        <w:t>&lt;?=</w:t>
      </w:r>
      <w:proofErr w:type="gramEnd"/>
      <w:r>
        <w:t xml:space="preserve"> $</w:t>
      </w:r>
      <w:proofErr w:type="spellStart"/>
      <w:proofErr w:type="gramStart"/>
      <w:r>
        <w:t>noTelp</w:t>
      </w:r>
      <w:proofErr w:type="spellEnd"/>
      <w:r>
        <w:t xml:space="preserve"> ?</w:t>
      </w:r>
      <w:proofErr w:type="gramEnd"/>
      <w:r>
        <w:t xml:space="preserve"> 'Telp: </w:t>
      </w:r>
      <w:proofErr w:type="gramStart"/>
      <w:r>
        <w:t>' .</w:t>
      </w:r>
      <w:proofErr w:type="gramEnd"/>
      <w:r>
        <w:t xml:space="preserve"> esc($</w:t>
      </w:r>
      <w:proofErr w:type="spellStart"/>
      <w:r>
        <w:t>noTelp</w:t>
      </w:r>
      <w:proofErr w:type="spellEnd"/>
      <w:proofErr w:type="gramStart"/>
      <w:r>
        <w:t>) :</w:t>
      </w:r>
      <w:proofErr w:type="gramEnd"/>
      <w:r>
        <w:t xml:space="preserve"> ''</w:t>
      </w:r>
      <w:proofErr w:type="gramStart"/>
      <w:r>
        <w:t>; ?</w:t>
      </w:r>
      <w:proofErr w:type="gramEnd"/>
      <w:r>
        <w:t>&gt;</w:t>
      </w:r>
    </w:p>
    <w:p w14:paraId="670F9985" w14:textId="77777777" w:rsidR="00B3296B" w:rsidRDefault="00B3296B" w:rsidP="00B3296B">
      <w:pPr>
        <w:pStyle w:val="ListParagraph"/>
        <w:ind w:left="2880"/>
      </w:pPr>
      <w:r>
        <w:t xml:space="preserve">        &lt;/span&gt;</w:t>
      </w:r>
    </w:p>
    <w:p w14:paraId="5C8172A9" w14:textId="77777777" w:rsidR="00B3296B" w:rsidRDefault="00B3296B" w:rsidP="00B3296B">
      <w:pPr>
        <w:pStyle w:val="ListParagraph"/>
        <w:ind w:left="2880"/>
      </w:pPr>
      <w:r>
        <w:t xml:space="preserve">    &lt;/div&gt;</w:t>
      </w:r>
    </w:p>
    <w:p w14:paraId="6D189416" w14:textId="77777777" w:rsidR="00B3296B" w:rsidRDefault="00B3296B" w:rsidP="00B3296B">
      <w:pPr>
        <w:pStyle w:val="ListParagraph"/>
        <w:ind w:left="2880"/>
      </w:pPr>
    </w:p>
    <w:p w14:paraId="62F5EFE6" w14:textId="77777777" w:rsidR="00B3296B" w:rsidRDefault="00B3296B" w:rsidP="00B3296B">
      <w:pPr>
        <w:pStyle w:val="ListParagraph"/>
        <w:ind w:left="2880"/>
      </w:pPr>
      <w:r>
        <w:t xml:space="preserve">    &lt;div class="line"&gt;&lt;/div&gt;</w:t>
      </w:r>
    </w:p>
    <w:p w14:paraId="10013794" w14:textId="77777777" w:rsidR="00B3296B" w:rsidRDefault="00B3296B" w:rsidP="00B3296B">
      <w:pPr>
        <w:pStyle w:val="ListParagraph"/>
        <w:ind w:left="2880"/>
      </w:pPr>
    </w:p>
    <w:p w14:paraId="19BDE742" w14:textId="77777777" w:rsidR="00B3296B" w:rsidRDefault="00B3296B" w:rsidP="00B3296B">
      <w:pPr>
        <w:pStyle w:val="ListParagraph"/>
        <w:ind w:left="2880"/>
      </w:pPr>
      <w:r>
        <w:t xml:space="preserve">    </w:t>
      </w:r>
      <w:proofErr w:type="gramStart"/>
      <w:r>
        <w:t>&lt;!--</w:t>
      </w:r>
      <w:proofErr w:type="gramEnd"/>
      <w:r>
        <w:t xml:space="preserve"> INFO TRANSAKSI --&gt;</w:t>
      </w:r>
    </w:p>
    <w:p w14:paraId="255D9530" w14:textId="77777777" w:rsidR="00B3296B" w:rsidRDefault="00B3296B" w:rsidP="00B3296B">
      <w:pPr>
        <w:pStyle w:val="ListParagraph"/>
        <w:ind w:left="2880"/>
      </w:pPr>
      <w:r>
        <w:t xml:space="preserve">    &lt;table class="small"&gt;</w:t>
      </w:r>
    </w:p>
    <w:p w14:paraId="12310D7C" w14:textId="77777777" w:rsidR="00B3296B" w:rsidRDefault="00B3296B" w:rsidP="00B3296B">
      <w:pPr>
        <w:pStyle w:val="ListParagraph"/>
        <w:ind w:left="2880"/>
      </w:pPr>
      <w:r>
        <w:t xml:space="preserve">        &lt;tr&gt;</w:t>
      </w:r>
    </w:p>
    <w:p w14:paraId="7EDF069D" w14:textId="77777777" w:rsidR="00B3296B" w:rsidRDefault="00B3296B" w:rsidP="00B3296B">
      <w:pPr>
        <w:pStyle w:val="ListParagraph"/>
        <w:ind w:left="2880"/>
      </w:pPr>
      <w:r>
        <w:t xml:space="preserve">            &lt;td&gt;No. Nota&lt;/td&gt;</w:t>
      </w:r>
    </w:p>
    <w:p w14:paraId="4D0DBA8F" w14:textId="77777777" w:rsidR="00B3296B" w:rsidRDefault="00B3296B" w:rsidP="00B3296B">
      <w:pPr>
        <w:pStyle w:val="ListParagraph"/>
        <w:ind w:left="2880"/>
      </w:pPr>
      <w:r>
        <w:t xml:space="preserve">            &lt;td&gt;:&lt;/td&gt;</w:t>
      </w:r>
    </w:p>
    <w:p w14:paraId="22BACDCD" w14:textId="77777777" w:rsidR="00B3296B" w:rsidRDefault="00B3296B" w:rsidP="00B3296B">
      <w:pPr>
        <w:pStyle w:val="ListParagraph"/>
        <w:ind w:left="2880"/>
      </w:pPr>
      <w:r>
        <w:t xml:space="preserve">            &lt;td&gt;</w:t>
      </w:r>
      <w:proofErr w:type="gramStart"/>
      <w:r>
        <w:t>&lt;?=</w:t>
      </w:r>
      <w:proofErr w:type="gramEnd"/>
      <w:r>
        <w:t xml:space="preserve"> esc($order-&gt;</w:t>
      </w:r>
      <w:proofErr w:type="spellStart"/>
      <w:r>
        <w:t>no_</w:t>
      </w:r>
      <w:proofErr w:type="gramStart"/>
      <w:r>
        <w:t>penjualan</w:t>
      </w:r>
      <w:proofErr w:type="spellEnd"/>
      <w:r>
        <w:t xml:space="preserve"> ??</w:t>
      </w:r>
      <w:proofErr w:type="gramEnd"/>
      <w:r>
        <w:t xml:space="preserve"> '-')</w:t>
      </w:r>
      <w:proofErr w:type="gramStart"/>
      <w:r>
        <w:t>; ?</w:t>
      </w:r>
      <w:proofErr w:type="gramEnd"/>
      <w:r>
        <w:t>&gt;&lt;/td&gt;</w:t>
      </w:r>
    </w:p>
    <w:p w14:paraId="737600BE" w14:textId="77777777" w:rsidR="00B3296B" w:rsidRDefault="00B3296B" w:rsidP="00B3296B">
      <w:pPr>
        <w:pStyle w:val="ListParagraph"/>
        <w:ind w:left="2880"/>
      </w:pPr>
      <w:r>
        <w:t xml:space="preserve">        &lt;/tr&gt;</w:t>
      </w:r>
    </w:p>
    <w:p w14:paraId="11077FF9" w14:textId="77777777" w:rsidR="00B3296B" w:rsidRDefault="00B3296B" w:rsidP="00B3296B">
      <w:pPr>
        <w:pStyle w:val="ListParagraph"/>
        <w:ind w:left="2880"/>
      </w:pPr>
      <w:r>
        <w:t xml:space="preserve">        &lt;tr&gt;</w:t>
      </w:r>
    </w:p>
    <w:p w14:paraId="67C52C2D" w14:textId="77777777" w:rsidR="00B3296B" w:rsidRDefault="00B3296B" w:rsidP="00B3296B">
      <w:pPr>
        <w:pStyle w:val="ListParagraph"/>
        <w:ind w:left="2880"/>
      </w:pPr>
      <w:r>
        <w:t xml:space="preserve">            &lt;td&gt;</w:t>
      </w:r>
      <w:proofErr w:type="spellStart"/>
      <w:r>
        <w:t>Tanggal</w:t>
      </w:r>
      <w:proofErr w:type="spellEnd"/>
      <w:r>
        <w:t>&lt;/td&gt;</w:t>
      </w:r>
    </w:p>
    <w:p w14:paraId="123CA772" w14:textId="77777777" w:rsidR="00B3296B" w:rsidRDefault="00B3296B" w:rsidP="00B3296B">
      <w:pPr>
        <w:pStyle w:val="ListParagraph"/>
        <w:ind w:left="2880"/>
      </w:pPr>
      <w:r>
        <w:t xml:space="preserve">            &lt;td&gt;:&lt;/td&gt;</w:t>
      </w:r>
    </w:p>
    <w:p w14:paraId="3BF085E0" w14:textId="77777777" w:rsidR="00B3296B" w:rsidRDefault="00B3296B" w:rsidP="00B3296B">
      <w:pPr>
        <w:pStyle w:val="ListParagraph"/>
        <w:ind w:left="2880"/>
      </w:pPr>
      <w:r>
        <w:t xml:space="preserve">            &lt;td&gt;</w:t>
      </w:r>
    </w:p>
    <w:p w14:paraId="154CA477" w14:textId="77777777" w:rsidR="00B3296B" w:rsidRDefault="00B3296B" w:rsidP="00B3296B">
      <w:pPr>
        <w:pStyle w:val="ListParagraph"/>
        <w:ind w:left="2880"/>
      </w:pPr>
      <w:r>
        <w:lastRenderedPageBreak/>
        <w:t xml:space="preserve">                &lt;?</w:t>
      </w:r>
      <w:proofErr w:type="spellStart"/>
      <w:r>
        <w:t>php</w:t>
      </w:r>
      <w:proofErr w:type="spellEnd"/>
    </w:p>
    <w:p w14:paraId="384E24A6" w14:textId="77777777" w:rsidR="00B3296B" w:rsidRDefault="00B3296B" w:rsidP="00B3296B">
      <w:pPr>
        <w:pStyle w:val="ListParagraph"/>
        <w:ind w:left="2880"/>
      </w:pPr>
      <w:r>
        <w:t xml:space="preserve">                    $</w:t>
      </w:r>
      <w:proofErr w:type="spellStart"/>
      <w:r>
        <w:t>tgl</w:t>
      </w:r>
      <w:proofErr w:type="spellEnd"/>
      <w:r>
        <w:t xml:space="preserve"> = $order-&gt;</w:t>
      </w:r>
      <w:proofErr w:type="spellStart"/>
      <w:r>
        <w:t>tanggal_order</w:t>
      </w:r>
      <w:proofErr w:type="spellEnd"/>
      <w:r>
        <w:t xml:space="preserve"> ?? </w:t>
      </w:r>
      <w:proofErr w:type="gramStart"/>
      <w:r>
        <w:t>date(</w:t>
      </w:r>
      <w:proofErr w:type="gramEnd"/>
      <w:r>
        <w:t xml:space="preserve">'Y-m-d </w:t>
      </w:r>
      <w:proofErr w:type="gramStart"/>
      <w:r>
        <w:t>H:i</w:t>
      </w:r>
      <w:proofErr w:type="gramEnd"/>
      <w:r>
        <w:t>:s');</w:t>
      </w:r>
    </w:p>
    <w:p w14:paraId="28E0CFB8" w14:textId="77777777" w:rsidR="00B3296B" w:rsidRDefault="00B3296B" w:rsidP="00B3296B">
      <w:pPr>
        <w:pStyle w:val="ListParagraph"/>
        <w:ind w:left="2880"/>
      </w:pPr>
      <w:r>
        <w:t xml:space="preserve">                    echo </w:t>
      </w:r>
      <w:proofErr w:type="gramStart"/>
      <w:r>
        <w:t>date(</w:t>
      </w:r>
      <w:proofErr w:type="gramEnd"/>
      <w:r>
        <w:t xml:space="preserve">'d-m-Y </w:t>
      </w:r>
      <w:proofErr w:type="gramStart"/>
      <w:r>
        <w:t>H:i</w:t>
      </w:r>
      <w:proofErr w:type="gramEnd"/>
      <w:r>
        <w:t xml:space="preserve">', </w:t>
      </w:r>
      <w:proofErr w:type="spellStart"/>
      <w:r>
        <w:t>strtotime</w:t>
      </w:r>
      <w:proofErr w:type="spellEnd"/>
      <w:r>
        <w:t>($</w:t>
      </w:r>
      <w:proofErr w:type="spellStart"/>
      <w:r>
        <w:t>tgl</w:t>
      </w:r>
      <w:proofErr w:type="spellEnd"/>
      <w:r>
        <w:t>));</w:t>
      </w:r>
    </w:p>
    <w:p w14:paraId="538D9066" w14:textId="77777777" w:rsidR="00B3296B" w:rsidRPr="00B3296B" w:rsidRDefault="00B3296B" w:rsidP="00B3296B">
      <w:pPr>
        <w:pStyle w:val="ListParagraph"/>
        <w:ind w:left="2880"/>
        <w:rPr>
          <w:lang w:val="sv-SE"/>
        </w:rPr>
      </w:pPr>
      <w:r>
        <w:t xml:space="preserve">                </w:t>
      </w:r>
      <w:r w:rsidRPr="00B3296B">
        <w:rPr>
          <w:lang w:val="sv-SE"/>
        </w:rPr>
        <w:t>?&gt;</w:t>
      </w:r>
    </w:p>
    <w:p w14:paraId="78E968A0" w14:textId="77777777" w:rsidR="00B3296B" w:rsidRPr="00B3296B" w:rsidRDefault="00B3296B" w:rsidP="00B3296B">
      <w:pPr>
        <w:pStyle w:val="ListParagraph"/>
        <w:ind w:left="2880"/>
        <w:rPr>
          <w:lang w:val="sv-SE"/>
        </w:rPr>
      </w:pPr>
      <w:r w:rsidRPr="00B3296B">
        <w:rPr>
          <w:lang w:val="sv-SE"/>
        </w:rPr>
        <w:t xml:space="preserve">            &lt;/td&gt;</w:t>
      </w:r>
    </w:p>
    <w:p w14:paraId="2D5FBE95" w14:textId="77777777" w:rsidR="00B3296B" w:rsidRPr="00B3296B" w:rsidRDefault="00B3296B" w:rsidP="00B3296B">
      <w:pPr>
        <w:pStyle w:val="ListParagraph"/>
        <w:ind w:left="2880"/>
        <w:rPr>
          <w:lang w:val="sv-SE"/>
        </w:rPr>
      </w:pPr>
      <w:r w:rsidRPr="00B3296B">
        <w:rPr>
          <w:lang w:val="sv-SE"/>
        </w:rPr>
        <w:t xml:space="preserve">        &lt;/tr&gt;</w:t>
      </w:r>
    </w:p>
    <w:p w14:paraId="4D1F28BA" w14:textId="77777777" w:rsidR="00B3296B" w:rsidRPr="00B3296B" w:rsidRDefault="00B3296B" w:rsidP="00B3296B">
      <w:pPr>
        <w:pStyle w:val="ListParagraph"/>
        <w:ind w:left="2880"/>
        <w:rPr>
          <w:lang w:val="sv-SE"/>
        </w:rPr>
      </w:pPr>
      <w:r w:rsidRPr="00B3296B">
        <w:rPr>
          <w:lang w:val="sv-SE"/>
        </w:rPr>
        <w:t xml:space="preserve">        &lt;tr&gt;</w:t>
      </w:r>
    </w:p>
    <w:p w14:paraId="3F6A562A" w14:textId="77777777" w:rsidR="00B3296B" w:rsidRPr="00B3296B" w:rsidRDefault="00B3296B" w:rsidP="00B3296B">
      <w:pPr>
        <w:pStyle w:val="ListParagraph"/>
        <w:ind w:left="2880"/>
        <w:rPr>
          <w:lang w:val="sv-SE"/>
        </w:rPr>
      </w:pPr>
      <w:r w:rsidRPr="00B3296B">
        <w:rPr>
          <w:lang w:val="sv-SE"/>
        </w:rPr>
        <w:t xml:space="preserve">            &lt;td&gt;Kasir&lt;/td&gt;</w:t>
      </w:r>
    </w:p>
    <w:p w14:paraId="6D7866FE" w14:textId="77777777" w:rsidR="00B3296B" w:rsidRDefault="00B3296B" w:rsidP="00B3296B">
      <w:pPr>
        <w:pStyle w:val="ListParagraph"/>
        <w:ind w:left="2880"/>
      </w:pPr>
      <w:r w:rsidRPr="00B3296B">
        <w:rPr>
          <w:lang w:val="sv-SE"/>
        </w:rPr>
        <w:t xml:space="preserve">            </w:t>
      </w:r>
      <w:r>
        <w:t>&lt;td&gt;:&lt;/td&gt;</w:t>
      </w:r>
    </w:p>
    <w:p w14:paraId="3F140108" w14:textId="77777777" w:rsidR="00B3296B" w:rsidRDefault="00B3296B" w:rsidP="00B3296B">
      <w:pPr>
        <w:pStyle w:val="ListParagraph"/>
        <w:ind w:left="2880"/>
      </w:pPr>
      <w:r>
        <w:t xml:space="preserve">            &lt;td&gt;</w:t>
      </w:r>
      <w:proofErr w:type="gramStart"/>
      <w:r>
        <w:t>&lt;?=</w:t>
      </w:r>
      <w:proofErr w:type="gramEnd"/>
      <w:r>
        <w:t xml:space="preserve"> esc($order-&gt;</w:t>
      </w:r>
      <w:proofErr w:type="spellStart"/>
      <w:r>
        <w:t>nama_</w:t>
      </w:r>
      <w:proofErr w:type="gramStart"/>
      <w:r>
        <w:t>kasir</w:t>
      </w:r>
      <w:proofErr w:type="spellEnd"/>
      <w:r>
        <w:t xml:space="preserve"> ??</w:t>
      </w:r>
      <w:proofErr w:type="gramEnd"/>
      <w:r>
        <w:t xml:space="preserve"> (session('username'</w:t>
      </w:r>
      <w:proofErr w:type="gramStart"/>
      <w:r>
        <w:t>) ??</w:t>
      </w:r>
      <w:proofErr w:type="gramEnd"/>
      <w:r>
        <w:t xml:space="preserve"> 'Kasir'))</w:t>
      </w:r>
      <w:proofErr w:type="gramStart"/>
      <w:r>
        <w:t>; ?</w:t>
      </w:r>
      <w:proofErr w:type="gramEnd"/>
      <w:r>
        <w:t>&gt;&lt;/td&gt;</w:t>
      </w:r>
    </w:p>
    <w:p w14:paraId="7D7852F7" w14:textId="77777777" w:rsidR="00B3296B" w:rsidRDefault="00B3296B" w:rsidP="00B3296B">
      <w:pPr>
        <w:pStyle w:val="ListParagraph"/>
        <w:ind w:left="2880"/>
      </w:pPr>
      <w:r>
        <w:t xml:space="preserve">        &lt;/tr&gt;</w:t>
      </w:r>
    </w:p>
    <w:p w14:paraId="0C13BD61" w14:textId="77777777" w:rsidR="00B3296B" w:rsidRDefault="00B3296B" w:rsidP="00B3296B">
      <w:pPr>
        <w:pStyle w:val="ListParagraph"/>
        <w:ind w:left="2880"/>
      </w:pPr>
      <w:r>
        <w:t xml:space="preserve">    &lt;/table&gt;</w:t>
      </w:r>
    </w:p>
    <w:p w14:paraId="6C54D839" w14:textId="77777777" w:rsidR="00B3296B" w:rsidRDefault="00B3296B" w:rsidP="00B3296B">
      <w:pPr>
        <w:pStyle w:val="ListParagraph"/>
        <w:ind w:left="2880"/>
      </w:pPr>
    </w:p>
    <w:p w14:paraId="0DF8066F" w14:textId="77777777" w:rsidR="00B3296B" w:rsidRDefault="00B3296B" w:rsidP="00B3296B">
      <w:pPr>
        <w:pStyle w:val="ListParagraph"/>
        <w:ind w:left="2880"/>
      </w:pPr>
      <w:r>
        <w:t xml:space="preserve">    &lt;div class="line"&gt;&lt;/div&gt;</w:t>
      </w:r>
    </w:p>
    <w:p w14:paraId="7F1B9062" w14:textId="77777777" w:rsidR="00B3296B" w:rsidRDefault="00B3296B" w:rsidP="00B3296B">
      <w:pPr>
        <w:pStyle w:val="ListParagraph"/>
        <w:ind w:left="2880"/>
      </w:pPr>
    </w:p>
    <w:p w14:paraId="5F7F0B6B" w14:textId="77777777" w:rsidR="00B3296B" w:rsidRDefault="00B3296B" w:rsidP="00B3296B">
      <w:pPr>
        <w:pStyle w:val="ListParagraph"/>
        <w:ind w:left="2880"/>
      </w:pPr>
      <w:r>
        <w:t xml:space="preserve">    </w:t>
      </w:r>
      <w:proofErr w:type="gramStart"/>
      <w:r>
        <w:t>&lt;!--</w:t>
      </w:r>
      <w:proofErr w:type="gramEnd"/>
      <w:r>
        <w:t xml:space="preserve"> DETAIL ITEM --&gt;</w:t>
      </w:r>
    </w:p>
    <w:p w14:paraId="27E5DF9D" w14:textId="77777777" w:rsidR="00B3296B" w:rsidRDefault="00B3296B" w:rsidP="00B3296B">
      <w:pPr>
        <w:pStyle w:val="ListParagraph"/>
        <w:ind w:left="2880"/>
      </w:pPr>
      <w:r>
        <w:t xml:space="preserve">    &lt;table class="small"&gt;</w:t>
      </w:r>
    </w:p>
    <w:p w14:paraId="38C05869" w14:textId="77777777" w:rsidR="00B3296B" w:rsidRDefault="00B3296B" w:rsidP="00B3296B">
      <w:pPr>
        <w:pStyle w:val="ListParagraph"/>
        <w:ind w:left="2880"/>
      </w:pPr>
      <w:r>
        <w:t xml:space="preserve">        &lt;</w:t>
      </w:r>
      <w:proofErr w:type="spellStart"/>
      <w:r>
        <w:t>tbody</w:t>
      </w:r>
      <w:proofErr w:type="spellEnd"/>
      <w:r>
        <w:t>&gt;</w:t>
      </w:r>
    </w:p>
    <w:p w14:paraId="460C8DD5" w14:textId="77777777" w:rsidR="00B3296B" w:rsidRDefault="00B3296B" w:rsidP="00B3296B">
      <w:pPr>
        <w:pStyle w:val="ListParagraph"/>
        <w:ind w:left="2880"/>
      </w:pPr>
      <w:r>
        <w:t xml:space="preserve">        &lt;?</w:t>
      </w:r>
      <w:proofErr w:type="spellStart"/>
      <w:r>
        <w:t>php</w:t>
      </w:r>
      <w:proofErr w:type="spellEnd"/>
      <w:r>
        <w:t xml:space="preserve"> foreach ($detail as $row)</w:t>
      </w:r>
      <w:proofErr w:type="gramStart"/>
      <w:r>
        <w:t>: ?</w:t>
      </w:r>
      <w:proofErr w:type="gramEnd"/>
      <w:r>
        <w:t>&gt;</w:t>
      </w:r>
    </w:p>
    <w:p w14:paraId="6AAA0E7A" w14:textId="77777777" w:rsidR="00B3296B" w:rsidRPr="00B3296B" w:rsidRDefault="00B3296B" w:rsidP="00B3296B">
      <w:pPr>
        <w:pStyle w:val="ListParagraph"/>
        <w:ind w:left="2880"/>
        <w:rPr>
          <w:lang w:val="sv-SE"/>
        </w:rPr>
      </w:pPr>
      <w:r>
        <w:t xml:space="preserve">            </w:t>
      </w:r>
      <w:r w:rsidRPr="00B3296B">
        <w:rPr>
          <w:lang w:val="sv-SE"/>
        </w:rPr>
        <w:t>&lt;tr&gt;</w:t>
      </w:r>
    </w:p>
    <w:p w14:paraId="18FA3FF4" w14:textId="77777777" w:rsidR="00B3296B" w:rsidRPr="00B3296B" w:rsidRDefault="00B3296B" w:rsidP="00B3296B">
      <w:pPr>
        <w:pStyle w:val="ListParagraph"/>
        <w:ind w:left="2880"/>
        <w:rPr>
          <w:lang w:val="sv-SE"/>
        </w:rPr>
      </w:pPr>
      <w:r w:rsidRPr="00B3296B">
        <w:rPr>
          <w:lang w:val="sv-SE"/>
        </w:rPr>
        <w:t xml:space="preserve">                &lt;!-- Nama barang di baris sendiri --&gt;</w:t>
      </w:r>
    </w:p>
    <w:p w14:paraId="5374411E" w14:textId="77777777" w:rsidR="00B3296B" w:rsidRDefault="00B3296B" w:rsidP="00B3296B">
      <w:pPr>
        <w:pStyle w:val="ListParagraph"/>
        <w:ind w:left="2880"/>
      </w:pPr>
      <w:r w:rsidRPr="00B3296B">
        <w:rPr>
          <w:lang w:val="sv-SE"/>
        </w:rPr>
        <w:t xml:space="preserve">                </w:t>
      </w:r>
      <w:r>
        <w:t xml:space="preserve">&lt;td </w:t>
      </w:r>
      <w:proofErr w:type="spellStart"/>
      <w:r>
        <w:t>colspan</w:t>
      </w:r>
      <w:proofErr w:type="spellEnd"/>
      <w:r>
        <w:t>="3"&gt;</w:t>
      </w:r>
    </w:p>
    <w:p w14:paraId="2DF2EEB2" w14:textId="77777777" w:rsidR="00B3296B" w:rsidRDefault="00B3296B" w:rsidP="00B3296B">
      <w:pPr>
        <w:pStyle w:val="ListParagraph"/>
        <w:ind w:left="2880"/>
      </w:pPr>
      <w:r>
        <w:t xml:space="preserve">                    </w:t>
      </w:r>
      <w:proofErr w:type="gramStart"/>
      <w:r>
        <w:t>&lt;?=</w:t>
      </w:r>
      <w:proofErr w:type="gramEnd"/>
      <w:r>
        <w:t xml:space="preserve"> esc($row['</w:t>
      </w:r>
      <w:proofErr w:type="spellStart"/>
      <w:r>
        <w:t>nama_produk</w:t>
      </w:r>
      <w:proofErr w:type="spellEnd"/>
      <w:r>
        <w:t>'</w:t>
      </w:r>
      <w:proofErr w:type="gramStart"/>
      <w:r>
        <w:t>] ??</w:t>
      </w:r>
      <w:proofErr w:type="gramEnd"/>
      <w:r>
        <w:t xml:space="preserve"> $row['nama'</w:t>
      </w:r>
      <w:proofErr w:type="gramStart"/>
      <w:r>
        <w:t>] ??</w:t>
      </w:r>
      <w:proofErr w:type="gramEnd"/>
      <w:r>
        <w:t xml:space="preserve"> ''); ?&gt;</w:t>
      </w:r>
    </w:p>
    <w:p w14:paraId="5BBBF17D" w14:textId="77777777" w:rsidR="00B3296B" w:rsidRDefault="00B3296B" w:rsidP="00B3296B">
      <w:pPr>
        <w:pStyle w:val="ListParagraph"/>
        <w:ind w:left="2880"/>
      </w:pPr>
      <w:r>
        <w:t xml:space="preserve">                &lt;/td&gt;</w:t>
      </w:r>
    </w:p>
    <w:p w14:paraId="542C258C" w14:textId="77777777" w:rsidR="00B3296B" w:rsidRDefault="00B3296B" w:rsidP="00B3296B">
      <w:pPr>
        <w:pStyle w:val="ListParagraph"/>
        <w:ind w:left="2880"/>
      </w:pPr>
      <w:r>
        <w:t xml:space="preserve">            &lt;/tr&gt;</w:t>
      </w:r>
    </w:p>
    <w:p w14:paraId="3CA93D3B" w14:textId="77777777" w:rsidR="00B3296B" w:rsidRDefault="00B3296B" w:rsidP="00B3296B">
      <w:pPr>
        <w:pStyle w:val="ListParagraph"/>
        <w:ind w:left="2880"/>
      </w:pPr>
      <w:r>
        <w:t xml:space="preserve">            &lt;tr&gt;</w:t>
      </w:r>
    </w:p>
    <w:p w14:paraId="439EE450" w14:textId="77777777" w:rsidR="00B3296B" w:rsidRDefault="00B3296B" w:rsidP="00B3296B">
      <w:pPr>
        <w:pStyle w:val="ListParagraph"/>
        <w:ind w:left="2880"/>
      </w:pPr>
      <w:r>
        <w:t xml:space="preserve">                &lt;td class="small"&gt;</w:t>
      </w:r>
    </w:p>
    <w:p w14:paraId="41A9AFC6" w14:textId="77777777" w:rsidR="00B3296B" w:rsidRDefault="00B3296B" w:rsidP="00B3296B">
      <w:pPr>
        <w:pStyle w:val="ListParagraph"/>
        <w:ind w:left="2880"/>
      </w:pPr>
      <w:r>
        <w:t xml:space="preserve">                    </w:t>
      </w:r>
      <w:proofErr w:type="gramStart"/>
      <w:r>
        <w:t>&lt;?=</w:t>
      </w:r>
      <w:proofErr w:type="gramEnd"/>
      <w:r>
        <w:t xml:space="preserve"> (int)($row['</w:t>
      </w:r>
      <w:proofErr w:type="spellStart"/>
      <w:r>
        <w:t>jumlah_beli</w:t>
      </w:r>
      <w:proofErr w:type="spellEnd"/>
      <w:r>
        <w:t>'</w:t>
      </w:r>
      <w:proofErr w:type="gramStart"/>
      <w:r>
        <w:t>] ??</w:t>
      </w:r>
      <w:proofErr w:type="gramEnd"/>
      <w:r>
        <w:t xml:space="preserve"> 0)</w:t>
      </w:r>
      <w:proofErr w:type="gramStart"/>
      <w:r>
        <w:t>; ?</w:t>
      </w:r>
      <w:proofErr w:type="gramEnd"/>
      <w:r>
        <w:t>&gt; x</w:t>
      </w:r>
    </w:p>
    <w:p w14:paraId="25C90930" w14:textId="77777777" w:rsidR="00B3296B" w:rsidRDefault="00B3296B" w:rsidP="00B3296B">
      <w:pPr>
        <w:pStyle w:val="ListParagraph"/>
        <w:ind w:left="2880"/>
      </w:pPr>
      <w:r>
        <w:t xml:space="preserve">                    Rp </w:t>
      </w:r>
      <w:proofErr w:type="gramStart"/>
      <w:r>
        <w:t>&lt;?=</w:t>
      </w:r>
      <w:proofErr w:type="gramEnd"/>
      <w:r>
        <w:t xml:space="preserve"> </w:t>
      </w:r>
      <w:proofErr w:type="spellStart"/>
      <w:r>
        <w:t>number_format</w:t>
      </w:r>
      <w:proofErr w:type="spellEnd"/>
      <w:r>
        <w:t>($row['</w:t>
      </w:r>
      <w:proofErr w:type="spellStart"/>
      <w:r>
        <w:t>harga_satuan</w:t>
      </w:r>
      <w:proofErr w:type="spellEnd"/>
      <w:r>
        <w:t>'</w:t>
      </w:r>
      <w:proofErr w:type="gramStart"/>
      <w:r>
        <w:t>] ??</w:t>
      </w:r>
      <w:proofErr w:type="gramEnd"/>
      <w:r>
        <w:t xml:space="preserve"> 0, 0, ',', '.')</w:t>
      </w:r>
      <w:proofErr w:type="gramStart"/>
      <w:r>
        <w:t>; ?</w:t>
      </w:r>
      <w:proofErr w:type="gramEnd"/>
      <w:r>
        <w:t>&gt;</w:t>
      </w:r>
    </w:p>
    <w:p w14:paraId="2C722A24" w14:textId="77777777" w:rsidR="00B3296B" w:rsidRDefault="00B3296B" w:rsidP="00B3296B">
      <w:pPr>
        <w:pStyle w:val="ListParagraph"/>
        <w:ind w:left="2880"/>
      </w:pPr>
      <w:r>
        <w:t xml:space="preserve">                &lt;/td&gt;</w:t>
      </w:r>
    </w:p>
    <w:p w14:paraId="32C7674B" w14:textId="77777777" w:rsidR="00B3296B" w:rsidRDefault="00B3296B" w:rsidP="00B3296B">
      <w:pPr>
        <w:pStyle w:val="ListParagraph"/>
        <w:ind w:left="2880"/>
      </w:pPr>
      <w:r>
        <w:t xml:space="preserve">                &lt;td&gt;&lt;/td&gt;</w:t>
      </w:r>
    </w:p>
    <w:p w14:paraId="26D27546" w14:textId="77777777" w:rsidR="00B3296B" w:rsidRDefault="00B3296B" w:rsidP="00B3296B">
      <w:pPr>
        <w:pStyle w:val="ListParagraph"/>
        <w:ind w:left="2880"/>
      </w:pPr>
      <w:r>
        <w:t xml:space="preserve">                &lt;td class="right"&gt;</w:t>
      </w:r>
    </w:p>
    <w:p w14:paraId="72E9CDC7" w14:textId="77777777" w:rsidR="00B3296B" w:rsidRDefault="00B3296B" w:rsidP="00B3296B">
      <w:pPr>
        <w:pStyle w:val="ListParagraph"/>
        <w:ind w:left="2880"/>
      </w:pPr>
      <w:r>
        <w:t xml:space="preserve">                    Rp </w:t>
      </w:r>
      <w:proofErr w:type="gramStart"/>
      <w:r>
        <w:t>&lt;?=</w:t>
      </w:r>
      <w:proofErr w:type="gramEnd"/>
      <w:r>
        <w:t xml:space="preserve"> </w:t>
      </w:r>
      <w:proofErr w:type="spellStart"/>
      <w:r>
        <w:t>number_format</w:t>
      </w:r>
      <w:proofErr w:type="spellEnd"/>
      <w:r>
        <w:t>($row['subtotal'</w:t>
      </w:r>
      <w:proofErr w:type="gramStart"/>
      <w:r>
        <w:t>] ??</w:t>
      </w:r>
      <w:proofErr w:type="gramEnd"/>
      <w:r>
        <w:t xml:space="preserve"> (($row['</w:t>
      </w:r>
      <w:proofErr w:type="spellStart"/>
      <w:r>
        <w:t>jumlah_beli</w:t>
      </w:r>
      <w:proofErr w:type="spellEnd"/>
      <w:r>
        <w:t>'</w:t>
      </w:r>
      <w:proofErr w:type="gramStart"/>
      <w:r>
        <w:t>] ??</w:t>
      </w:r>
      <w:proofErr w:type="gramEnd"/>
      <w:r>
        <w:t xml:space="preserve"> 0) * ($row['</w:t>
      </w:r>
      <w:proofErr w:type="spellStart"/>
      <w:r>
        <w:t>harga_satuan</w:t>
      </w:r>
      <w:proofErr w:type="spellEnd"/>
      <w:r>
        <w:t>'</w:t>
      </w:r>
      <w:proofErr w:type="gramStart"/>
      <w:r>
        <w:t>] ??</w:t>
      </w:r>
      <w:proofErr w:type="gramEnd"/>
      <w:r>
        <w:t xml:space="preserve"> 0)), 0, ',', '.')</w:t>
      </w:r>
      <w:proofErr w:type="gramStart"/>
      <w:r>
        <w:t>; ?</w:t>
      </w:r>
      <w:proofErr w:type="gramEnd"/>
      <w:r>
        <w:t>&gt;</w:t>
      </w:r>
    </w:p>
    <w:p w14:paraId="0E8832D9" w14:textId="77777777" w:rsidR="00B3296B" w:rsidRDefault="00B3296B" w:rsidP="00B3296B">
      <w:pPr>
        <w:pStyle w:val="ListParagraph"/>
        <w:ind w:left="2880"/>
      </w:pPr>
      <w:r>
        <w:t xml:space="preserve">                &lt;/td&gt;</w:t>
      </w:r>
    </w:p>
    <w:p w14:paraId="1A136382" w14:textId="77777777" w:rsidR="00B3296B" w:rsidRDefault="00B3296B" w:rsidP="00B3296B">
      <w:pPr>
        <w:pStyle w:val="ListParagraph"/>
        <w:ind w:left="2880"/>
      </w:pPr>
      <w:r>
        <w:t xml:space="preserve">            &lt;/tr&gt;</w:t>
      </w:r>
    </w:p>
    <w:p w14:paraId="74DD404D" w14:textId="77777777" w:rsidR="00B3296B" w:rsidRDefault="00B3296B" w:rsidP="00B3296B">
      <w:pPr>
        <w:pStyle w:val="ListParagraph"/>
        <w:ind w:left="2880"/>
      </w:pPr>
      <w:r>
        <w:lastRenderedPageBreak/>
        <w:t xml:space="preserve">        &lt;?</w:t>
      </w:r>
      <w:proofErr w:type="spellStart"/>
      <w:r>
        <w:t>php</w:t>
      </w:r>
      <w:proofErr w:type="spellEnd"/>
      <w:r>
        <w:t xml:space="preserve"> </w:t>
      </w:r>
      <w:proofErr w:type="spellStart"/>
      <w:r>
        <w:t>endforeach</w:t>
      </w:r>
      <w:proofErr w:type="spellEnd"/>
      <w:proofErr w:type="gramStart"/>
      <w:r>
        <w:t>; ?</w:t>
      </w:r>
      <w:proofErr w:type="gramEnd"/>
      <w:r>
        <w:t>&gt;</w:t>
      </w:r>
    </w:p>
    <w:p w14:paraId="66F8AE26" w14:textId="77777777" w:rsidR="00B3296B" w:rsidRDefault="00B3296B" w:rsidP="00B3296B">
      <w:pPr>
        <w:pStyle w:val="ListParagraph"/>
        <w:ind w:left="2880"/>
      </w:pPr>
      <w:r>
        <w:t xml:space="preserve">        &lt;/</w:t>
      </w:r>
      <w:proofErr w:type="spellStart"/>
      <w:r>
        <w:t>tbody</w:t>
      </w:r>
      <w:proofErr w:type="spellEnd"/>
      <w:r>
        <w:t>&gt;</w:t>
      </w:r>
    </w:p>
    <w:p w14:paraId="6D3DE276" w14:textId="77777777" w:rsidR="00B3296B" w:rsidRDefault="00B3296B" w:rsidP="00B3296B">
      <w:pPr>
        <w:pStyle w:val="ListParagraph"/>
        <w:ind w:left="2880"/>
      </w:pPr>
      <w:r>
        <w:t xml:space="preserve">    &lt;/table&gt;</w:t>
      </w:r>
    </w:p>
    <w:p w14:paraId="7A25AFF7" w14:textId="77777777" w:rsidR="00B3296B" w:rsidRDefault="00B3296B" w:rsidP="00B3296B">
      <w:pPr>
        <w:pStyle w:val="ListParagraph"/>
        <w:ind w:left="2880"/>
      </w:pPr>
    </w:p>
    <w:p w14:paraId="12DC948A" w14:textId="77777777" w:rsidR="00B3296B" w:rsidRDefault="00B3296B" w:rsidP="00B3296B">
      <w:pPr>
        <w:pStyle w:val="ListParagraph"/>
        <w:ind w:left="2880"/>
      </w:pPr>
      <w:r>
        <w:t xml:space="preserve">    &lt;div class="line"&gt;&lt;/div&gt;</w:t>
      </w:r>
    </w:p>
    <w:p w14:paraId="333B24B6" w14:textId="77777777" w:rsidR="00B3296B" w:rsidRDefault="00B3296B" w:rsidP="00B3296B">
      <w:pPr>
        <w:pStyle w:val="ListParagraph"/>
        <w:ind w:left="2880"/>
      </w:pPr>
    </w:p>
    <w:p w14:paraId="7EFC24E4" w14:textId="77777777" w:rsidR="00B3296B" w:rsidRDefault="00B3296B" w:rsidP="00B3296B">
      <w:pPr>
        <w:pStyle w:val="ListParagraph"/>
        <w:ind w:left="2880"/>
      </w:pPr>
      <w:r>
        <w:t xml:space="preserve">    </w:t>
      </w:r>
      <w:proofErr w:type="gramStart"/>
      <w:r>
        <w:t>&lt;!--</w:t>
      </w:r>
      <w:proofErr w:type="gramEnd"/>
      <w:r>
        <w:t xml:space="preserve"> RINGKASAN TOTAL --&gt;</w:t>
      </w:r>
    </w:p>
    <w:p w14:paraId="2A2049AC" w14:textId="77777777" w:rsidR="00B3296B" w:rsidRDefault="00B3296B" w:rsidP="00B3296B">
      <w:pPr>
        <w:pStyle w:val="ListParagraph"/>
        <w:ind w:left="2880"/>
      </w:pPr>
      <w:r>
        <w:t xml:space="preserve">    &lt;?</w:t>
      </w:r>
      <w:proofErr w:type="spellStart"/>
      <w:r>
        <w:t>php</w:t>
      </w:r>
      <w:proofErr w:type="spellEnd"/>
    </w:p>
    <w:p w14:paraId="33B7154A" w14:textId="77777777" w:rsidR="00B3296B" w:rsidRDefault="00B3296B" w:rsidP="00B3296B">
      <w:pPr>
        <w:pStyle w:val="ListParagraph"/>
        <w:ind w:left="2880"/>
      </w:pPr>
      <w:r>
        <w:t xml:space="preserve">    $subtotal = $order-&gt;</w:t>
      </w:r>
      <w:proofErr w:type="gramStart"/>
      <w:r>
        <w:t>subtotal ??</w:t>
      </w:r>
      <w:proofErr w:type="gramEnd"/>
      <w:r>
        <w:t xml:space="preserve"> $order-&gt;</w:t>
      </w:r>
      <w:proofErr w:type="gramStart"/>
      <w:r>
        <w:t>total ??</w:t>
      </w:r>
      <w:proofErr w:type="gramEnd"/>
      <w:r>
        <w:t xml:space="preserve"> 0;</w:t>
      </w:r>
    </w:p>
    <w:p w14:paraId="11B88E81" w14:textId="77777777" w:rsidR="00B3296B" w:rsidRDefault="00B3296B" w:rsidP="00B3296B">
      <w:pPr>
        <w:pStyle w:val="ListParagraph"/>
        <w:ind w:left="2880"/>
      </w:pPr>
      <w:r>
        <w:t xml:space="preserve">    $</w:t>
      </w:r>
      <w:proofErr w:type="spellStart"/>
      <w:r>
        <w:t>diskon</w:t>
      </w:r>
      <w:proofErr w:type="spellEnd"/>
      <w:r>
        <w:t xml:space="preserve">   = $order-&gt;</w:t>
      </w:r>
      <w:proofErr w:type="spellStart"/>
      <w:r>
        <w:t>total_</w:t>
      </w:r>
      <w:proofErr w:type="gramStart"/>
      <w:r>
        <w:t>diskon</w:t>
      </w:r>
      <w:proofErr w:type="spellEnd"/>
      <w:r>
        <w:t xml:space="preserve"> ??</w:t>
      </w:r>
      <w:proofErr w:type="gramEnd"/>
      <w:r>
        <w:t xml:space="preserve"> 0;</w:t>
      </w:r>
    </w:p>
    <w:p w14:paraId="703F9D70" w14:textId="77777777" w:rsidR="00B3296B" w:rsidRDefault="00B3296B" w:rsidP="00B3296B">
      <w:pPr>
        <w:pStyle w:val="ListParagraph"/>
        <w:ind w:left="2880"/>
      </w:pPr>
      <w:r>
        <w:t xml:space="preserve">    $total    = $order-&gt;</w:t>
      </w:r>
      <w:proofErr w:type="gramStart"/>
      <w:r>
        <w:t>total ??</w:t>
      </w:r>
      <w:proofErr w:type="gramEnd"/>
      <w:r>
        <w:t xml:space="preserve"> ($subtotal - $</w:t>
      </w:r>
      <w:proofErr w:type="spellStart"/>
      <w:r>
        <w:t>diskon</w:t>
      </w:r>
      <w:proofErr w:type="spellEnd"/>
      <w:r>
        <w:t>);</w:t>
      </w:r>
    </w:p>
    <w:p w14:paraId="5387C2D4" w14:textId="77777777" w:rsidR="00B3296B" w:rsidRDefault="00B3296B" w:rsidP="00B3296B">
      <w:pPr>
        <w:pStyle w:val="ListParagraph"/>
        <w:ind w:left="2880"/>
      </w:pPr>
    </w:p>
    <w:p w14:paraId="1A4A23A6" w14:textId="77777777" w:rsidR="00B3296B" w:rsidRDefault="00B3296B" w:rsidP="00B3296B">
      <w:pPr>
        <w:pStyle w:val="ListParagraph"/>
        <w:ind w:left="2880"/>
      </w:pPr>
      <w:r>
        <w:t xml:space="preserve">    $</w:t>
      </w:r>
      <w:proofErr w:type="spellStart"/>
      <w:r>
        <w:t>bayar</w:t>
      </w:r>
      <w:proofErr w:type="spellEnd"/>
      <w:r>
        <w:t xml:space="preserve">    = $</w:t>
      </w:r>
      <w:proofErr w:type="spellStart"/>
      <w:r>
        <w:t>pembayaran</w:t>
      </w:r>
      <w:proofErr w:type="spellEnd"/>
      <w:r>
        <w:t>-&gt;</w:t>
      </w:r>
      <w:proofErr w:type="spellStart"/>
      <w:r>
        <w:t>jumlah_</w:t>
      </w:r>
      <w:proofErr w:type="gramStart"/>
      <w:r>
        <w:t>bayar</w:t>
      </w:r>
      <w:proofErr w:type="spellEnd"/>
      <w:r>
        <w:t xml:space="preserve"> ??</w:t>
      </w:r>
      <w:proofErr w:type="gramEnd"/>
      <w:r>
        <w:t xml:space="preserve"> $total;</w:t>
      </w:r>
    </w:p>
    <w:p w14:paraId="2946489C" w14:textId="77777777" w:rsidR="00B3296B" w:rsidRDefault="00B3296B" w:rsidP="00B3296B">
      <w:pPr>
        <w:pStyle w:val="ListParagraph"/>
        <w:ind w:left="2880"/>
      </w:pPr>
      <w:r>
        <w:t xml:space="preserve">    $</w:t>
      </w:r>
      <w:proofErr w:type="spellStart"/>
      <w:proofErr w:type="gramStart"/>
      <w:r>
        <w:t>kembali</w:t>
      </w:r>
      <w:proofErr w:type="spellEnd"/>
      <w:r>
        <w:t xml:space="preserve">  =</w:t>
      </w:r>
      <w:proofErr w:type="gramEnd"/>
      <w:r>
        <w:t xml:space="preserve"> $</w:t>
      </w:r>
      <w:proofErr w:type="spellStart"/>
      <w:r>
        <w:t>pembayaran</w:t>
      </w:r>
      <w:proofErr w:type="spellEnd"/>
      <w:r>
        <w:t>-&gt;</w:t>
      </w:r>
      <w:proofErr w:type="spellStart"/>
      <w:r>
        <w:t>kembalian</w:t>
      </w:r>
      <w:proofErr w:type="spellEnd"/>
      <w:r>
        <w:t xml:space="preserve">  </w:t>
      </w:r>
      <w:proofErr w:type="gramStart"/>
      <w:r>
        <w:t xml:space="preserve">  ??</w:t>
      </w:r>
      <w:proofErr w:type="gramEnd"/>
      <w:r>
        <w:t xml:space="preserve"> ($</w:t>
      </w:r>
      <w:proofErr w:type="spellStart"/>
      <w:r>
        <w:t>bayar</w:t>
      </w:r>
      <w:proofErr w:type="spellEnd"/>
      <w:r>
        <w:t xml:space="preserve"> - $total);</w:t>
      </w:r>
    </w:p>
    <w:p w14:paraId="085C5015" w14:textId="77777777" w:rsidR="00B3296B" w:rsidRDefault="00B3296B" w:rsidP="00B3296B">
      <w:pPr>
        <w:pStyle w:val="ListParagraph"/>
        <w:ind w:left="2880"/>
      </w:pPr>
      <w:r>
        <w:t xml:space="preserve">    ?&gt;</w:t>
      </w:r>
    </w:p>
    <w:p w14:paraId="5878ED13" w14:textId="77777777" w:rsidR="00B3296B" w:rsidRDefault="00B3296B" w:rsidP="00B3296B">
      <w:pPr>
        <w:pStyle w:val="ListParagraph"/>
        <w:ind w:left="2880"/>
      </w:pPr>
    </w:p>
    <w:p w14:paraId="322BDBA1" w14:textId="77777777" w:rsidR="00B3296B" w:rsidRDefault="00B3296B" w:rsidP="00B3296B">
      <w:pPr>
        <w:pStyle w:val="ListParagraph"/>
        <w:ind w:left="2880"/>
      </w:pPr>
      <w:r>
        <w:t xml:space="preserve">    &lt;table class="small"&gt;</w:t>
      </w:r>
    </w:p>
    <w:p w14:paraId="57956E47" w14:textId="77777777" w:rsidR="00B3296B" w:rsidRDefault="00B3296B" w:rsidP="00B3296B">
      <w:pPr>
        <w:pStyle w:val="ListParagraph"/>
        <w:ind w:left="2880"/>
      </w:pPr>
      <w:r>
        <w:t xml:space="preserve">        &lt;tr&gt;</w:t>
      </w:r>
    </w:p>
    <w:p w14:paraId="1AB47BE0" w14:textId="77777777" w:rsidR="00B3296B" w:rsidRDefault="00B3296B" w:rsidP="00B3296B">
      <w:pPr>
        <w:pStyle w:val="ListParagraph"/>
        <w:ind w:left="2880"/>
      </w:pPr>
      <w:r>
        <w:t xml:space="preserve">            &lt;td&gt;Subtotal&lt;/td&gt;</w:t>
      </w:r>
    </w:p>
    <w:p w14:paraId="1901114D" w14:textId="77777777" w:rsidR="00B3296B" w:rsidRDefault="00B3296B" w:rsidP="00B3296B">
      <w:pPr>
        <w:pStyle w:val="ListParagraph"/>
        <w:ind w:left="2880"/>
      </w:pPr>
      <w:r>
        <w:t xml:space="preserve">            &lt;td class="right"&gt;</w:t>
      </w:r>
    </w:p>
    <w:p w14:paraId="5901710A" w14:textId="77777777" w:rsidR="00B3296B" w:rsidRDefault="00B3296B" w:rsidP="00B3296B">
      <w:pPr>
        <w:pStyle w:val="ListParagraph"/>
        <w:ind w:left="2880"/>
      </w:pPr>
      <w:r>
        <w:t xml:space="preserve">                Rp </w:t>
      </w:r>
      <w:proofErr w:type="gramStart"/>
      <w:r>
        <w:t>&lt;?=</w:t>
      </w:r>
      <w:proofErr w:type="gramEnd"/>
      <w:r>
        <w:t xml:space="preserve"> </w:t>
      </w:r>
      <w:proofErr w:type="spellStart"/>
      <w:r>
        <w:t>number_</w:t>
      </w:r>
      <w:proofErr w:type="gramStart"/>
      <w:r>
        <w:t>format</w:t>
      </w:r>
      <w:proofErr w:type="spellEnd"/>
      <w:r>
        <w:t>(</w:t>
      </w:r>
      <w:proofErr w:type="gramEnd"/>
      <w:r>
        <w:t>$subtotal, 0, ',', '.')</w:t>
      </w:r>
      <w:proofErr w:type="gramStart"/>
      <w:r>
        <w:t>; ?</w:t>
      </w:r>
      <w:proofErr w:type="gramEnd"/>
      <w:r>
        <w:t>&gt;</w:t>
      </w:r>
    </w:p>
    <w:p w14:paraId="275A8412" w14:textId="77777777" w:rsidR="00B3296B" w:rsidRDefault="00B3296B" w:rsidP="00B3296B">
      <w:pPr>
        <w:pStyle w:val="ListParagraph"/>
        <w:ind w:left="2880"/>
      </w:pPr>
      <w:r>
        <w:t xml:space="preserve">            &lt;/td&gt;</w:t>
      </w:r>
    </w:p>
    <w:p w14:paraId="56896E8B" w14:textId="77777777" w:rsidR="00B3296B" w:rsidRDefault="00B3296B" w:rsidP="00B3296B">
      <w:pPr>
        <w:pStyle w:val="ListParagraph"/>
        <w:ind w:left="2880"/>
      </w:pPr>
      <w:r>
        <w:t xml:space="preserve">        &lt;/tr&gt;</w:t>
      </w:r>
    </w:p>
    <w:p w14:paraId="7162B9B0" w14:textId="77777777" w:rsidR="00B3296B" w:rsidRDefault="00B3296B" w:rsidP="00B3296B">
      <w:pPr>
        <w:pStyle w:val="ListParagraph"/>
        <w:ind w:left="2880"/>
      </w:pPr>
      <w:r>
        <w:t xml:space="preserve">        &lt;?</w:t>
      </w:r>
      <w:proofErr w:type="spellStart"/>
      <w:r>
        <w:t>php</w:t>
      </w:r>
      <w:proofErr w:type="spellEnd"/>
      <w:r>
        <w:t xml:space="preserve"> if ($</w:t>
      </w:r>
      <w:proofErr w:type="spellStart"/>
      <w:r>
        <w:t>diskon</w:t>
      </w:r>
      <w:proofErr w:type="spellEnd"/>
      <w:r>
        <w:t xml:space="preserve"> &gt; 0)</w:t>
      </w:r>
      <w:proofErr w:type="gramStart"/>
      <w:r>
        <w:t>: ?</w:t>
      </w:r>
      <w:proofErr w:type="gramEnd"/>
      <w:r>
        <w:t>&gt;</w:t>
      </w:r>
    </w:p>
    <w:p w14:paraId="737A840E" w14:textId="77777777" w:rsidR="00B3296B" w:rsidRDefault="00B3296B" w:rsidP="00B3296B">
      <w:pPr>
        <w:pStyle w:val="ListParagraph"/>
        <w:ind w:left="2880"/>
      </w:pPr>
      <w:r>
        <w:t xml:space="preserve">        &lt;tr&gt;</w:t>
      </w:r>
    </w:p>
    <w:p w14:paraId="3E28F550" w14:textId="77777777" w:rsidR="00B3296B" w:rsidRDefault="00B3296B" w:rsidP="00B3296B">
      <w:pPr>
        <w:pStyle w:val="ListParagraph"/>
        <w:ind w:left="2880"/>
      </w:pPr>
      <w:r>
        <w:t xml:space="preserve">            &lt;td&gt;</w:t>
      </w:r>
      <w:proofErr w:type="spellStart"/>
      <w:r>
        <w:t>Diskon</w:t>
      </w:r>
      <w:proofErr w:type="spellEnd"/>
      <w:r>
        <w:t>&lt;/td&gt;</w:t>
      </w:r>
    </w:p>
    <w:p w14:paraId="4457CB04" w14:textId="77777777" w:rsidR="00B3296B" w:rsidRDefault="00B3296B" w:rsidP="00B3296B">
      <w:pPr>
        <w:pStyle w:val="ListParagraph"/>
        <w:ind w:left="2880"/>
      </w:pPr>
      <w:r>
        <w:t xml:space="preserve">            &lt;td class="right"&gt;</w:t>
      </w:r>
    </w:p>
    <w:p w14:paraId="771420D5" w14:textId="77777777" w:rsidR="00B3296B" w:rsidRPr="00B3296B" w:rsidRDefault="00B3296B" w:rsidP="00B3296B">
      <w:pPr>
        <w:pStyle w:val="ListParagraph"/>
        <w:ind w:left="2880"/>
        <w:rPr>
          <w:lang w:val="sv-SE"/>
        </w:rPr>
      </w:pPr>
      <w:r>
        <w:t xml:space="preserve">                </w:t>
      </w:r>
      <w:r w:rsidRPr="00B3296B">
        <w:rPr>
          <w:lang w:val="sv-SE"/>
        </w:rPr>
        <w:t>- Rp &lt;?= number_format($diskon, 0, ',', '.'); ?&gt;</w:t>
      </w:r>
    </w:p>
    <w:p w14:paraId="5A3C770D" w14:textId="77777777" w:rsidR="00B3296B" w:rsidRDefault="00B3296B" w:rsidP="00B3296B">
      <w:pPr>
        <w:pStyle w:val="ListParagraph"/>
        <w:ind w:left="2880"/>
      </w:pPr>
      <w:r w:rsidRPr="00B3296B">
        <w:rPr>
          <w:lang w:val="sv-SE"/>
        </w:rPr>
        <w:t xml:space="preserve">            </w:t>
      </w:r>
      <w:r>
        <w:t>&lt;/td&gt;</w:t>
      </w:r>
    </w:p>
    <w:p w14:paraId="5CB0084F" w14:textId="77777777" w:rsidR="00B3296B" w:rsidRDefault="00B3296B" w:rsidP="00B3296B">
      <w:pPr>
        <w:pStyle w:val="ListParagraph"/>
        <w:ind w:left="2880"/>
      </w:pPr>
      <w:r>
        <w:t xml:space="preserve">        &lt;/tr&gt;</w:t>
      </w:r>
    </w:p>
    <w:p w14:paraId="683BAFB0" w14:textId="77777777" w:rsidR="00B3296B" w:rsidRDefault="00B3296B" w:rsidP="00B3296B">
      <w:pPr>
        <w:pStyle w:val="ListParagraph"/>
        <w:ind w:left="2880"/>
      </w:pPr>
      <w:r>
        <w:t xml:space="preserve">        &lt;?</w:t>
      </w:r>
      <w:proofErr w:type="spellStart"/>
      <w:r>
        <w:t>php</w:t>
      </w:r>
      <w:proofErr w:type="spellEnd"/>
      <w:r>
        <w:t xml:space="preserve"> endif</w:t>
      </w:r>
      <w:proofErr w:type="gramStart"/>
      <w:r>
        <w:t>; ?</w:t>
      </w:r>
      <w:proofErr w:type="gramEnd"/>
      <w:r>
        <w:t>&gt;</w:t>
      </w:r>
    </w:p>
    <w:p w14:paraId="54CFEFD8" w14:textId="77777777" w:rsidR="00B3296B" w:rsidRDefault="00B3296B" w:rsidP="00B3296B">
      <w:pPr>
        <w:pStyle w:val="ListParagraph"/>
        <w:ind w:left="2880"/>
      </w:pPr>
      <w:r>
        <w:t xml:space="preserve">        &lt;tr&gt;</w:t>
      </w:r>
    </w:p>
    <w:p w14:paraId="48310371" w14:textId="77777777" w:rsidR="00B3296B" w:rsidRDefault="00B3296B" w:rsidP="00B3296B">
      <w:pPr>
        <w:pStyle w:val="ListParagraph"/>
        <w:ind w:left="2880"/>
      </w:pPr>
      <w:r>
        <w:t xml:space="preserve">            &lt;td&gt;&lt;strong&gt;TOTAL&lt;/strong&gt;&lt;/td&gt;</w:t>
      </w:r>
    </w:p>
    <w:p w14:paraId="1B5DD4F4" w14:textId="77777777" w:rsidR="00B3296B" w:rsidRDefault="00B3296B" w:rsidP="00B3296B">
      <w:pPr>
        <w:pStyle w:val="ListParagraph"/>
        <w:ind w:left="2880"/>
      </w:pPr>
      <w:r>
        <w:t xml:space="preserve">            &lt;td class="right"&gt;</w:t>
      </w:r>
    </w:p>
    <w:p w14:paraId="79BF5261" w14:textId="77777777" w:rsidR="00B3296B" w:rsidRDefault="00B3296B" w:rsidP="00B3296B">
      <w:pPr>
        <w:pStyle w:val="ListParagraph"/>
        <w:ind w:left="2880"/>
      </w:pPr>
      <w:r>
        <w:t xml:space="preserve">                &lt;strong&gt;Rp </w:t>
      </w:r>
      <w:proofErr w:type="gramStart"/>
      <w:r>
        <w:t>&lt;?=</w:t>
      </w:r>
      <w:proofErr w:type="gramEnd"/>
      <w:r>
        <w:t xml:space="preserve"> </w:t>
      </w:r>
      <w:proofErr w:type="spellStart"/>
      <w:r>
        <w:t>number_</w:t>
      </w:r>
      <w:proofErr w:type="gramStart"/>
      <w:r>
        <w:t>format</w:t>
      </w:r>
      <w:proofErr w:type="spellEnd"/>
      <w:r>
        <w:t>(</w:t>
      </w:r>
      <w:proofErr w:type="gramEnd"/>
      <w:r>
        <w:t>$total, 0, ',', '.')</w:t>
      </w:r>
      <w:proofErr w:type="gramStart"/>
      <w:r>
        <w:t>; ?</w:t>
      </w:r>
      <w:proofErr w:type="gramEnd"/>
      <w:r>
        <w:t>&gt;&lt;/strong&gt;</w:t>
      </w:r>
    </w:p>
    <w:p w14:paraId="3BC846DA" w14:textId="77777777" w:rsidR="00B3296B" w:rsidRDefault="00B3296B" w:rsidP="00B3296B">
      <w:pPr>
        <w:pStyle w:val="ListParagraph"/>
        <w:ind w:left="2880"/>
      </w:pPr>
      <w:r>
        <w:t xml:space="preserve">            &lt;/td&gt;</w:t>
      </w:r>
    </w:p>
    <w:p w14:paraId="0D52FD87" w14:textId="77777777" w:rsidR="00B3296B" w:rsidRDefault="00B3296B" w:rsidP="00B3296B">
      <w:pPr>
        <w:pStyle w:val="ListParagraph"/>
        <w:ind w:left="2880"/>
      </w:pPr>
      <w:r>
        <w:t xml:space="preserve">        &lt;/tr&gt;</w:t>
      </w:r>
    </w:p>
    <w:p w14:paraId="43D4DFD6" w14:textId="77777777" w:rsidR="00B3296B" w:rsidRDefault="00B3296B" w:rsidP="00B3296B">
      <w:pPr>
        <w:pStyle w:val="ListParagraph"/>
        <w:ind w:left="2880"/>
      </w:pPr>
      <w:r>
        <w:t xml:space="preserve">        &lt;tr&gt;</w:t>
      </w:r>
    </w:p>
    <w:p w14:paraId="589BECA2" w14:textId="77777777" w:rsidR="00B3296B" w:rsidRDefault="00B3296B" w:rsidP="00B3296B">
      <w:pPr>
        <w:pStyle w:val="ListParagraph"/>
        <w:ind w:left="2880"/>
      </w:pPr>
      <w:r>
        <w:lastRenderedPageBreak/>
        <w:t xml:space="preserve">            &lt;td&gt;Bayar&lt;/td&gt;</w:t>
      </w:r>
    </w:p>
    <w:p w14:paraId="70D1DF29" w14:textId="77777777" w:rsidR="00B3296B" w:rsidRDefault="00B3296B" w:rsidP="00B3296B">
      <w:pPr>
        <w:pStyle w:val="ListParagraph"/>
        <w:ind w:left="2880"/>
      </w:pPr>
      <w:r>
        <w:t xml:space="preserve">            &lt;td class="right"&gt;</w:t>
      </w:r>
    </w:p>
    <w:p w14:paraId="3E6B1FB5" w14:textId="77777777" w:rsidR="00B3296B" w:rsidRDefault="00B3296B" w:rsidP="00B3296B">
      <w:pPr>
        <w:pStyle w:val="ListParagraph"/>
        <w:ind w:left="2880"/>
      </w:pPr>
      <w:r>
        <w:t xml:space="preserve">                Rp </w:t>
      </w:r>
      <w:proofErr w:type="gramStart"/>
      <w:r>
        <w:t>&lt;?=</w:t>
      </w:r>
      <w:proofErr w:type="gramEnd"/>
      <w:r>
        <w:t xml:space="preserve"> </w:t>
      </w:r>
      <w:proofErr w:type="spellStart"/>
      <w:r>
        <w:t>number_</w:t>
      </w:r>
      <w:proofErr w:type="gramStart"/>
      <w:r>
        <w:t>format</w:t>
      </w:r>
      <w:proofErr w:type="spellEnd"/>
      <w:r>
        <w:t>(</w:t>
      </w:r>
      <w:proofErr w:type="gramEnd"/>
      <w:r>
        <w:t>$</w:t>
      </w:r>
      <w:proofErr w:type="spellStart"/>
      <w:r>
        <w:t>bayar</w:t>
      </w:r>
      <w:proofErr w:type="spellEnd"/>
      <w:r>
        <w:t>, 0, ',', '.')</w:t>
      </w:r>
      <w:proofErr w:type="gramStart"/>
      <w:r>
        <w:t>; ?</w:t>
      </w:r>
      <w:proofErr w:type="gramEnd"/>
      <w:r>
        <w:t>&gt;</w:t>
      </w:r>
    </w:p>
    <w:p w14:paraId="2EAC2751" w14:textId="77777777" w:rsidR="00B3296B" w:rsidRPr="00B3296B" w:rsidRDefault="00B3296B" w:rsidP="00B3296B">
      <w:pPr>
        <w:pStyle w:val="ListParagraph"/>
        <w:ind w:left="2880"/>
        <w:rPr>
          <w:lang w:val="sv-SE"/>
        </w:rPr>
      </w:pPr>
      <w:r>
        <w:t xml:space="preserve">            </w:t>
      </w:r>
      <w:r w:rsidRPr="00B3296B">
        <w:rPr>
          <w:lang w:val="sv-SE"/>
        </w:rPr>
        <w:t>&lt;/td&gt;</w:t>
      </w:r>
    </w:p>
    <w:p w14:paraId="1D6D099F" w14:textId="77777777" w:rsidR="00B3296B" w:rsidRPr="00B3296B" w:rsidRDefault="00B3296B" w:rsidP="00B3296B">
      <w:pPr>
        <w:pStyle w:val="ListParagraph"/>
        <w:ind w:left="2880"/>
        <w:rPr>
          <w:lang w:val="sv-SE"/>
        </w:rPr>
      </w:pPr>
      <w:r w:rsidRPr="00B3296B">
        <w:rPr>
          <w:lang w:val="sv-SE"/>
        </w:rPr>
        <w:t xml:space="preserve">        &lt;/tr&gt;</w:t>
      </w:r>
    </w:p>
    <w:p w14:paraId="7B16DF44" w14:textId="77777777" w:rsidR="00B3296B" w:rsidRPr="00B3296B" w:rsidRDefault="00B3296B" w:rsidP="00B3296B">
      <w:pPr>
        <w:pStyle w:val="ListParagraph"/>
        <w:ind w:left="2880"/>
        <w:rPr>
          <w:lang w:val="sv-SE"/>
        </w:rPr>
      </w:pPr>
      <w:r w:rsidRPr="00B3296B">
        <w:rPr>
          <w:lang w:val="sv-SE"/>
        </w:rPr>
        <w:t xml:space="preserve">        &lt;tr&gt;</w:t>
      </w:r>
    </w:p>
    <w:p w14:paraId="378030FC" w14:textId="77777777" w:rsidR="00B3296B" w:rsidRPr="00B3296B" w:rsidRDefault="00B3296B" w:rsidP="00B3296B">
      <w:pPr>
        <w:pStyle w:val="ListParagraph"/>
        <w:ind w:left="2880"/>
        <w:rPr>
          <w:lang w:val="sv-SE"/>
        </w:rPr>
      </w:pPr>
      <w:r w:rsidRPr="00B3296B">
        <w:rPr>
          <w:lang w:val="sv-SE"/>
        </w:rPr>
        <w:t xml:space="preserve">            &lt;td&gt;Kembali&lt;/td&gt;</w:t>
      </w:r>
    </w:p>
    <w:p w14:paraId="4BE401FF" w14:textId="77777777" w:rsidR="00B3296B" w:rsidRDefault="00B3296B" w:rsidP="00B3296B">
      <w:pPr>
        <w:pStyle w:val="ListParagraph"/>
        <w:ind w:left="2880"/>
      </w:pPr>
      <w:r w:rsidRPr="00B3296B">
        <w:rPr>
          <w:lang w:val="sv-SE"/>
        </w:rPr>
        <w:t xml:space="preserve">            </w:t>
      </w:r>
      <w:r>
        <w:t>&lt;td class="right"&gt;</w:t>
      </w:r>
    </w:p>
    <w:p w14:paraId="052D744C" w14:textId="77777777" w:rsidR="00B3296B" w:rsidRDefault="00B3296B" w:rsidP="00B3296B">
      <w:pPr>
        <w:pStyle w:val="ListParagraph"/>
        <w:ind w:left="2880"/>
      </w:pPr>
      <w:r>
        <w:t xml:space="preserve">                Rp </w:t>
      </w:r>
      <w:proofErr w:type="gramStart"/>
      <w:r>
        <w:t>&lt;?=</w:t>
      </w:r>
      <w:proofErr w:type="gramEnd"/>
      <w:r>
        <w:t xml:space="preserve"> </w:t>
      </w:r>
      <w:proofErr w:type="spellStart"/>
      <w:r>
        <w:t>number_</w:t>
      </w:r>
      <w:proofErr w:type="gramStart"/>
      <w:r>
        <w:t>format</w:t>
      </w:r>
      <w:proofErr w:type="spellEnd"/>
      <w:r>
        <w:t>(</w:t>
      </w:r>
      <w:proofErr w:type="gramEnd"/>
      <w:r>
        <w:t>$</w:t>
      </w:r>
      <w:proofErr w:type="spellStart"/>
      <w:r>
        <w:t>kembali</w:t>
      </w:r>
      <w:proofErr w:type="spellEnd"/>
      <w:r>
        <w:t>, 0, ',', '.')</w:t>
      </w:r>
      <w:proofErr w:type="gramStart"/>
      <w:r>
        <w:t>; ?</w:t>
      </w:r>
      <w:proofErr w:type="gramEnd"/>
      <w:r>
        <w:t>&gt;</w:t>
      </w:r>
    </w:p>
    <w:p w14:paraId="3BD34739" w14:textId="77777777" w:rsidR="00B3296B" w:rsidRDefault="00B3296B" w:rsidP="00B3296B">
      <w:pPr>
        <w:pStyle w:val="ListParagraph"/>
        <w:ind w:left="2880"/>
      </w:pPr>
      <w:r>
        <w:t xml:space="preserve">            &lt;/td&gt;</w:t>
      </w:r>
    </w:p>
    <w:p w14:paraId="336037B7" w14:textId="77777777" w:rsidR="00B3296B" w:rsidRDefault="00B3296B" w:rsidP="00B3296B">
      <w:pPr>
        <w:pStyle w:val="ListParagraph"/>
        <w:ind w:left="2880"/>
      </w:pPr>
      <w:r>
        <w:t xml:space="preserve">        &lt;/tr&gt;</w:t>
      </w:r>
    </w:p>
    <w:p w14:paraId="0D463170" w14:textId="77777777" w:rsidR="00B3296B" w:rsidRDefault="00B3296B" w:rsidP="00B3296B">
      <w:pPr>
        <w:pStyle w:val="ListParagraph"/>
        <w:ind w:left="2880"/>
      </w:pPr>
      <w:r>
        <w:t xml:space="preserve">        &lt;tr&gt;</w:t>
      </w:r>
    </w:p>
    <w:p w14:paraId="58E353E0" w14:textId="77777777" w:rsidR="00B3296B" w:rsidRDefault="00B3296B" w:rsidP="00B3296B">
      <w:pPr>
        <w:pStyle w:val="ListParagraph"/>
        <w:ind w:left="2880"/>
      </w:pPr>
      <w:r>
        <w:t xml:space="preserve">            &lt;td </w:t>
      </w:r>
      <w:proofErr w:type="spellStart"/>
      <w:r>
        <w:t>colspan</w:t>
      </w:r>
      <w:proofErr w:type="spellEnd"/>
      <w:r>
        <w:t>="2"&gt;</w:t>
      </w:r>
    </w:p>
    <w:p w14:paraId="2415AF70" w14:textId="77777777" w:rsidR="00B3296B" w:rsidRDefault="00B3296B" w:rsidP="00B3296B">
      <w:pPr>
        <w:pStyle w:val="ListParagraph"/>
        <w:ind w:left="2880"/>
      </w:pPr>
      <w:r>
        <w:t xml:space="preserve">                </w:t>
      </w:r>
      <w:r w:rsidRPr="00B3296B">
        <w:rPr>
          <w:lang w:val="sv-SE"/>
        </w:rPr>
        <w:t xml:space="preserve">Metode: &lt;?= esc($pembayaran-&gt;metode_pembayaran ?? </w:t>
      </w:r>
      <w:r>
        <w:t>'-'); ?&gt;</w:t>
      </w:r>
    </w:p>
    <w:p w14:paraId="6EF82736" w14:textId="77777777" w:rsidR="00B3296B" w:rsidRDefault="00B3296B" w:rsidP="00B3296B">
      <w:pPr>
        <w:pStyle w:val="ListParagraph"/>
        <w:ind w:left="2880"/>
      </w:pPr>
      <w:r>
        <w:t xml:space="preserve">            &lt;/td&gt;</w:t>
      </w:r>
    </w:p>
    <w:p w14:paraId="4105466B" w14:textId="77777777" w:rsidR="00B3296B" w:rsidRDefault="00B3296B" w:rsidP="00B3296B">
      <w:pPr>
        <w:pStyle w:val="ListParagraph"/>
        <w:ind w:left="2880"/>
      </w:pPr>
      <w:r>
        <w:t xml:space="preserve">        &lt;/tr&gt;</w:t>
      </w:r>
    </w:p>
    <w:p w14:paraId="026B3DD5" w14:textId="77777777" w:rsidR="00B3296B" w:rsidRDefault="00B3296B" w:rsidP="00B3296B">
      <w:pPr>
        <w:pStyle w:val="ListParagraph"/>
        <w:ind w:left="2880"/>
      </w:pPr>
      <w:r>
        <w:t xml:space="preserve">    &lt;/table&gt;</w:t>
      </w:r>
    </w:p>
    <w:p w14:paraId="672FC861" w14:textId="77777777" w:rsidR="00B3296B" w:rsidRDefault="00B3296B" w:rsidP="00B3296B">
      <w:pPr>
        <w:pStyle w:val="ListParagraph"/>
        <w:ind w:left="2880"/>
      </w:pPr>
    </w:p>
    <w:p w14:paraId="2F270D54" w14:textId="77777777" w:rsidR="00B3296B" w:rsidRDefault="00B3296B" w:rsidP="00B3296B">
      <w:pPr>
        <w:pStyle w:val="ListParagraph"/>
        <w:ind w:left="2880"/>
      </w:pPr>
      <w:r>
        <w:t xml:space="preserve">    &lt;div class="line"&gt;&lt;/div&gt;</w:t>
      </w:r>
    </w:p>
    <w:p w14:paraId="08372310" w14:textId="77777777" w:rsidR="00B3296B" w:rsidRDefault="00B3296B" w:rsidP="00B3296B">
      <w:pPr>
        <w:pStyle w:val="ListParagraph"/>
        <w:ind w:left="2880"/>
      </w:pPr>
    </w:p>
    <w:p w14:paraId="4648E498" w14:textId="77777777" w:rsidR="00B3296B" w:rsidRDefault="00B3296B" w:rsidP="00B3296B">
      <w:pPr>
        <w:pStyle w:val="ListParagraph"/>
        <w:ind w:left="2880"/>
      </w:pPr>
      <w:r>
        <w:t xml:space="preserve">    </w:t>
      </w:r>
      <w:proofErr w:type="gramStart"/>
      <w:r>
        <w:t>&lt;!--</w:t>
      </w:r>
      <w:proofErr w:type="gramEnd"/>
      <w:r>
        <w:t xml:space="preserve"> FOOTER --&gt;</w:t>
      </w:r>
    </w:p>
    <w:p w14:paraId="75767581" w14:textId="77777777" w:rsidR="00B3296B" w:rsidRPr="00B3296B" w:rsidRDefault="00B3296B" w:rsidP="00B3296B">
      <w:pPr>
        <w:pStyle w:val="ListParagraph"/>
        <w:ind w:left="2880"/>
        <w:rPr>
          <w:lang w:val="sv-SE"/>
        </w:rPr>
      </w:pPr>
      <w:r>
        <w:t xml:space="preserve">    </w:t>
      </w:r>
      <w:r w:rsidRPr="00B3296B">
        <w:rPr>
          <w:lang w:val="sv-SE"/>
        </w:rPr>
        <w:t>&lt;div class="center small"&gt;</w:t>
      </w:r>
    </w:p>
    <w:p w14:paraId="5C86D158" w14:textId="77777777" w:rsidR="00B3296B" w:rsidRPr="00B3296B" w:rsidRDefault="00B3296B" w:rsidP="00B3296B">
      <w:pPr>
        <w:pStyle w:val="ListParagraph"/>
        <w:ind w:left="2880"/>
        <w:rPr>
          <w:lang w:val="sv-SE"/>
        </w:rPr>
      </w:pPr>
      <w:r w:rsidRPr="00B3296B">
        <w:rPr>
          <w:lang w:val="sv-SE"/>
        </w:rPr>
        <w:t xml:space="preserve">        Terima kasih atas kunjungan Anda&lt;br&gt;</w:t>
      </w:r>
    </w:p>
    <w:p w14:paraId="3B1A03FF" w14:textId="77777777" w:rsidR="00B3296B" w:rsidRPr="00B3296B" w:rsidRDefault="00B3296B" w:rsidP="00B3296B">
      <w:pPr>
        <w:pStyle w:val="ListParagraph"/>
        <w:ind w:left="2880"/>
        <w:rPr>
          <w:lang w:val="sv-SE"/>
        </w:rPr>
      </w:pPr>
      <w:r w:rsidRPr="00B3296B">
        <w:rPr>
          <w:lang w:val="sv-SE"/>
        </w:rPr>
        <w:t xml:space="preserve">        Barang yang sudah dibeli&lt;br&gt;</w:t>
      </w:r>
    </w:p>
    <w:p w14:paraId="70181E1B" w14:textId="77777777" w:rsidR="00B3296B" w:rsidRPr="00B3296B" w:rsidRDefault="00B3296B" w:rsidP="00B3296B">
      <w:pPr>
        <w:pStyle w:val="ListParagraph"/>
        <w:ind w:left="2880"/>
        <w:rPr>
          <w:lang w:val="sv-SE"/>
        </w:rPr>
      </w:pPr>
      <w:r w:rsidRPr="00B3296B">
        <w:rPr>
          <w:lang w:val="sv-SE"/>
        </w:rPr>
        <w:t xml:space="preserve">        tidak dapat dikembalikan.</w:t>
      </w:r>
    </w:p>
    <w:p w14:paraId="6847F528" w14:textId="77777777" w:rsidR="00B3296B" w:rsidRPr="00B3296B" w:rsidRDefault="00B3296B" w:rsidP="00B3296B">
      <w:pPr>
        <w:pStyle w:val="ListParagraph"/>
        <w:ind w:left="2880"/>
        <w:rPr>
          <w:lang w:val="sv-SE"/>
        </w:rPr>
      </w:pPr>
      <w:r w:rsidRPr="00B3296B">
        <w:rPr>
          <w:lang w:val="sv-SE"/>
        </w:rPr>
        <w:t xml:space="preserve">    &lt;/div&gt;</w:t>
      </w:r>
    </w:p>
    <w:p w14:paraId="2B94E968" w14:textId="77777777" w:rsidR="00B3296B" w:rsidRPr="00B3296B" w:rsidRDefault="00B3296B" w:rsidP="00B3296B">
      <w:pPr>
        <w:pStyle w:val="ListParagraph"/>
        <w:ind w:left="2880"/>
        <w:rPr>
          <w:lang w:val="sv-SE"/>
        </w:rPr>
      </w:pPr>
      <w:r w:rsidRPr="00B3296B">
        <w:rPr>
          <w:lang w:val="sv-SE"/>
        </w:rPr>
        <w:t>&lt;/div&gt;</w:t>
      </w:r>
    </w:p>
    <w:p w14:paraId="0ACB0783" w14:textId="77777777" w:rsidR="00B3296B" w:rsidRPr="00B3296B" w:rsidRDefault="00B3296B" w:rsidP="00B3296B">
      <w:pPr>
        <w:pStyle w:val="ListParagraph"/>
        <w:ind w:left="2880"/>
        <w:rPr>
          <w:lang w:val="sv-SE"/>
        </w:rPr>
      </w:pPr>
    </w:p>
    <w:p w14:paraId="29EBE011" w14:textId="77777777" w:rsidR="00B3296B" w:rsidRDefault="00B3296B" w:rsidP="00B3296B">
      <w:pPr>
        <w:pStyle w:val="ListParagraph"/>
        <w:ind w:left="2880"/>
      </w:pPr>
      <w:r>
        <w:t>&lt;/body&gt;</w:t>
      </w:r>
    </w:p>
    <w:p w14:paraId="23251536" w14:textId="58FFBDD9" w:rsidR="00B3296B" w:rsidRPr="00502AC1" w:rsidRDefault="00B3296B" w:rsidP="00B3296B">
      <w:pPr>
        <w:pStyle w:val="ListParagraph"/>
        <w:ind w:left="2880"/>
      </w:pPr>
      <w:r>
        <w:t>&lt;/html&gt;</w:t>
      </w:r>
    </w:p>
    <w:p w14:paraId="3528181A" w14:textId="77777777" w:rsidR="00502AC1" w:rsidRPr="00502AC1" w:rsidRDefault="00502AC1" w:rsidP="00502AC1"/>
    <w:p w14:paraId="04CE36A5" w14:textId="141C22CA" w:rsidR="000A771F" w:rsidRDefault="000A771F" w:rsidP="00B3296B">
      <w:pPr>
        <w:pStyle w:val="Heading3"/>
        <w:ind w:firstLine="284"/>
      </w:pPr>
      <w:bookmarkStart w:id="76" w:name="_Toc218808627"/>
      <w:r>
        <w:t>4.2.</w:t>
      </w:r>
      <w:r w:rsidR="00841B44">
        <w:t>8</w:t>
      </w:r>
      <w:r>
        <w:t xml:space="preserve"> Profile</w:t>
      </w:r>
      <w:bookmarkEnd w:id="76"/>
    </w:p>
    <w:p w14:paraId="7613032C" w14:textId="46B0E044" w:rsidR="000A771F" w:rsidRDefault="000A771F" w:rsidP="000A771F">
      <w:pPr>
        <w:pStyle w:val="Heading4"/>
      </w:pPr>
      <w:r>
        <w:t>4.2.</w:t>
      </w:r>
      <w:r w:rsidR="00841B44">
        <w:t>8</w:t>
      </w:r>
      <w:r>
        <w:t>.</w:t>
      </w:r>
      <w:r w:rsidR="00B3296B">
        <w:t>1</w:t>
      </w:r>
      <w:r>
        <w:t xml:space="preserve"> Controller</w:t>
      </w:r>
    </w:p>
    <w:p w14:paraId="4CD98FC6" w14:textId="33553213" w:rsidR="00B3296B" w:rsidRDefault="00B3296B" w:rsidP="00B3296B">
      <w:r>
        <w:tab/>
      </w:r>
      <w:r>
        <w:tab/>
      </w:r>
      <w:r>
        <w:tab/>
      </w:r>
      <w:r>
        <w:t>&lt;?</w:t>
      </w:r>
      <w:proofErr w:type="spellStart"/>
      <w:r>
        <w:t>php</w:t>
      </w:r>
      <w:proofErr w:type="spellEnd"/>
    </w:p>
    <w:p w14:paraId="71A79940" w14:textId="666EDFF6" w:rsidR="00B3296B" w:rsidRDefault="00B3296B" w:rsidP="00B3296B">
      <w:pPr>
        <w:ind w:left="2160"/>
      </w:pPr>
      <w:r>
        <w:t>namespace App\Controllers;</w:t>
      </w:r>
    </w:p>
    <w:p w14:paraId="45AF21F6" w14:textId="77777777" w:rsidR="00B3296B" w:rsidRDefault="00B3296B" w:rsidP="00B3296B">
      <w:pPr>
        <w:ind w:left="2160"/>
      </w:pPr>
      <w:r>
        <w:t>use App\Controllers\</w:t>
      </w:r>
      <w:proofErr w:type="spellStart"/>
      <w:r>
        <w:t>BaseController</w:t>
      </w:r>
      <w:proofErr w:type="spellEnd"/>
      <w:r>
        <w:t>;</w:t>
      </w:r>
    </w:p>
    <w:p w14:paraId="6AB6C1FE" w14:textId="77777777" w:rsidR="00B3296B" w:rsidRDefault="00B3296B" w:rsidP="00B3296B">
      <w:pPr>
        <w:ind w:left="2160"/>
      </w:pPr>
      <w:r>
        <w:lastRenderedPageBreak/>
        <w:t>use App\Models\</w:t>
      </w:r>
      <w:proofErr w:type="spellStart"/>
      <w:r>
        <w:t>UserModel</w:t>
      </w:r>
      <w:proofErr w:type="spellEnd"/>
      <w:r>
        <w:t>;</w:t>
      </w:r>
    </w:p>
    <w:p w14:paraId="003D0F22" w14:textId="77777777" w:rsidR="00B3296B" w:rsidRDefault="00B3296B" w:rsidP="00B3296B">
      <w:pPr>
        <w:ind w:left="2160"/>
      </w:pPr>
    </w:p>
    <w:p w14:paraId="417A475F" w14:textId="77777777" w:rsidR="00B3296B" w:rsidRDefault="00B3296B" w:rsidP="00B3296B">
      <w:pPr>
        <w:ind w:left="2160"/>
      </w:pPr>
      <w:r>
        <w:t xml:space="preserve">class </w:t>
      </w:r>
      <w:proofErr w:type="spellStart"/>
      <w:r>
        <w:t>UserAdmin</w:t>
      </w:r>
      <w:proofErr w:type="spellEnd"/>
      <w:r>
        <w:t xml:space="preserve"> extends </w:t>
      </w:r>
      <w:proofErr w:type="spellStart"/>
      <w:r>
        <w:t>BaseController</w:t>
      </w:r>
      <w:proofErr w:type="spellEnd"/>
    </w:p>
    <w:p w14:paraId="0B10CDF3" w14:textId="77777777" w:rsidR="00B3296B" w:rsidRDefault="00B3296B" w:rsidP="00B3296B">
      <w:pPr>
        <w:ind w:left="2160"/>
      </w:pPr>
      <w:r>
        <w:t>{</w:t>
      </w:r>
    </w:p>
    <w:p w14:paraId="1EB99B40" w14:textId="77777777" w:rsidR="00B3296B" w:rsidRDefault="00B3296B" w:rsidP="00B3296B">
      <w:pPr>
        <w:ind w:left="2160"/>
      </w:pPr>
      <w:r>
        <w:t xml:space="preserve">    protected $</w:t>
      </w:r>
      <w:proofErr w:type="spellStart"/>
      <w:r>
        <w:t>userModel</w:t>
      </w:r>
      <w:proofErr w:type="spellEnd"/>
      <w:r>
        <w:t>;</w:t>
      </w:r>
    </w:p>
    <w:p w14:paraId="5185B406" w14:textId="77777777" w:rsidR="00B3296B" w:rsidRDefault="00B3296B" w:rsidP="00B3296B">
      <w:pPr>
        <w:ind w:left="2160"/>
      </w:pPr>
    </w:p>
    <w:p w14:paraId="115838DA" w14:textId="77777777" w:rsidR="00B3296B" w:rsidRDefault="00B3296B" w:rsidP="00B3296B">
      <w:pPr>
        <w:ind w:left="2160"/>
      </w:pPr>
      <w:r>
        <w:t xml:space="preserve">    public function __</w:t>
      </w:r>
      <w:proofErr w:type="gramStart"/>
      <w:r>
        <w:t>construct(</w:t>
      </w:r>
      <w:proofErr w:type="gramEnd"/>
      <w:r>
        <w:t>)</w:t>
      </w:r>
    </w:p>
    <w:p w14:paraId="0089C18A" w14:textId="77777777" w:rsidR="00B3296B" w:rsidRDefault="00B3296B" w:rsidP="00B3296B">
      <w:pPr>
        <w:ind w:left="2160"/>
      </w:pPr>
      <w:r>
        <w:t xml:space="preserve">    {</w:t>
      </w:r>
    </w:p>
    <w:p w14:paraId="3FD28368" w14:textId="77777777" w:rsidR="00B3296B" w:rsidRDefault="00B3296B" w:rsidP="00B3296B">
      <w:pPr>
        <w:ind w:left="2160"/>
      </w:pPr>
      <w:r>
        <w:t xml:space="preserve">        $this-&gt;</w:t>
      </w:r>
      <w:proofErr w:type="spellStart"/>
      <w:r>
        <w:t>userModel</w:t>
      </w:r>
      <w:proofErr w:type="spellEnd"/>
      <w:r>
        <w:t xml:space="preserve"> = new </w:t>
      </w:r>
      <w:proofErr w:type="spellStart"/>
      <w:proofErr w:type="gramStart"/>
      <w:r>
        <w:t>UserModel</w:t>
      </w:r>
      <w:proofErr w:type="spellEnd"/>
      <w:r>
        <w:t>(</w:t>
      </w:r>
      <w:proofErr w:type="gramEnd"/>
      <w:r>
        <w:t>);</w:t>
      </w:r>
    </w:p>
    <w:p w14:paraId="0A07F012" w14:textId="77777777" w:rsidR="00B3296B" w:rsidRDefault="00B3296B" w:rsidP="00B3296B">
      <w:pPr>
        <w:ind w:left="2160"/>
      </w:pPr>
      <w:r>
        <w:t xml:space="preserve">    }</w:t>
      </w:r>
    </w:p>
    <w:p w14:paraId="6D91A5D2" w14:textId="77777777" w:rsidR="00B3296B" w:rsidRDefault="00B3296B" w:rsidP="00B3296B">
      <w:pPr>
        <w:ind w:left="2160"/>
      </w:pPr>
    </w:p>
    <w:p w14:paraId="07936DD7" w14:textId="77777777" w:rsidR="00B3296B" w:rsidRDefault="00B3296B" w:rsidP="00B3296B">
      <w:pPr>
        <w:ind w:left="2160"/>
      </w:pPr>
      <w:r>
        <w:t xml:space="preserve">    // ========== HALAMAN PROFIL ADMIN ==========</w:t>
      </w:r>
    </w:p>
    <w:p w14:paraId="3DE99105" w14:textId="77777777" w:rsidR="00B3296B" w:rsidRPr="00B3296B" w:rsidRDefault="00B3296B" w:rsidP="00B3296B">
      <w:pPr>
        <w:ind w:left="2160"/>
        <w:rPr>
          <w:lang w:val="sv-SE"/>
        </w:rPr>
      </w:pPr>
      <w:r>
        <w:t xml:space="preserve">    </w:t>
      </w:r>
      <w:r w:rsidRPr="00B3296B">
        <w:rPr>
          <w:lang w:val="sv-SE"/>
        </w:rPr>
        <w:t>public function index()</w:t>
      </w:r>
    </w:p>
    <w:p w14:paraId="446D4455" w14:textId="77777777" w:rsidR="00B3296B" w:rsidRPr="00B3296B" w:rsidRDefault="00B3296B" w:rsidP="00B3296B">
      <w:pPr>
        <w:ind w:left="2160"/>
        <w:rPr>
          <w:lang w:val="sv-SE"/>
        </w:rPr>
      </w:pPr>
      <w:r w:rsidRPr="00B3296B">
        <w:rPr>
          <w:lang w:val="sv-SE"/>
        </w:rPr>
        <w:t xml:space="preserve">    {</w:t>
      </w:r>
    </w:p>
    <w:p w14:paraId="2EE350B7" w14:textId="77777777" w:rsidR="00B3296B" w:rsidRPr="00B3296B" w:rsidRDefault="00B3296B" w:rsidP="00B3296B">
      <w:pPr>
        <w:ind w:left="2160"/>
        <w:rPr>
          <w:lang w:val="sv-SE"/>
        </w:rPr>
      </w:pPr>
      <w:r w:rsidRPr="00B3296B">
        <w:rPr>
          <w:lang w:val="sv-SE"/>
        </w:rPr>
        <w:t xml:space="preserve">        // Ambil ID user dari session (sesuaikan dengan login kamu)</w:t>
      </w:r>
    </w:p>
    <w:p w14:paraId="619C3C2B" w14:textId="77777777" w:rsidR="00B3296B" w:rsidRDefault="00B3296B" w:rsidP="00B3296B">
      <w:pPr>
        <w:ind w:left="2160"/>
      </w:pPr>
      <w:r w:rsidRPr="00B3296B">
        <w:rPr>
          <w:lang w:val="sv-SE"/>
        </w:rPr>
        <w:t xml:space="preserve">        </w:t>
      </w:r>
      <w:r>
        <w:t>$</w:t>
      </w:r>
      <w:proofErr w:type="spellStart"/>
      <w:r>
        <w:t>idUser</w:t>
      </w:r>
      <w:proofErr w:type="spellEnd"/>
      <w:r>
        <w:t xml:space="preserve">     = session('</w:t>
      </w:r>
      <w:proofErr w:type="spellStart"/>
      <w:r>
        <w:t>id_user</w:t>
      </w:r>
      <w:proofErr w:type="spellEnd"/>
      <w:r>
        <w:t>');</w:t>
      </w:r>
    </w:p>
    <w:p w14:paraId="41BD2699" w14:textId="77777777" w:rsidR="00B3296B" w:rsidRDefault="00B3296B" w:rsidP="00B3296B">
      <w:pPr>
        <w:ind w:left="2160"/>
      </w:pPr>
      <w:r>
        <w:t xml:space="preserve">        $username   = session('username');</w:t>
      </w:r>
    </w:p>
    <w:p w14:paraId="107E816B" w14:textId="77777777" w:rsidR="00B3296B" w:rsidRDefault="00B3296B" w:rsidP="00B3296B">
      <w:pPr>
        <w:ind w:left="2160"/>
      </w:pPr>
    </w:p>
    <w:p w14:paraId="6037A46F" w14:textId="77777777" w:rsidR="00B3296B" w:rsidRDefault="00B3296B" w:rsidP="00B3296B">
      <w:pPr>
        <w:ind w:left="2160"/>
      </w:pPr>
      <w:r>
        <w:t xml:space="preserve">        // Cari data admin</w:t>
      </w:r>
    </w:p>
    <w:p w14:paraId="51AC29DD" w14:textId="77777777" w:rsidR="00B3296B" w:rsidRDefault="00B3296B" w:rsidP="00B3296B">
      <w:pPr>
        <w:ind w:left="2160"/>
      </w:pPr>
      <w:r>
        <w:t xml:space="preserve">        if ($</w:t>
      </w:r>
      <w:proofErr w:type="spellStart"/>
      <w:r>
        <w:t>idUser</w:t>
      </w:r>
      <w:proofErr w:type="spellEnd"/>
      <w:r>
        <w:t>) {</w:t>
      </w:r>
    </w:p>
    <w:p w14:paraId="54CEE092" w14:textId="77777777" w:rsidR="00B3296B" w:rsidRDefault="00B3296B" w:rsidP="00B3296B">
      <w:pPr>
        <w:ind w:left="2160"/>
      </w:pPr>
      <w:r>
        <w:t xml:space="preserve">            $admin = $this-&gt;</w:t>
      </w:r>
      <w:proofErr w:type="spellStart"/>
      <w:r>
        <w:t>userModel</w:t>
      </w:r>
      <w:proofErr w:type="spellEnd"/>
      <w:r>
        <w:t>-&gt;find($</w:t>
      </w:r>
      <w:proofErr w:type="spellStart"/>
      <w:r>
        <w:t>idUser</w:t>
      </w:r>
      <w:proofErr w:type="spellEnd"/>
      <w:r>
        <w:t>);</w:t>
      </w:r>
    </w:p>
    <w:p w14:paraId="1F8A205A" w14:textId="77777777" w:rsidR="00B3296B" w:rsidRPr="00B3296B" w:rsidRDefault="00B3296B" w:rsidP="00B3296B">
      <w:pPr>
        <w:ind w:left="2160"/>
        <w:rPr>
          <w:lang w:val="sv-SE"/>
        </w:rPr>
      </w:pPr>
      <w:r>
        <w:t xml:space="preserve">        </w:t>
      </w:r>
      <w:r w:rsidRPr="00B3296B">
        <w:rPr>
          <w:lang w:val="sv-SE"/>
        </w:rPr>
        <w:t>} else {</w:t>
      </w:r>
    </w:p>
    <w:p w14:paraId="1107D1F9" w14:textId="77777777" w:rsidR="00B3296B" w:rsidRPr="00B3296B" w:rsidRDefault="00B3296B" w:rsidP="00B3296B">
      <w:pPr>
        <w:ind w:left="2160"/>
        <w:rPr>
          <w:lang w:val="sv-SE"/>
        </w:rPr>
      </w:pPr>
      <w:r w:rsidRPr="00B3296B">
        <w:rPr>
          <w:lang w:val="sv-SE"/>
        </w:rPr>
        <w:t xml:space="preserve">            // fallback kalau id_user belum disimpan di session</w:t>
      </w:r>
    </w:p>
    <w:p w14:paraId="740EF68D" w14:textId="77777777" w:rsidR="00B3296B" w:rsidRDefault="00B3296B" w:rsidP="00B3296B">
      <w:pPr>
        <w:ind w:left="2160"/>
      </w:pPr>
      <w:r w:rsidRPr="00B3296B">
        <w:rPr>
          <w:lang w:val="sv-SE"/>
        </w:rPr>
        <w:t xml:space="preserve">            </w:t>
      </w:r>
      <w:r>
        <w:t>$admin = $this-&gt;</w:t>
      </w:r>
      <w:proofErr w:type="spellStart"/>
      <w:r>
        <w:t>userModel</w:t>
      </w:r>
      <w:proofErr w:type="spellEnd"/>
      <w:r>
        <w:t>-&gt;</w:t>
      </w:r>
      <w:proofErr w:type="gramStart"/>
      <w:r>
        <w:t>where(</w:t>
      </w:r>
      <w:proofErr w:type="gramEnd"/>
      <w:r>
        <w:t>'username', $username)-&gt;</w:t>
      </w:r>
      <w:proofErr w:type="gramStart"/>
      <w:r>
        <w:t>first(</w:t>
      </w:r>
      <w:proofErr w:type="gramEnd"/>
      <w:r>
        <w:t>);</w:t>
      </w:r>
    </w:p>
    <w:p w14:paraId="7D1568CB" w14:textId="77777777" w:rsidR="00B3296B" w:rsidRDefault="00B3296B" w:rsidP="00B3296B">
      <w:pPr>
        <w:ind w:left="2160"/>
      </w:pPr>
      <w:r>
        <w:lastRenderedPageBreak/>
        <w:t xml:space="preserve">        }</w:t>
      </w:r>
    </w:p>
    <w:p w14:paraId="39623167" w14:textId="77777777" w:rsidR="00B3296B" w:rsidRDefault="00B3296B" w:rsidP="00B3296B">
      <w:pPr>
        <w:ind w:left="2160"/>
      </w:pPr>
    </w:p>
    <w:p w14:paraId="070E076D" w14:textId="77777777" w:rsidR="00B3296B" w:rsidRDefault="00B3296B" w:rsidP="00B3296B">
      <w:pPr>
        <w:ind w:left="2160"/>
      </w:pPr>
      <w:r>
        <w:t xml:space="preserve">        if </w:t>
      </w:r>
      <w:proofErr w:type="gramStart"/>
      <w:r>
        <w:t>(!$</w:t>
      </w:r>
      <w:proofErr w:type="gramEnd"/>
      <w:r>
        <w:t>admin) {</w:t>
      </w:r>
    </w:p>
    <w:p w14:paraId="403F8D41" w14:textId="77777777" w:rsidR="00B3296B" w:rsidRDefault="00B3296B" w:rsidP="00B3296B">
      <w:pPr>
        <w:ind w:left="2160"/>
      </w:pPr>
      <w:r>
        <w:t xml:space="preserve">            return redirect()-&gt;</w:t>
      </w:r>
      <w:proofErr w:type="gramStart"/>
      <w:r>
        <w:t>back(</w:t>
      </w:r>
      <w:proofErr w:type="gramEnd"/>
      <w:r>
        <w:t>)-&gt;</w:t>
      </w:r>
      <w:proofErr w:type="gramStart"/>
      <w:r>
        <w:t>with(</w:t>
      </w:r>
      <w:proofErr w:type="gramEnd"/>
      <w:r>
        <w:t xml:space="preserve">'error', 'Data admin </w:t>
      </w:r>
      <w:proofErr w:type="spellStart"/>
      <w:r>
        <w:t>tidak</w:t>
      </w:r>
      <w:proofErr w:type="spellEnd"/>
      <w:r>
        <w:t xml:space="preserve"> </w:t>
      </w:r>
      <w:proofErr w:type="spellStart"/>
      <w:r>
        <w:t>ditemukan</w:t>
      </w:r>
      <w:proofErr w:type="spellEnd"/>
      <w:r>
        <w:t>.');</w:t>
      </w:r>
    </w:p>
    <w:p w14:paraId="611ADA57" w14:textId="77777777" w:rsidR="00B3296B" w:rsidRDefault="00B3296B" w:rsidP="00B3296B">
      <w:pPr>
        <w:ind w:left="2160"/>
      </w:pPr>
      <w:r>
        <w:t xml:space="preserve">        }</w:t>
      </w:r>
    </w:p>
    <w:p w14:paraId="5E3732BD" w14:textId="77777777" w:rsidR="00B3296B" w:rsidRDefault="00B3296B" w:rsidP="00B3296B">
      <w:pPr>
        <w:ind w:left="2160"/>
      </w:pPr>
    </w:p>
    <w:p w14:paraId="06A27586" w14:textId="77777777" w:rsidR="00B3296B" w:rsidRDefault="00B3296B" w:rsidP="00B3296B">
      <w:pPr>
        <w:ind w:left="2160"/>
      </w:pPr>
      <w:r>
        <w:t xml:space="preserve">        return </w:t>
      </w:r>
      <w:proofErr w:type="gramStart"/>
      <w:r>
        <w:t>view(</w:t>
      </w:r>
      <w:proofErr w:type="gramEnd"/>
      <w:r>
        <w:t>'</w:t>
      </w:r>
      <w:proofErr w:type="spellStart"/>
      <w:r>
        <w:t>UserAdmin</w:t>
      </w:r>
      <w:proofErr w:type="spellEnd"/>
      <w:r>
        <w:t>/index', [</w:t>
      </w:r>
    </w:p>
    <w:p w14:paraId="218348A2" w14:textId="77777777" w:rsidR="00B3296B" w:rsidRDefault="00B3296B" w:rsidP="00B3296B">
      <w:pPr>
        <w:ind w:left="2160"/>
      </w:pPr>
      <w:r>
        <w:t xml:space="preserve">            'admin' =&gt; $admin,</w:t>
      </w:r>
    </w:p>
    <w:p w14:paraId="4486361C" w14:textId="77777777" w:rsidR="00B3296B" w:rsidRDefault="00B3296B" w:rsidP="00B3296B">
      <w:pPr>
        <w:ind w:left="2160"/>
      </w:pPr>
      <w:r>
        <w:t xml:space="preserve">        ]);</w:t>
      </w:r>
    </w:p>
    <w:p w14:paraId="6BD6A00B" w14:textId="77777777" w:rsidR="00B3296B" w:rsidRDefault="00B3296B" w:rsidP="00B3296B">
      <w:pPr>
        <w:ind w:left="2160"/>
      </w:pPr>
      <w:r>
        <w:t xml:space="preserve">    }</w:t>
      </w:r>
    </w:p>
    <w:p w14:paraId="23C6B7F7" w14:textId="77777777" w:rsidR="00B3296B" w:rsidRDefault="00B3296B" w:rsidP="00B3296B">
      <w:pPr>
        <w:ind w:left="2160"/>
      </w:pPr>
    </w:p>
    <w:p w14:paraId="198C3CD9" w14:textId="77777777" w:rsidR="00B3296B" w:rsidRDefault="00B3296B" w:rsidP="00B3296B">
      <w:pPr>
        <w:ind w:left="2160"/>
      </w:pPr>
      <w:r>
        <w:t xml:space="preserve">    // ========== PROSES UPDATE PROFIL ADMIN ==========</w:t>
      </w:r>
    </w:p>
    <w:p w14:paraId="34071A90" w14:textId="77777777" w:rsidR="00B3296B" w:rsidRDefault="00B3296B" w:rsidP="00B3296B">
      <w:pPr>
        <w:ind w:left="2160"/>
      </w:pPr>
      <w:r>
        <w:t xml:space="preserve">   public function </w:t>
      </w:r>
      <w:proofErr w:type="spellStart"/>
      <w:proofErr w:type="gramStart"/>
      <w:r>
        <w:t>updateProfil</w:t>
      </w:r>
      <w:proofErr w:type="spellEnd"/>
      <w:r>
        <w:t>(</w:t>
      </w:r>
      <w:proofErr w:type="gramEnd"/>
      <w:r>
        <w:t>)</w:t>
      </w:r>
    </w:p>
    <w:p w14:paraId="0F92D5F7" w14:textId="77777777" w:rsidR="00B3296B" w:rsidRDefault="00B3296B" w:rsidP="00B3296B">
      <w:pPr>
        <w:ind w:left="2160"/>
      </w:pPr>
      <w:r>
        <w:t>{</w:t>
      </w:r>
    </w:p>
    <w:p w14:paraId="0F271B6E" w14:textId="77777777" w:rsidR="00B3296B" w:rsidRDefault="00B3296B" w:rsidP="00B3296B">
      <w:pPr>
        <w:ind w:left="2160"/>
      </w:pPr>
      <w:r>
        <w:t xml:space="preserve">    if ($this-&gt;request-&gt;</w:t>
      </w:r>
      <w:proofErr w:type="spellStart"/>
      <w:proofErr w:type="gramStart"/>
      <w:r>
        <w:t>getMethod</w:t>
      </w:r>
      <w:proofErr w:type="spellEnd"/>
      <w:r>
        <w:t>() !</w:t>
      </w:r>
      <w:proofErr w:type="gramEnd"/>
      <w:r>
        <w:t>== 'POST') {</w:t>
      </w:r>
    </w:p>
    <w:p w14:paraId="6A54155D" w14:textId="77777777" w:rsidR="00B3296B" w:rsidRDefault="00B3296B" w:rsidP="00B3296B">
      <w:pPr>
        <w:ind w:left="2160"/>
      </w:pPr>
      <w:r>
        <w:t xml:space="preserve">        return redirect()-&gt;to(</w:t>
      </w:r>
      <w:proofErr w:type="spellStart"/>
      <w:r>
        <w:t>base_url</w:t>
      </w:r>
      <w:proofErr w:type="spellEnd"/>
      <w:r>
        <w:t>('</w:t>
      </w:r>
      <w:proofErr w:type="spellStart"/>
      <w:r>
        <w:t>UserAdmin</w:t>
      </w:r>
      <w:proofErr w:type="spellEnd"/>
      <w:r>
        <w:t>'));</w:t>
      </w:r>
    </w:p>
    <w:p w14:paraId="36C478C9" w14:textId="77777777" w:rsidR="00B3296B" w:rsidRPr="00B3296B" w:rsidRDefault="00B3296B" w:rsidP="00B3296B">
      <w:pPr>
        <w:ind w:left="2160"/>
        <w:rPr>
          <w:lang w:val="sv-SE"/>
        </w:rPr>
      </w:pPr>
      <w:r>
        <w:t xml:space="preserve">    </w:t>
      </w:r>
      <w:r w:rsidRPr="00B3296B">
        <w:rPr>
          <w:lang w:val="sv-SE"/>
        </w:rPr>
        <w:t>}</w:t>
      </w:r>
    </w:p>
    <w:p w14:paraId="2A5A955B" w14:textId="77777777" w:rsidR="00B3296B" w:rsidRPr="00B3296B" w:rsidRDefault="00B3296B" w:rsidP="00B3296B">
      <w:pPr>
        <w:ind w:left="2160"/>
        <w:rPr>
          <w:lang w:val="sv-SE"/>
        </w:rPr>
      </w:pPr>
    </w:p>
    <w:p w14:paraId="702091D5" w14:textId="77777777" w:rsidR="00B3296B" w:rsidRPr="00B3296B" w:rsidRDefault="00B3296B" w:rsidP="00B3296B">
      <w:pPr>
        <w:ind w:left="2160"/>
        <w:rPr>
          <w:lang w:val="sv-SE"/>
        </w:rPr>
      </w:pPr>
      <w:r w:rsidRPr="00B3296B">
        <w:rPr>
          <w:lang w:val="sv-SE"/>
        </w:rPr>
        <w:t xml:space="preserve">    // Ambil id_user dari form (hidden input)</w:t>
      </w:r>
    </w:p>
    <w:p w14:paraId="2C87870D" w14:textId="77777777" w:rsidR="00B3296B" w:rsidRDefault="00B3296B" w:rsidP="00B3296B">
      <w:pPr>
        <w:ind w:left="2160"/>
      </w:pPr>
      <w:r w:rsidRPr="00B3296B">
        <w:rPr>
          <w:lang w:val="sv-SE"/>
        </w:rPr>
        <w:t xml:space="preserve">    </w:t>
      </w:r>
      <w:r>
        <w:t>$</w:t>
      </w:r>
      <w:proofErr w:type="spellStart"/>
      <w:r>
        <w:t>idUserForm</w:t>
      </w:r>
      <w:proofErr w:type="spellEnd"/>
      <w:r>
        <w:t xml:space="preserve"> = $this-&gt;request-&gt;</w:t>
      </w:r>
      <w:proofErr w:type="spellStart"/>
      <w:r>
        <w:t>getPost</w:t>
      </w:r>
      <w:proofErr w:type="spellEnd"/>
      <w:r>
        <w:t>('</w:t>
      </w:r>
      <w:proofErr w:type="spellStart"/>
      <w:r>
        <w:t>id_user</w:t>
      </w:r>
      <w:proofErr w:type="spellEnd"/>
      <w:r>
        <w:t>');</w:t>
      </w:r>
    </w:p>
    <w:p w14:paraId="6654BC23" w14:textId="77777777" w:rsidR="00B3296B" w:rsidRDefault="00B3296B" w:rsidP="00B3296B">
      <w:pPr>
        <w:ind w:left="2160"/>
      </w:pPr>
    </w:p>
    <w:p w14:paraId="5BC27051" w14:textId="77777777" w:rsidR="00B3296B" w:rsidRPr="00B3296B" w:rsidRDefault="00B3296B" w:rsidP="00B3296B">
      <w:pPr>
        <w:ind w:left="2160"/>
        <w:rPr>
          <w:lang w:val="sv-SE"/>
        </w:rPr>
      </w:pPr>
      <w:r>
        <w:t xml:space="preserve">    </w:t>
      </w:r>
      <w:r w:rsidRPr="00B3296B">
        <w:rPr>
          <w:lang w:val="sv-SE"/>
        </w:rPr>
        <w:t>// Ambil data admin berdasar id_user dari form</w:t>
      </w:r>
    </w:p>
    <w:p w14:paraId="4D5BB8F4" w14:textId="77777777" w:rsidR="00B3296B" w:rsidRDefault="00B3296B" w:rsidP="00B3296B">
      <w:pPr>
        <w:ind w:left="2160"/>
      </w:pPr>
      <w:r w:rsidRPr="00B3296B">
        <w:rPr>
          <w:lang w:val="sv-SE"/>
        </w:rPr>
        <w:t xml:space="preserve">    </w:t>
      </w:r>
      <w:r>
        <w:t>$admin = $this-&gt;</w:t>
      </w:r>
      <w:proofErr w:type="spellStart"/>
      <w:r>
        <w:t>userModel</w:t>
      </w:r>
      <w:proofErr w:type="spellEnd"/>
      <w:r>
        <w:t>-&gt;find($</w:t>
      </w:r>
      <w:proofErr w:type="spellStart"/>
      <w:r>
        <w:t>idUserForm</w:t>
      </w:r>
      <w:proofErr w:type="spellEnd"/>
      <w:r>
        <w:t>);</w:t>
      </w:r>
    </w:p>
    <w:p w14:paraId="52D34733" w14:textId="77777777" w:rsidR="00B3296B" w:rsidRDefault="00B3296B" w:rsidP="00B3296B">
      <w:pPr>
        <w:ind w:left="2160"/>
      </w:pPr>
    </w:p>
    <w:p w14:paraId="0E5F5236" w14:textId="77777777" w:rsidR="00B3296B" w:rsidRDefault="00B3296B" w:rsidP="00B3296B">
      <w:pPr>
        <w:ind w:left="2160"/>
      </w:pPr>
      <w:r>
        <w:t xml:space="preserve">    if </w:t>
      </w:r>
      <w:proofErr w:type="gramStart"/>
      <w:r>
        <w:t>(!$</w:t>
      </w:r>
      <w:proofErr w:type="gramEnd"/>
      <w:r>
        <w:t>admin) {</w:t>
      </w:r>
    </w:p>
    <w:p w14:paraId="79E19D8E" w14:textId="77777777" w:rsidR="00B3296B" w:rsidRDefault="00B3296B" w:rsidP="00B3296B">
      <w:pPr>
        <w:ind w:left="2160"/>
      </w:pPr>
      <w:r>
        <w:lastRenderedPageBreak/>
        <w:t xml:space="preserve">        return redirect()-&gt;</w:t>
      </w:r>
      <w:proofErr w:type="gramStart"/>
      <w:r>
        <w:t>back(</w:t>
      </w:r>
      <w:proofErr w:type="gramEnd"/>
      <w:r>
        <w:t>)-&gt;</w:t>
      </w:r>
      <w:proofErr w:type="gramStart"/>
      <w:r>
        <w:t>with(</w:t>
      </w:r>
      <w:proofErr w:type="gramEnd"/>
      <w:r>
        <w:t xml:space="preserve">'error', 'Data admin </w:t>
      </w:r>
      <w:proofErr w:type="spellStart"/>
      <w:r>
        <w:t>tidak</w:t>
      </w:r>
      <w:proofErr w:type="spellEnd"/>
      <w:r>
        <w:t xml:space="preserve"> </w:t>
      </w:r>
      <w:proofErr w:type="spellStart"/>
      <w:r>
        <w:t>ditemukan</w:t>
      </w:r>
      <w:proofErr w:type="spellEnd"/>
      <w:r>
        <w:t>.');</w:t>
      </w:r>
    </w:p>
    <w:p w14:paraId="5F665CC6" w14:textId="77777777" w:rsidR="00B3296B" w:rsidRDefault="00B3296B" w:rsidP="00B3296B">
      <w:pPr>
        <w:ind w:left="2160"/>
      </w:pPr>
      <w:r>
        <w:t xml:space="preserve">    }</w:t>
      </w:r>
    </w:p>
    <w:p w14:paraId="7502126F" w14:textId="77777777" w:rsidR="00B3296B" w:rsidRDefault="00B3296B" w:rsidP="00B3296B">
      <w:pPr>
        <w:ind w:left="2160"/>
      </w:pPr>
    </w:p>
    <w:p w14:paraId="6B8A2BDA" w14:textId="77777777" w:rsidR="00B3296B" w:rsidRDefault="00B3296B" w:rsidP="00B3296B">
      <w:pPr>
        <w:ind w:left="2160"/>
      </w:pPr>
      <w:r>
        <w:t xml:space="preserve">    // Ambil data </w:t>
      </w:r>
      <w:proofErr w:type="spellStart"/>
      <w:r>
        <w:t>dari</w:t>
      </w:r>
      <w:proofErr w:type="spellEnd"/>
      <w:r>
        <w:t xml:space="preserve"> form</w:t>
      </w:r>
    </w:p>
    <w:p w14:paraId="2EC12A08" w14:textId="77777777" w:rsidR="00B3296B" w:rsidRDefault="00B3296B" w:rsidP="00B3296B">
      <w:pPr>
        <w:ind w:left="2160"/>
      </w:pPr>
      <w:r>
        <w:t xml:space="preserve">    $nama               = $this-&gt;request-&gt;</w:t>
      </w:r>
      <w:proofErr w:type="spellStart"/>
      <w:r>
        <w:t>getPost</w:t>
      </w:r>
      <w:proofErr w:type="spellEnd"/>
      <w:r>
        <w:t>('nama');</w:t>
      </w:r>
    </w:p>
    <w:p w14:paraId="437634AC" w14:textId="77777777" w:rsidR="00B3296B" w:rsidRDefault="00B3296B" w:rsidP="00B3296B">
      <w:pPr>
        <w:ind w:left="2160"/>
      </w:pPr>
      <w:r>
        <w:t xml:space="preserve">    $username           = $this-&gt;request-&gt;</w:t>
      </w:r>
      <w:proofErr w:type="spellStart"/>
      <w:r>
        <w:t>getPost</w:t>
      </w:r>
      <w:proofErr w:type="spellEnd"/>
      <w:r>
        <w:t>('username');</w:t>
      </w:r>
    </w:p>
    <w:p w14:paraId="28CF7411" w14:textId="77777777" w:rsidR="00B3296B" w:rsidRDefault="00B3296B" w:rsidP="00B3296B">
      <w:pPr>
        <w:ind w:left="2160"/>
      </w:pPr>
      <w:r>
        <w:t xml:space="preserve">    $</w:t>
      </w:r>
      <w:proofErr w:type="spellStart"/>
      <w:r>
        <w:t>passwordLama</w:t>
      </w:r>
      <w:proofErr w:type="spellEnd"/>
      <w:r>
        <w:t xml:space="preserve">       = $this-&gt;request-&gt;</w:t>
      </w:r>
      <w:proofErr w:type="spellStart"/>
      <w:r>
        <w:t>getPost</w:t>
      </w:r>
      <w:proofErr w:type="spellEnd"/>
      <w:r>
        <w:t>('</w:t>
      </w:r>
      <w:proofErr w:type="spellStart"/>
      <w:r>
        <w:t>password_lama</w:t>
      </w:r>
      <w:proofErr w:type="spellEnd"/>
      <w:r>
        <w:t>');</w:t>
      </w:r>
    </w:p>
    <w:p w14:paraId="39A471E3" w14:textId="77777777" w:rsidR="00B3296B" w:rsidRDefault="00B3296B" w:rsidP="00B3296B">
      <w:pPr>
        <w:ind w:left="2160"/>
      </w:pPr>
      <w:r>
        <w:t xml:space="preserve">    $</w:t>
      </w:r>
      <w:proofErr w:type="spellStart"/>
      <w:r>
        <w:t>passwordBaru</w:t>
      </w:r>
      <w:proofErr w:type="spellEnd"/>
      <w:r>
        <w:t xml:space="preserve">       = $this-&gt;request-&gt;</w:t>
      </w:r>
      <w:proofErr w:type="spellStart"/>
      <w:r>
        <w:t>getPost</w:t>
      </w:r>
      <w:proofErr w:type="spellEnd"/>
      <w:r>
        <w:t>('</w:t>
      </w:r>
      <w:proofErr w:type="spellStart"/>
      <w:r>
        <w:t>password_baru</w:t>
      </w:r>
      <w:proofErr w:type="spellEnd"/>
      <w:r>
        <w:t>');</w:t>
      </w:r>
    </w:p>
    <w:p w14:paraId="74B1F6C4" w14:textId="77777777" w:rsidR="00B3296B" w:rsidRDefault="00B3296B" w:rsidP="00B3296B">
      <w:pPr>
        <w:ind w:left="2160"/>
      </w:pPr>
      <w:r>
        <w:t xml:space="preserve">    $</w:t>
      </w:r>
      <w:proofErr w:type="spellStart"/>
      <w:r>
        <w:t>passwordKonfirmasi</w:t>
      </w:r>
      <w:proofErr w:type="spellEnd"/>
      <w:r>
        <w:t xml:space="preserve"> = $this-&gt;request-&gt;</w:t>
      </w:r>
      <w:proofErr w:type="spellStart"/>
      <w:r>
        <w:t>getPost</w:t>
      </w:r>
      <w:proofErr w:type="spellEnd"/>
      <w:r>
        <w:t>('</w:t>
      </w:r>
      <w:proofErr w:type="spellStart"/>
      <w:r>
        <w:t>password_konfirmasi</w:t>
      </w:r>
      <w:proofErr w:type="spellEnd"/>
      <w:r>
        <w:t>');</w:t>
      </w:r>
    </w:p>
    <w:p w14:paraId="6A54AD38" w14:textId="77777777" w:rsidR="00B3296B" w:rsidRDefault="00B3296B" w:rsidP="00B3296B">
      <w:pPr>
        <w:ind w:left="2160"/>
      </w:pPr>
    </w:p>
    <w:p w14:paraId="4D862C76" w14:textId="77777777" w:rsidR="00B3296B" w:rsidRPr="00B3296B" w:rsidRDefault="00B3296B" w:rsidP="00B3296B">
      <w:pPr>
        <w:ind w:left="2160"/>
        <w:rPr>
          <w:lang w:val="sv-SE"/>
        </w:rPr>
      </w:pPr>
      <w:r>
        <w:t xml:space="preserve">    </w:t>
      </w:r>
      <w:r w:rsidRPr="00B3296B">
        <w:rPr>
          <w:lang w:val="sv-SE"/>
        </w:rPr>
        <w:t>// Cek username unik (tidak boleh sama dengan user lain)</w:t>
      </w:r>
    </w:p>
    <w:p w14:paraId="2F649305" w14:textId="77777777" w:rsidR="00B3296B" w:rsidRDefault="00B3296B" w:rsidP="00B3296B">
      <w:pPr>
        <w:ind w:left="2160"/>
      </w:pPr>
      <w:r w:rsidRPr="00B3296B">
        <w:rPr>
          <w:lang w:val="sv-SE"/>
        </w:rPr>
        <w:t xml:space="preserve">    </w:t>
      </w:r>
      <w:r>
        <w:t>$</w:t>
      </w:r>
      <w:proofErr w:type="spellStart"/>
      <w:r>
        <w:t>cekUsername</w:t>
      </w:r>
      <w:proofErr w:type="spellEnd"/>
      <w:r>
        <w:t xml:space="preserve"> = $this-&gt;</w:t>
      </w:r>
      <w:proofErr w:type="spellStart"/>
      <w:r>
        <w:t>userModel</w:t>
      </w:r>
      <w:proofErr w:type="spellEnd"/>
    </w:p>
    <w:p w14:paraId="4068ECBA" w14:textId="77777777" w:rsidR="00B3296B" w:rsidRDefault="00B3296B" w:rsidP="00B3296B">
      <w:pPr>
        <w:ind w:left="2160"/>
      </w:pPr>
      <w:r>
        <w:t xml:space="preserve">        -&gt;</w:t>
      </w:r>
      <w:proofErr w:type="gramStart"/>
      <w:r>
        <w:t>where(</w:t>
      </w:r>
      <w:proofErr w:type="gramEnd"/>
      <w:r>
        <w:t>'username', $username)</w:t>
      </w:r>
    </w:p>
    <w:p w14:paraId="144E611B" w14:textId="77777777" w:rsidR="00B3296B" w:rsidRDefault="00B3296B" w:rsidP="00B3296B">
      <w:pPr>
        <w:ind w:left="2160"/>
      </w:pPr>
      <w:r>
        <w:t xml:space="preserve">        -&gt;</w:t>
      </w:r>
      <w:proofErr w:type="gramStart"/>
      <w:r>
        <w:t>where(</w:t>
      </w:r>
      <w:proofErr w:type="gramEnd"/>
      <w:r>
        <w:t>'</w:t>
      </w:r>
      <w:proofErr w:type="spellStart"/>
      <w:r>
        <w:t>id_</w:t>
      </w:r>
      <w:proofErr w:type="gramStart"/>
      <w:r>
        <w:t>user</w:t>
      </w:r>
      <w:proofErr w:type="spellEnd"/>
      <w:r>
        <w:t xml:space="preserve"> !</w:t>
      </w:r>
      <w:proofErr w:type="gramEnd"/>
      <w:r>
        <w:t>=', $admin-&gt;</w:t>
      </w:r>
      <w:proofErr w:type="spellStart"/>
      <w:r>
        <w:t>id_user</w:t>
      </w:r>
      <w:proofErr w:type="spellEnd"/>
      <w:r>
        <w:t>)</w:t>
      </w:r>
    </w:p>
    <w:p w14:paraId="1DF011DE" w14:textId="77777777" w:rsidR="00B3296B" w:rsidRDefault="00B3296B" w:rsidP="00B3296B">
      <w:pPr>
        <w:ind w:left="2160"/>
      </w:pPr>
      <w:r>
        <w:t xml:space="preserve">        -&gt;</w:t>
      </w:r>
      <w:proofErr w:type="gramStart"/>
      <w:r>
        <w:t>first(</w:t>
      </w:r>
      <w:proofErr w:type="gramEnd"/>
      <w:r>
        <w:t>);</w:t>
      </w:r>
    </w:p>
    <w:p w14:paraId="1DEA28F3" w14:textId="77777777" w:rsidR="00B3296B" w:rsidRDefault="00B3296B" w:rsidP="00B3296B">
      <w:pPr>
        <w:ind w:left="2160"/>
      </w:pPr>
    </w:p>
    <w:p w14:paraId="3B31A7B4" w14:textId="77777777" w:rsidR="00B3296B" w:rsidRDefault="00B3296B" w:rsidP="00B3296B">
      <w:pPr>
        <w:ind w:left="2160"/>
      </w:pPr>
      <w:r>
        <w:t xml:space="preserve">    if ($</w:t>
      </w:r>
      <w:proofErr w:type="spellStart"/>
      <w:r>
        <w:t>cekUsername</w:t>
      </w:r>
      <w:proofErr w:type="spellEnd"/>
      <w:r>
        <w:t>) {</w:t>
      </w:r>
    </w:p>
    <w:p w14:paraId="7AFB6B6B" w14:textId="77777777" w:rsidR="00B3296B" w:rsidRDefault="00B3296B" w:rsidP="00B3296B">
      <w:pPr>
        <w:ind w:left="2160"/>
      </w:pPr>
      <w:r>
        <w:t xml:space="preserve">        return redirect()-&gt;</w:t>
      </w:r>
      <w:proofErr w:type="gramStart"/>
      <w:r>
        <w:t>back(</w:t>
      </w:r>
      <w:proofErr w:type="gramEnd"/>
      <w:r>
        <w:t>)</w:t>
      </w:r>
    </w:p>
    <w:p w14:paraId="1A54EF92" w14:textId="77777777" w:rsidR="00B3296B" w:rsidRDefault="00B3296B" w:rsidP="00B3296B">
      <w:pPr>
        <w:ind w:left="2160"/>
      </w:pPr>
      <w:r>
        <w:t xml:space="preserve">            -&gt;</w:t>
      </w:r>
      <w:proofErr w:type="spellStart"/>
      <w:proofErr w:type="gramStart"/>
      <w:r>
        <w:t>withInput</w:t>
      </w:r>
      <w:proofErr w:type="spellEnd"/>
      <w:r>
        <w:t>(</w:t>
      </w:r>
      <w:proofErr w:type="gramEnd"/>
      <w:r>
        <w:t>)</w:t>
      </w:r>
    </w:p>
    <w:p w14:paraId="477765B7" w14:textId="77777777" w:rsidR="00B3296B" w:rsidRDefault="00B3296B" w:rsidP="00B3296B">
      <w:pPr>
        <w:ind w:left="2160"/>
      </w:pPr>
      <w:r>
        <w:t xml:space="preserve">            -&gt;</w:t>
      </w:r>
      <w:proofErr w:type="gramStart"/>
      <w:r>
        <w:t>with(</w:t>
      </w:r>
      <w:proofErr w:type="gramEnd"/>
      <w:r>
        <w:t xml:space="preserve">'error', 'Username </w:t>
      </w:r>
      <w:proofErr w:type="spellStart"/>
      <w:r>
        <w:t>sudah</w:t>
      </w:r>
      <w:proofErr w:type="spellEnd"/>
      <w:r>
        <w:t xml:space="preserve"> </w:t>
      </w:r>
      <w:proofErr w:type="spellStart"/>
      <w:r>
        <w:t>dipakai</w:t>
      </w:r>
      <w:proofErr w:type="spellEnd"/>
      <w:r>
        <w:t xml:space="preserve"> user lain.');</w:t>
      </w:r>
    </w:p>
    <w:p w14:paraId="4A8607BA" w14:textId="77777777" w:rsidR="00B3296B" w:rsidRPr="00B3296B" w:rsidRDefault="00B3296B" w:rsidP="00B3296B">
      <w:pPr>
        <w:ind w:left="2160"/>
        <w:rPr>
          <w:lang w:val="sv-SE"/>
        </w:rPr>
      </w:pPr>
      <w:r>
        <w:t xml:space="preserve">    </w:t>
      </w:r>
      <w:r w:rsidRPr="00B3296B">
        <w:rPr>
          <w:lang w:val="sv-SE"/>
        </w:rPr>
        <w:t>}</w:t>
      </w:r>
    </w:p>
    <w:p w14:paraId="12E35A24" w14:textId="77777777" w:rsidR="00B3296B" w:rsidRPr="00B3296B" w:rsidRDefault="00B3296B" w:rsidP="00B3296B">
      <w:pPr>
        <w:ind w:left="2160"/>
        <w:rPr>
          <w:lang w:val="sv-SE"/>
        </w:rPr>
      </w:pPr>
    </w:p>
    <w:p w14:paraId="3705DC50" w14:textId="77777777" w:rsidR="00B3296B" w:rsidRPr="00B3296B" w:rsidRDefault="00B3296B" w:rsidP="00B3296B">
      <w:pPr>
        <w:ind w:left="2160"/>
        <w:rPr>
          <w:lang w:val="sv-SE"/>
        </w:rPr>
      </w:pPr>
      <w:r w:rsidRPr="00B3296B">
        <w:rPr>
          <w:lang w:val="sv-SE"/>
        </w:rPr>
        <w:t xml:space="preserve">    // Data dasar yang akan diupdate</w:t>
      </w:r>
    </w:p>
    <w:p w14:paraId="76E1BC9B" w14:textId="77777777" w:rsidR="00B3296B" w:rsidRPr="00B3296B" w:rsidRDefault="00B3296B" w:rsidP="00B3296B">
      <w:pPr>
        <w:ind w:left="2160"/>
        <w:rPr>
          <w:lang w:val="sv-SE"/>
        </w:rPr>
      </w:pPr>
      <w:r w:rsidRPr="00B3296B">
        <w:rPr>
          <w:lang w:val="sv-SE"/>
        </w:rPr>
        <w:lastRenderedPageBreak/>
        <w:t xml:space="preserve">    $dataUpdate = [</w:t>
      </w:r>
    </w:p>
    <w:p w14:paraId="4D0D7474" w14:textId="77777777" w:rsidR="00B3296B" w:rsidRDefault="00B3296B" w:rsidP="00B3296B">
      <w:pPr>
        <w:ind w:left="2160"/>
      </w:pPr>
      <w:r w:rsidRPr="00B3296B">
        <w:rPr>
          <w:lang w:val="sv-SE"/>
        </w:rPr>
        <w:t xml:space="preserve">        </w:t>
      </w:r>
      <w:r>
        <w:t>'nama'     =&gt; $nama,</w:t>
      </w:r>
    </w:p>
    <w:p w14:paraId="18396095" w14:textId="77777777" w:rsidR="00B3296B" w:rsidRDefault="00B3296B" w:rsidP="00B3296B">
      <w:pPr>
        <w:ind w:left="2160"/>
      </w:pPr>
      <w:r>
        <w:t xml:space="preserve">        'username' =&gt; $username,</w:t>
      </w:r>
    </w:p>
    <w:p w14:paraId="6C3AF0D2" w14:textId="77777777" w:rsidR="00B3296B" w:rsidRDefault="00B3296B" w:rsidP="00B3296B">
      <w:pPr>
        <w:ind w:left="2160"/>
      </w:pPr>
      <w:r>
        <w:t xml:space="preserve">    ];</w:t>
      </w:r>
    </w:p>
    <w:p w14:paraId="2C358713" w14:textId="77777777" w:rsidR="00B3296B" w:rsidRDefault="00B3296B" w:rsidP="00B3296B">
      <w:pPr>
        <w:ind w:left="2160"/>
      </w:pPr>
    </w:p>
    <w:p w14:paraId="1C8BB534" w14:textId="77777777" w:rsidR="00B3296B" w:rsidRDefault="00B3296B" w:rsidP="00B3296B">
      <w:pPr>
        <w:ind w:left="2160"/>
      </w:pPr>
      <w:r>
        <w:t xml:space="preserve">    // Jika </w:t>
      </w:r>
      <w:proofErr w:type="spellStart"/>
      <w:r>
        <w:t>ada</w:t>
      </w:r>
      <w:proofErr w:type="spellEnd"/>
      <w:r>
        <w:t xml:space="preserve"> </w:t>
      </w:r>
      <w:proofErr w:type="spellStart"/>
      <w:r>
        <w:t>percobaan</w:t>
      </w:r>
      <w:proofErr w:type="spellEnd"/>
      <w:r>
        <w:t xml:space="preserve"> </w:t>
      </w:r>
      <w:proofErr w:type="spellStart"/>
      <w:r>
        <w:t>ganti</w:t>
      </w:r>
      <w:proofErr w:type="spellEnd"/>
      <w:r>
        <w:t xml:space="preserve"> password</w:t>
      </w:r>
    </w:p>
    <w:p w14:paraId="36B34270" w14:textId="77777777" w:rsidR="00B3296B" w:rsidRDefault="00B3296B" w:rsidP="00B3296B">
      <w:pPr>
        <w:ind w:left="2160"/>
      </w:pPr>
      <w:r>
        <w:t xml:space="preserve">    if ($</w:t>
      </w:r>
      <w:proofErr w:type="spellStart"/>
      <w:r>
        <w:t>passwordLama</w:t>
      </w:r>
      <w:proofErr w:type="spellEnd"/>
      <w:r>
        <w:t xml:space="preserve"> || $</w:t>
      </w:r>
      <w:proofErr w:type="spellStart"/>
      <w:r>
        <w:t>passwordBaru</w:t>
      </w:r>
      <w:proofErr w:type="spellEnd"/>
      <w:r>
        <w:t xml:space="preserve"> || $</w:t>
      </w:r>
      <w:proofErr w:type="spellStart"/>
      <w:r>
        <w:t>passwordKonfirmasi</w:t>
      </w:r>
      <w:proofErr w:type="spellEnd"/>
      <w:r>
        <w:t>) {</w:t>
      </w:r>
    </w:p>
    <w:p w14:paraId="1608A585" w14:textId="77777777" w:rsidR="00B3296B" w:rsidRDefault="00B3296B" w:rsidP="00B3296B">
      <w:pPr>
        <w:ind w:left="2160"/>
      </w:pPr>
    </w:p>
    <w:p w14:paraId="64C2A932" w14:textId="77777777" w:rsidR="00B3296B" w:rsidRDefault="00B3296B" w:rsidP="00B3296B">
      <w:pPr>
        <w:ind w:left="2160"/>
      </w:pPr>
      <w:r>
        <w:t xml:space="preserve">        // Cek </w:t>
      </w:r>
      <w:proofErr w:type="spellStart"/>
      <w:r>
        <w:t>konfirmasi</w:t>
      </w:r>
      <w:proofErr w:type="spellEnd"/>
      <w:r>
        <w:t xml:space="preserve"> password </w:t>
      </w:r>
      <w:proofErr w:type="spellStart"/>
      <w:r>
        <w:t>baru</w:t>
      </w:r>
      <w:proofErr w:type="spellEnd"/>
    </w:p>
    <w:p w14:paraId="1AE1C0C1" w14:textId="77777777" w:rsidR="00B3296B" w:rsidRDefault="00B3296B" w:rsidP="00B3296B">
      <w:pPr>
        <w:ind w:left="2160"/>
      </w:pPr>
      <w:r>
        <w:t xml:space="preserve">        if ($</w:t>
      </w:r>
      <w:proofErr w:type="spellStart"/>
      <w:proofErr w:type="gramStart"/>
      <w:r>
        <w:t>passwordBaru</w:t>
      </w:r>
      <w:proofErr w:type="spellEnd"/>
      <w:r>
        <w:t xml:space="preserve"> !</w:t>
      </w:r>
      <w:proofErr w:type="gramEnd"/>
      <w:r>
        <w:t>== $</w:t>
      </w:r>
      <w:proofErr w:type="spellStart"/>
      <w:r>
        <w:t>passwordKonfirmasi</w:t>
      </w:r>
      <w:proofErr w:type="spellEnd"/>
      <w:r>
        <w:t>) {</w:t>
      </w:r>
    </w:p>
    <w:p w14:paraId="61AC5A91" w14:textId="77777777" w:rsidR="00B3296B" w:rsidRDefault="00B3296B" w:rsidP="00B3296B">
      <w:pPr>
        <w:ind w:left="2160"/>
      </w:pPr>
      <w:r>
        <w:t xml:space="preserve">            return redirect()-&gt;</w:t>
      </w:r>
      <w:proofErr w:type="gramStart"/>
      <w:r>
        <w:t>back(</w:t>
      </w:r>
      <w:proofErr w:type="gramEnd"/>
      <w:r>
        <w:t>)</w:t>
      </w:r>
    </w:p>
    <w:p w14:paraId="2C1B5E32" w14:textId="77777777" w:rsidR="00B3296B" w:rsidRDefault="00B3296B" w:rsidP="00B3296B">
      <w:pPr>
        <w:ind w:left="2160"/>
      </w:pPr>
      <w:r>
        <w:t xml:space="preserve">                -&gt;</w:t>
      </w:r>
      <w:proofErr w:type="spellStart"/>
      <w:proofErr w:type="gramStart"/>
      <w:r>
        <w:t>withInput</w:t>
      </w:r>
      <w:proofErr w:type="spellEnd"/>
      <w:r>
        <w:t>(</w:t>
      </w:r>
      <w:proofErr w:type="gramEnd"/>
      <w:r>
        <w:t>)</w:t>
      </w:r>
    </w:p>
    <w:p w14:paraId="30F95EC2" w14:textId="77777777" w:rsidR="00B3296B" w:rsidRDefault="00B3296B" w:rsidP="00B3296B">
      <w:pPr>
        <w:ind w:left="2160"/>
      </w:pPr>
      <w:r>
        <w:t xml:space="preserve">                -&gt;</w:t>
      </w:r>
      <w:proofErr w:type="gramStart"/>
      <w:r>
        <w:t>with(</w:t>
      </w:r>
      <w:proofErr w:type="gramEnd"/>
      <w:r>
        <w:t xml:space="preserve">'error', 'Password </w:t>
      </w:r>
      <w:proofErr w:type="spellStart"/>
      <w:r>
        <w:t>baru</w:t>
      </w:r>
      <w:proofErr w:type="spellEnd"/>
      <w:r>
        <w:t xml:space="preserve"> dan </w:t>
      </w:r>
      <w:proofErr w:type="spellStart"/>
      <w:r>
        <w:t>konfirmasi</w:t>
      </w:r>
      <w:proofErr w:type="spellEnd"/>
      <w:r>
        <w:t xml:space="preserve"> </w:t>
      </w:r>
      <w:proofErr w:type="spellStart"/>
      <w:r>
        <w:t>tidak</w:t>
      </w:r>
      <w:proofErr w:type="spellEnd"/>
      <w:r>
        <w:t xml:space="preserve"> </w:t>
      </w:r>
      <w:proofErr w:type="spellStart"/>
      <w:r>
        <w:t>sama</w:t>
      </w:r>
      <w:proofErr w:type="spellEnd"/>
      <w:r>
        <w:t>.');</w:t>
      </w:r>
    </w:p>
    <w:p w14:paraId="69B513F6" w14:textId="77777777" w:rsidR="00B3296B" w:rsidRDefault="00B3296B" w:rsidP="00B3296B">
      <w:pPr>
        <w:ind w:left="2160"/>
      </w:pPr>
      <w:r>
        <w:t xml:space="preserve">        }</w:t>
      </w:r>
    </w:p>
    <w:p w14:paraId="62CBBC40" w14:textId="77777777" w:rsidR="00B3296B" w:rsidRDefault="00B3296B" w:rsidP="00B3296B">
      <w:pPr>
        <w:ind w:left="2160"/>
      </w:pPr>
    </w:p>
    <w:p w14:paraId="3D01D511" w14:textId="77777777" w:rsidR="00B3296B" w:rsidRDefault="00B3296B" w:rsidP="00B3296B">
      <w:pPr>
        <w:ind w:left="2160"/>
      </w:pPr>
      <w:r>
        <w:t xml:space="preserve">        // Cek password lama (</w:t>
      </w:r>
      <w:proofErr w:type="spellStart"/>
      <w:r>
        <w:t>masih</w:t>
      </w:r>
      <w:proofErr w:type="spellEnd"/>
      <w:r>
        <w:t xml:space="preserve"> plain text)</w:t>
      </w:r>
    </w:p>
    <w:p w14:paraId="0A57C3A6" w14:textId="77777777" w:rsidR="00B3296B" w:rsidRDefault="00B3296B" w:rsidP="00B3296B">
      <w:pPr>
        <w:ind w:left="2160"/>
      </w:pPr>
      <w:r>
        <w:t xml:space="preserve">        if ($admin-&gt;</w:t>
      </w:r>
      <w:proofErr w:type="gramStart"/>
      <w:r>
        <w:t>password !</w:t>
      </w:r>
      <w:proofErr w:type="gramEnd"/>
      <w:r>
        <w:t>== $</w:t>
      </w:r>
      <w:proofErr w:type="spellStart"/>
      <w:r>
        <w:t>passwordLama</w:t>
      </w:r>
      <w:proofErr w:type="spellEnd"/>
      <w:r>
        <w:t>) {</w:t>
      </w:r>
    </w:p>
    <w:p w14:paraId="63F95BF1" w14:textId="77777777" w:rsidR="00B3296B" w:rsidRDefault="00B3296B" w:rsidP="00B3296B">
      <w:pPr>
        <w:ind w:left="2160"/>
      </w:pPr>
      <w:r>
        <w:t xml:space="preserve">            return redirect()-&gt;</w:t>
      </w:r>
      <w:proofErr w:type="gramStart"/>
      <w:r>
        <w:t>back(</w:t>
      </w:r>
      <w:proofErr w:type="gramEnd"/>
      <w:r>
        <w:t>)</w:t>
      </w:r>
    </w:p>
    <w:p w14:paraId="704925EF" w14:textId="77777777" w:rsidR="00B3296B" w:rsidRDefault="00B3296B" w:rsidP="00B3296B">
      <w:pPr>
        <w:ind w:left="2160"/>
      </w:pPr>
      <w:r>
        <w:t xml:space="preserve">                -&gt;</w:t>
      </w:r>
      <w:proofErr w:type="spellStart"/>
      <w:proofErr w:type="gramStart"/>
      <w:r>
        <w:t>withInput</w:t>
      </w:r>
      <w:proofErr w:type="spellEnd"/>
      <w:r>
        <w:t>(</w:t>
      </w:r>
      <w:proofErr w:type="gramEnd"/>
      <w:r>
        <w:t>)</w:t>
      </w:r>
    </w:p>
    <w:p w14:paraId="4141258E" w14:textId="77777777" w:rsidR="00B3296B" w:rsidRDefault="00B3296B" w:rsidP="00B3296B">
      <w:pPr>
        <w:ind w:left="2160"/>
      </w:pPr>
      <w:r>
        <w:t xml:space="preserve">                -&gt;</w:t>
      </w:r>
      <w:proofErr w:type="gramStart"/>
      <w:r>
        <w:t>with(</w:t>
      </w:r>
      <w:proofErr w:type="gramEnd"/>
      <w:r>
        <w:t xml:space="preserve">'error', 'Password lama </w:t>
      </w:r>
      <w:proofErr w:type="spellStart"/>
      <w:r>
        <w:t>tidak</w:t>
      </w:r>
      <w:proofErr w:type="spellEnd"/>
      <w:r>
        <w:t xml:space="preserve"> </w:t>
      </w:r>
      <w:proofErr w:type="spellStart"/>
      <w:r>
        <w:t>sesuai</w:t>
      </w:r>
      <w:proofErr w:type="spellEnd"/>
      <w:r>
        <w:t>.');</w:t>
      </w:r>
    </w:p>
    <w:p w14:paraId="7B4A896E" w14:textId="77777777" w:rsidR="00B3296B" w:rsidRDefault="00B3296B" w:rsidP="00B3296B">
      <w:pPr>
        <w:ind w:left="2160"/>
      </w:pPr>
      <w:r>
        <w:t xml:space="preserve">        }</w:t>
      </w:r>
    </w:p>
    <w:p w14:paraId="758740C9" w14:textId="77777777" w:rsidR="00B3296B" w:rsidRDefault="00B3296B" w:rsidP="00B3296B">
      <w:pPr>
        <w:ind w:left="2160"/>
      </w:pPr>
    </w:p>
    <w:p w14:paraId="60CD5AB9" w14:textId="77777777" w:rsidR="00B3296B" w:rsidRDefault="00B3296B" w:rsidP="00B3296B">
      <w:pPr>
        <w:ind w:left="2160"/>
      </w:pPr>
      <w:r>
        <w:t xml:space="preserve">        // </w:t>
      </w:r>
      <w:proofErr w:type="spellStart"/>
      <w:r>
        <w:t>Simpan</w:t>
      </w:r>
      <w:proofErr w:type="spellEnd"/>
      <w:r>
        <w:t xml:space="preserve"> password </w:t>
      </w:r>
      <w:proofErr w:type="spellStart"/>
      <w:r>
        <w:t>baru</w:t>
      </w:r>
      <w:proofErr w:type="spellEnd"/>
      <w:r>
        <w:t xml:space="preserve"> (</w:t>
      </w:r>
      <w:proofErr w:type="spellStart"/>
      <w:r>
        <w:t>kalau</w:t>
      </w:r>
      <w:proofErr w:type="spellEnd"/>
      <w:r>
        <w:t xml:space="preserve"> </w:t>
      </w:r>
      <w:proofErr w:type="spellStart"/>
      <w:r>
        <w:t>mau</w:t>
      </w:r>
      <w:proofErr w:type="spellEnd"/>
      <w:r>
        <w:t xml:space="preserve">, </w:t>
      </w:r>
      <w:proofErr w:type="spellStart"/>
      <w:r>
        <w:t>nanti</w:t>
      </w:r>
      <w:proofErr w:type="spellEnd"/>
      <w:r>
        <w:t xml:space="preserve"> di-hash)</w:t>
      </w:r>
    </w:p>
    <w:p w14:paraId="411E6737" w14:textId="77777777" w:rsidR="00B3296B" w:rsidRDefault="00B3296B" w:rsidP="00B3296B">
      <w:pPr>
        <w:ind w:left="2160"/>
      </w:pPr>
      <w:r>
        <w:t xml:space="preserve">        $</w:t>
      </w:r>
      <w:proofErr w:type="spellStart"/>
      <w:r>
        <w:t>dataUpdate</w:t>
      </w:r>
      <w:proofErr w:type="spellEnd"/>
      <w:r>
        <w:t>['password'] = $</w:t>
      </w:r>
      <w:proofErr w:type="spellStart"/>
      <w:r>
        <w:t>passwordBaru</w:t>
      </w:r>
      <w:proofErr w:type="spellEnd"/>
      <w:r>
        <w:t>;</w:t>
      </w:r>
    </w:p>
    <w:p w14:paraId="466A740F" w14:textId="77777777" w:rsidR="00B3296B" w:rsidRDefault="00B3296B" w:rsidP="00B3296B">
      <w:pPr>
        <w:ind w:left="2160"/>
      </w:pPr>
      <w:r>
        <w:t xml:space="preserve">    }</w:t>
      </w:r>
    </w:p>
    <w:p w14:paraId="7CF33D6F" w14:textId="77777777" w:rsidR="00B3296B" w:rsidRDefault="00B3296B" w:rsidP="00B3296B">
      <w:pPr>
        <w:ind w:left="2160"/>
      </w:pPr>
    </w:p>
    <w:p w14:paraId="1A88D14C" w14:textId="77777777" w:rsidR="00B3296B" w:rsidRDefault="00B3296B" w:rsidP="00B3296B">
      <w:pPr>
        <w:ind w:left="2160"/>
      </w:pPr>
      <w:r>
        <w:t xml:space="preserve">    // </w:t>
      </w:r>
      <w:proofErr w:type="spellStart"/>
      <w:r>
        <w:t>Simpan</w:t>
      </w:r>
      <w:proofErr w:type="spellEnd"/>
      <w:r>
        <w:t xml:space="preserve"> </w:t>
      </w:r>
      <w:proofErr w:type="spellStart"/>
      <w:r>
        <w:t>ke</w:t>
      </w:r>
      <w:proofErr w:type="spellEnd"/>
      <w:r>
        <w:t xml:space="preserve"> database</w:t>
      </w:r>
    </w:p>
    <w:p w14:paraId="0DD221C3" w14:textId="77777777" w:rsidR="00B3296B" w:rsidRDefault="00B3296B" w:rsidP="00B3296B">
      <w:pPr>
        <w:ind w:left="2160"/>
      </w:pPr>
      <w:r>
        <w:t xml:space="preserve">    $this-&gt;</w:t>
      </w:r>
      <w:proofErr w:type="spellStart"/>
      <w:r>
        <w:t>userModel</w:t>
      </w:r>
      <w:proofErr w:type="spellEnd"/>
      <w:r>
        <w:t>-&gt;update($admin-&gt;</w:t>
      </w:r>
      <w:proofErr w:type="spellStart"/>
      <w:r>
        <w:t>id_user</w:t>
      </w:r>
      <w:proofErr w:type="spellEnd"/>
      <w:r>
        <w:t>, $</w:t>
      </w:r>
      <w:proofErr w:type="spellStart"/>
      <w:r>
        <w:t>dataUpdate</w:t>
      </w:r>
      <w:proofErr w:type="spellEnd"/>
      <w:r>
        <w:t>);</w:t>
      </w:r>
    </w:p>
    <w:p w14:paraId="5165DE73" w14:textId="77777777" w:rsidR="00B3296B" w:rsidRDefault="00B3296B" w:rsidP="00B3296B">
      <w:pPr>
        <w:ind w:left="2160"/>
      </w:pPr>
    </w:p>
    <w:p w14:paraId="4C13CCD9" w14:textId="77777777" w:rsidR="00B3296B" w:rsidRDefault="00B3296B" w:rsidP="00B3296B">
      <w:pPr>
        <w:ind w:left="2160"/>
      </w:pPr>
      <w:r>
        <w:t xml:space="preserve">    // Update username di session </w:t>
      </w:r>
      <w:proofErr w:type="spellStart"/>
      <w:r>
        <w:t>supaya</w:t>
      </w:r>
      <w:proofErr w:type="spellEnd"/>
      <w:r>
        <w:t xml:space="preserve"> </w:t>
      </w:r>
      <w:proofErr w:type="spellStart"/>
      <w:r>
        <w:t>ikut</w:t>
      </w:r>
      <w:proofErr w:type="spellEnd"/>
      <w:r>
        <w:t xml:space="preserve"> </w:t>
      </w:r>
      <w:proofErr w:type="spellStart"/>
      <w:r>
        <w:t>berubah</w:t>
      </w:r>
      <w:proofErr w:type="spellEnd"/>
    </w:p>
    <w:p w14:paraId="2EA69054" w14:textId="77777777" w:rsidR="00B3296B" w:rsidRDefault="00B3296B" w:rsidP="00B3296B">
      <w:pPr>
        <w:ind w:left="2160"/>
      </w:pPr>
      <w:r>
        <w:t xml:space="preserve">    </w:t>
      </w:r>
      <w:proofErr w:type="gramStart"/>
      <w:r>
        <w:t>session(</w:t>
      </w:r>
      <w:proofErr w:type="gramEnd"/>
      <w:r>
        <w:t>)-&gt;</w:t>
      </w:r>
      <w:proofErr w:type="gramStart"/>
      <w:r>
        <w:t>set(</w:t>
      </w:r>
      <w:proofErr w:type="gramEnd"/>
      <w:r>
        <w:t>'username', $username);</w:t>
      </w:r>
    </w:p>
    <w:p w14:paraId="46FBA4C8" w14:textId="77777777" w:rsidR="00B3296B" w:rsidRDefault="00B3296B" w:rsidP="00B3296B">
      <w:pPr>
        <w:ind w:left="2160"/>
      </w:pPr>
    </w:p>
    <w:p w14:paraId="3EED6453" w14:textId="77777777" w:rsidR="00B3296B" w:rsidRDefault="00B3296B" w:rsidP="00B3296B">
      <w:pPr>
        <w:ind w:left="2160"/>
      </w:pPr>
      <w:r>
        <w:t xml:space="preserve">    return redirect()-&gt;to(</w:t>
      </w:r>
      <w:proofErr w:type="spellStart"/>
      <w:r>
        <w:t>base_url</w:t>
      </w:r>
      <w:proofErr w:type="spellEnd"/>
      <w:r>
        <w:t>('</w:t>
      </w:r>
      <w:proofErr w:type="spellStart"/>
      <w:r>
        <w:t>UserAdmin</w:t>
      </w:r>
      <w:proofErr w:type="spellEnd"/>
      <w:r>
        <w:t>'))</w:t>
      </w:r>
    </w:p>
    <w:p w14:paraId="342E8B8F" w14:textId="77777777" w:rsidR="00B3296B" w:rsidRDefault="00B3296B" w:rsidP="00B3296B">
      <w:pPr>
        <w:ind w:left="2160"/>
      </w:pPr>
      <w:r>
        <w:t xml:space="preserve">        -&gt;</w:t>
      </w:r>
      <w:proofErr w:type="gramStart"/>
      <w:r>
        <w:t>with(</w:t>
      </w:r>
      <w:proofErr w:type="gramEnd"/>
      <w:r>
        <w:t>'success', '</w:t>
      </w:r>
      <w:proofErr w:type="spellStart"/>
      <w:r>
        <w:t>Profil</w:t>
      </w:r>
      <w:proofErr w:type="spellEnd"/>
      <w:r>
        <w:t xml:space="preserve"> admin </w:t>
      </w:r>
      <w:proofErr w:type="spellStart"/>
      <w:r>
        <w:t>berhasil</w:t>
      </w:r>
      <w:proofErr w:type="spellEnd"/>
      <w:r>
        <w:t xml:space="preserve"> </w:t>
      </w:r>
      <w:proofErr w:type="spellStart"/>
      <w:r>
        <w:t>diperbarui</w:t>
      </w:r>
      <w:proofErr w:type="spellEnd"/>
      <w:r>
        <w:t>.');</w:t>
      </w:r>
    </w:p>
    <w:p w14:paraId="78ACCAC2" w14:textId="77777777" w:rsidR="00B3296B" w:rsidRDefault="00B3296B" w:rsidP="00B3296B">
      <w:pPr>
        <w:ind w:left="2160"/>
      </w:pPr>
      <w:r>
        <w:t>}</w:t>
      </w:r>
    </w:p>
    <w:p w14:paraId="17EB5E34" w14:textId="77777777" w:rsidR="00B3296B" w:rsidRDefault="00B3296B" w:rsidP="00B3296B">
      <w:pPr>
        <w:ind w:left="2160"/>
      </w:pPr>
      <w:r>
        <w:t>// ========== PROSES UPDATE FOTO PROFIL ADMIN ==========</w:t>
      </w:r>
    </w:p>
    <w:p w14:paraId="3B89AFC2" w14:textId="77777777" w:rsidR="00B3296B" w:rsidRDefault="00B3296B" w:rsidP="00B3296B">
      <w:pPr>
        <w:ind w:left="2160"/>
      </w:pPr>
      <w:r>
        <w:t xml:space="preserve">public function </w:t>
      </w:r>
      <w:proofErr w:type="spellStart"/>
      <w:proofErr w:type="gramStart"/>
      <w:r>
        <w:t>updateFoto</w:t>
      </w:r>
      <w:proofErr w:type="spellEnd"/>
      <w:r>
        <w:t>(</w:t>
      </w:r>
      <w:proofErr w:type="gramEnd"/>
      <w:r>
        <w:t>)</w:t>
      </w:r>
    </w:p>
    <w:p w14:paraId="2C28682A" w14:textId="77777777" w:rsidR="00B3296B" w:rsidRDefault="00B3296B" w:rsidP="00B3296B">
      <w:pPr>
        <w:ind w:left="2160"/>
      </w:pPr>
      <w:r>
        <w:t>{</w:t>
      </w:r>
    </w:p>
    <w:p w14:paraId="2530E010" w14:textId="77777777" w:rsidR="00B3296B" w:rsidRDefault="00B3296B" w:rsidP="00B3296B">
      <w:pPr>
        <w:ind w:left="2160"/>
      </w:pPr>
      <w:r>
        <w:t xml:space="preserve">    if ($this-&gt;request-&gt;</w:t>
      </w:r>
      <w:proofErr w:type="spellStart"/>
      <w:proofErr w:type="gramStart"/>
      <w:r>
        <w:t>getMethod</w:t>
      </w:r>
      <w:proofErr w:type="spellEnd"/>
      <w:r>
        <w:t>() !</w:t>
      </w:r>
      <w:proofErr w:type="gramEnd"/>
      <w:r>
        <w:t>== 'POST') {</w:t>
      </w:r>
    </w:p>
    <w:p w14:paraId="5F108041" w14:textId="77777777" w:rsidR="00B3296B" w:rsidRDefault="00B3296B" w:rsidP="00B3296B">
      <w:pPr>
        <w:ind w:left="2160"/>
      </w:pPr>
      <w:r>
        <w:t xml:space="preserve">        return redirect()-&gt;to(</w:t>
      </w:r>
      <w:proofErr w:type="spellStart"/>
      <w:r>
        <w:t>base_url</w:t>
      </w:r>
      <w:proofErr w:type="spellEnd"/>
      <w:r>
        <w:t>('</w:t>
      </w:r>
      <w:proofErr w:type="spellStart"/>
      <w:r>
        <w:t>UserAdmin</w:t>
      </w:r>
      <w:proofErr w:type="spellEnd"/>
      <w:r>
        <w:t>'));</w:t>
      </w:r>
    </w:p>
    <w:p w14:paraId="17153188" w14:textId="77777777" w:rsidR="00B3296B" w:rsidRPr="00B3296B" w:rsidRDefault="00B3296B" w:rsidP="00B3296B">
      <w:pPr>
        <w:ind w:left="2160"/>
        <w:rPr>
          <w:lang w:val="sv-SE"/>
        </w:rPr>
      </w:pPr>
      <w:r>
        <w:t xml:space="preserve">    </w:t>
      </w:r>
      <w:r w:rsidRPr="00B3296B">
        <w:rPr>
          <w:lang w:val="sv-SE"/>
        </w:rPr>
        <w:t>}</w:t>
      </w:r>
    </w:p>
    <w:p w14:paraId="2319E1CF" w14:textId="77777777" w:rsidR="00B3296B" w:rsidRPr="00B3296B" w:rsidRDefault="00B3296B" w:rsidP="00B3296B">
      <w:pPr>
        <w:ind w:left="2160"/>
        <w:rPr>
          <w:lang w:val="sv-SE"/>
        </w:rPr>
      </w:pPr>
    </w:p>
    <w:p w14:paraId="32F88CE7" w14:textId="77777777" w:rsidR="00B3296B" w:rsidRPr="00B3296B" w:rsidRDefault="00B3296B" w:rsidP="00B3296B">
      <w:pPr>
        <w:ind w:left="2160"/>
        <w:rPr>
          <w:lang w:val="sv-SE"/>
        </w:rPr>
      </w:pPr>
      <w:r w:rsidRPr="00B3296B">
        <w:rPr>
          <w:lang w:val="sv-SE"/>
        </w:rPr>
        <w:t xml:space="preserve">    // Ambil id_user dari session</w:t>
      </w:r>
    </w:p>
    <w:p w14:paraId="0442576F" w14:textId="77777777" w:rsidR="00B3296B" w:rsidRPr="00B3296B" w:rsidRDefault="00B3296B" w:rsidP="00B3296B">
      <w:pPr>
        <w:ind w:left="2160"/>
        <w:rPr>
          <w:lang w:val="sv-SE"/>
        </w:rPr>
      </w:pPr>
      <w:r w:rsidRPr="00B3296B">
        <w:rPr>
          <w:lang w:val="sv-SE"/>
        </w:rPr>
        <w:t xml:space="preserve">    $idUser = session('id_user');</w:t>
      </w:r>
    </w:p>
    <w:p w14:paraId="0020E4D1" w14:textId="77777777" w:rsidR="00B3296B" w:rsidRDefault="00B3296B" w:rsidP="00B3296B">
      <w:pPr>
        <w:ind w:left="2160"/>
      </w:pPr>
      <w:r w:rsidRPr="00B3296B">
        <w:rPr>
          <w:lang w:val="sv-SE"/>
        </w:rPr>
        <w:t xml:space="preserve">    </w:t>
      </w:r>
      <w:r>
        <w:t>$</w:t>
      </w:r>
      <w:proofErr w:type="gramStart"/>
      <w:r>
        <w:t>admin  =</w:t>
      </w:r>
      <w:proofErr w:type="gramEnd"/>
      <w:r>
        <w:t xml:space="preserve"> $this-&gt;</w:t>
      </w:r>
      <w:proofErr w:type="spellStart"/>
      <w:r>
        <w:t>userModel</w:t>
      </w:r>
      <w:proofErr w:type="spellEnd"/>
      <w:r>
        <w:t>-&gt;find($</w:t>
      </w:r>
      <w:proofErr w:type="spellStart"/>
      <w:r>
        <w:t>idUser</w:t>
      </w:r>
      <w:proofErr w:type="spellEnd"/>
      <w:r>
        <w:t>);</w:t>
      </w:r>
    </w:p>
    <w:p w14:paraId="08F6CED7" w14:textId="77777777" w:rsidR="00B3296B" w:rsidRDefault="00B3296B" w:rsidP="00B3296B">
      <w:pPr>
        <w:ind w:left="2160"/>
      </w:pPr>
    </w:p>
    <w:p w14:paraId="7F69C853" w14:textId="77777777" w:rsidR="00B3296B" w:rsidRDefault="00B3296B" w:rsidP="00B3296B">
      <w:pPr>
        <w:ind w:left="2160"/>
      </w:pPr>
      <w:r>
        <w:t xml:space="preserve">    if </w:t>
      </w:r>
      <w:proofErr w:type="gramStart"/>
      <w:r>
        <w:t>(!$</w:t>
      </w:r>
      <w:proofErr w:type="gramEnd"/>
      <w:r>
        <w:t>admin) {</w:t>
      </w:r>
    </w:p>
    <w:p w14:paraId="1837058B" w14:textId="77777777" w:rsidR="00B3296B" w:rsidRDefault="00B3296B" w:rsidP="00B3296B">
      <w:pPr>
        <w:ind w:left="2160"/>
      </w:pPr>
      <w:r>
        <w:t xml:space="preserve">        return redirect()-&gt;</w:t>
      </w:r>
      <w:proofErr w:type="gramStart"/>
      <w:r>
        <w:t>back(</w:t>
      </w:r>
      <w:proofErr w:type="gramEnd"/>
      <w:r>
        <w:t>)-&gt;</w:t>
      </w:r>
      <w:proofErr w:type="gramStart"/>
      <w:r>
        <w:t>with(</w:t>
      </w:r>
      <w:proofErr w:type="gramEnd"/>
      <w:r>
        <w:t xml:space="preserve">'error', 'Data admin </w:t>
      </w:r>
      <w:proofErr w:type="spellStart"/>
      <w:r>
        <w:t>tidak</w:t>
      </w:r>
      <w:proofErr w:type="spellEnd"/>
      <w:r>
        <w:t xml:space="preserve"> </w:t>
      </w:r>
      <w:proofErr w:type="spellStart"/>
      <w:r>
        <w:t>ditemukan</w:t>
      </w:r>
      <w:proofErr w:type="spellEnd"/>
      <w:r>
        <w:t>.');</w:t>
      </w:r>
    </w:p>
    <w:p w14:paraId="11DC5155" w14:textId="77777777" w:rsidR="00B3296B" w:rsidRDefault="00B3296B" w:rsidP="00B3296B">
      <w:pPr>
        <w:ind w:left="2160"/>
      </w:pPr>
      <w:r>
        <w:t xml:space="preserve">    }</w:t>
      </w:r>
    </w:p>
    <w:p w14:paraId="4C28E752" w14:textId="77777777" w:rsidR="00B3296B" w:rsidRDefault="00B3296B" w:rsidP="00B3296B">
      <w:pPr>
        <w:ind w:left="2160"/>
      </w:pPr>
    </w:p>
    <w:p w14:paraId="583F0C87" w14:textId="77777777" w:rsidR="00B3296B" w:rsidRDefault="00B3296B" w:rsidP="00B3296B">
      <w:pPr>
        <w:ind w:left="2160"/>
      </w:pPr>
      <w:r>
        <w:t xml:space="preserve">    // Ambil file </w:t>
      </w:r>
      <w:proofErr w:type="spellStart"/>
      <w:r>
        <w:t>foto</w:t>
      </w:r>
      <w:proofErr w:type="spellEnd"/>
      <w:r>
        <w:t xml:space="preserve"> </w:t>
      </w:r>
      <w:proofErr w:type="spellStart"/>
      <w:r>
        <w:t>dari</w:t>
      </w:r>
      <w:proofErr w:type="spellEnd"/>
      <w:r>
        <w:t xml:space="preserve"> input</w:t>
      </w:r>
    </w:p>
    <w:p w14:paraId="05D08BC9" w14:textId="77777777" w:rsidR="00B3296B" w:rsidRDefault="00B3296B" w:rsidP="00B3296B">
      <w:pPr>
        <w:ind w:left="2160"/>
      </w:pPr>
      <w:r>
        <w:t xml:space="preserve">    $</w:t>
      </w:r>
      <w:proofErr w:type="spellStart"/>
      <w:r>
        <w:t>fileFoto</w:t>
      </w:r>
      <w:proofErr w:type="spellEnd"/>
      <w:r>
        <w:t xml:space="preserve"> = $this-&gt;request-&gt;</w:t>
      </w:r>
      <w:proofErr w:type="spellStart"/>
      <w:r>
        <w:t>getFile</w:t>
      </w:r>
      <w:proofErr w:type="spellEnd"/>
      <w:r>
        <w:t>('</w:t>
      </w:r>
      <w:proofErr w:type="spellStart"/>
      <w:r>
        <w:t>foto</w:t>
      </w:r>
      <w:proofErr w:type="spellEnd"/>
      <w:r>
        <w:t>');</w:t>
      </w:r>
    </w:p>
    <w:p w14:paraId="2C8F5159" w14:textId="77777777" w:rsidR="00B3296B" w:rsidRDefault="00B3296B" w:rsidP="00B3296B">
      <w:pPr>
        <w:ind w:left="2160"/>
      </w:pPr>
    </w:p>
    <w:p w14:paraId="11308712" w14:textId="77777777" w:rsidR="00B3296B" w:rsidRDefault="00B3296B" w:rsidP="00B3296B">
      <w:pPr>
        <w:ind w:left="2160"/>
      </w:pPr>
      <w:r>
        <w:t xml:space="preserve">    if </w:t>
      </w:r>
      <w:proofErr w:type="gramStart"/>
      <w:r>
        <w:t>(!$</w:t>
      </w:r>
      <w:proofErr w:type="spellStart"/>
      <w:proofErr w:type="gramEnd"/>
      <w:r>
        <w:t>fileFoto</w:t>
      </w:r>
      <w:proofErr w:type="spellEnd"/>
      <w:r>
        <w:t xml:space="preserve"> |</w:t>
      </w:r>
      <w:proofErr w:type="gramStart"/>
      <w:r>
        <w:t>| !</w:t>
      </w:r>
      <w:proofErr w:type="gramEnd"/>
      <w:r>
        <w:t>$</w:t>
      </w:r>
      <w:proofErr w:type="spellStart"/>
      <w:r>
        <w:t>fileFoto</w:t>
      </w:r>
      <w:proofErr w:type="spellEnd"/>
      <w:r>
        <w:t>-&gt;</w:t>
      </w:r>
      <w:proofErr w:type="spellStart"/>
      <w:proofErr w:type="gramStart"/>
      <w:r>
        <w:t>isValid</w:t>
      </w:r>
      <w:proofErr w:type="spellEnd"/>
      <w:r>
        <w:t>(</w:t>
      </w:r>
      <w:proofErr w:type="gramEnd"/>
      <w:r>
        <w:t>)) {</w:t>
      </w:r>
    </w:p>
    <w:p w14:paraId="0DBA78D0" w14:textId="77777777" w:rsidR="00B3296B" w:rsidRDefault="00B3296B" w:rsidP="00B3296B">
      <w:pPr>
        <w:ind w:left="2160"/>
      </w:pPr>
      <w:r>
        <w:t xml:space="preserve">        return redirect()-&gt;</w:t>
      </w:r>
      <w:proofErr w:type="gramStart"/>
      <w:r>
        <w:t>back(</w:t>
      </w:r>
      <w:proofErr w:type="gramEnd"/>
      <w:r>
        <w:t>)-&gt;</w:t>
      </w:r>
      <w:proofErr w:type="gramStart"/>
      <w:r>
        <w:t>with(</w:t>
      </w:r>
      <w:proofErr w:type="gramEnd"/>
      <w:r>
        <w:t xml:space="preserve">'error', 'Tidak </w:t>
      </w:r>
      <w:proofErr w:type="spellStart"/>
      <w:r>
        <w:t>ada</w:t>
      </w:r>
      <w:proofErr w:type="spellEnd"/>
      <w:r>
        <w:t xml:space="preserve"> file </w:t>
      </w:r>
      <w:proofErr w:type="spellStart"/>
      <w:r>
        <w:t>foto</w:t>
      </w:r>
      <w:proofErr w:type="spellEnd"/>
      <w:r>
        <w:t xml:space="preserve"> yang </w:t>
      </w:r>
      <w:proofErr w:type="spellStart"/>
      <w:r>
        <w:t>diupload</w:t>
      </w:r>
      <w:proofErr w:type="spellEnd"/>
      <w:r>
        <w:t>.');</w:t>
      </w:r>
    </w:p>
    <w:p w14:paraId="45B96AAD" w14:textId="77777777" w:rsidR="00B3296B" w:rsidRDefault="00B3296B" w:rsidP="00B3296B">
      <w:pPr>
        <w:ind w:left="2160"/>
      </w:pPr>
      <w:r>
        <w:t xml:space="preserve">    }</w:t>
      </w:r>
    </w:p>
    <w:p w14:paraId="753E41A4" w14:textId="77777777" w:rsidR="00B3296B" w:rsidRDefault="00B3296B" w:rsidP="00B3296B">
      <w:pPr>
        <w:ind w:left="2160"/>
      </w:pPr>
    </w:p>
    <w:p w14:paraId="706925C3" w14:textId="77777777" w:rsidR="00B3296B" w:rsidRDefault="00B3296B" w:rsidP="00B3296B">
      <w:pPr>
        <w:ind w:left="2160"/>
      </w:pPr>
      <w:r>
        <w:t xml:space="preserve">    // </w:t>
      </w:r>
      <w:proofErr w:type="spellStart"/>
      <w:r>
        <w:t>Validasi</w:t>
      </w:r>
      <w:proofErr w:type="spellEnd"/>
      <w:r>
        <w:t xml:space="preserve"> </w:t>
      </w:r>
      <w:proofErr w:type="spellStart"/>
      <w:r>
        <w:t>tipe</w:t>
      </w:r>
      <w:proofErr w:type="spellEnd"/>
      <w:r>
        <w:t xml:space="preserve"> file</w:t>
      </w:r>
    </w:p>
    <w:p w14:paraId="0CDAAD58" w14:textId="77777777" w:rsidR="00B3296B" w:rsidRDefault="00B3296B" w:rsidP="00B3296B">
      <w:pPr>
        <w:ind w:left="2160"/>
      </w:pPr>
      <w:r>
        <w:t xml:space="preserve">    if (! </w:t>
      </w:r>
      <w:proofErr w:type="spellStart"/>
      <w:r>
        <w:t>in_array</w:t>
      </w:r>
      <w:proofErr w:type="spellEnd"/>
      <w:r>
        <w:t>($</w:t>
      </w:r>
      <w:proofErr w:type="spellStart"/>
      <w:r>
        <w:t>fileFoto</w:t>
      </w:r>
      <w:proofErr w:type="spellEnd"/>
      <w:r>
        <w:t>-&gt;</w:t>
      </w:r>
      <w:proofErr w:type="spellStart"/>
      <w:proofErr w:type="gramStart"/>
      <w:r>
        <w:t>getMimeType</w:t>
      </w:r>
      <w:proofErr w:type="spellEnd"/>
      <w:r>
        <w:t>(</w:t>
      </w:r>
      <w:proofErr w:type="gramEnd"/>
      <w:r>
        <w:t>), ['image/jpeg', 'image/</w:t>
      </w:r>
      <w:proofErr w:type="spellStart"/>
      <w:r>
        <w:t>png</w:t>
      </w:r>
      <w:proofErr w:type="spellEnd"/>
      <w:r>
        <w:t>'])) {</w:t>
      </w:r>
    </w:p>
    <w:p w14:paraId="3C38B40E" w14:textId="77777777" w:rsidR="00B3296B" w:rsidRDefault="00B3296B" w:rsidP="00B3296B">
      <w:pPr>
        <w:ind w:left="2160"/>
      </w:pPr>
      <w:r>
        <w:t xml:space="preserve">        return redirect()-&gt;</w:t>
      </w:r>
      <w:proofErr w:type="gramStart"/>
      <w:r>
        <w:t>back(</w:t>
      </w:r>
      <w:proofErr w:type="gramEnd"/>
      <w:r>
        <w:t>)-&gt;</w:t>
      </w:r>
      <w:proofErr w:type="gramStart"/>
      <w:r>
        <w:t>with(</w:t>
      </w:r>
      <w:proofErr w:type="gramEnd"/>
      <w:r>
        <w:t xml:space="preserve">'error', 'Format </w:t>
      </w:r>
      <w:proofErr w:type="spellStart"/>
      <w:r>
        <w:t>foto</w:t>
      </w:r>
      <w:proofErr w:type="spellEnd"/>
      <w:r>
        <w:t xml:space="preserve"> </w:t>
      </w:r>
      <w:proofErr w:type="spellStart"/>
      <w:r>
        <w:t>harus</w:t>
      </w:r>
      <w:proofErr w:type="spellEnd"/>
      <w:r>
        <w:t xml:space="preserve"> JPG </w:t>
      </w:r>
      <w:proofErr w:type="spellStart"/>
      <w:r>
        <w:t>atau</w:t>
      </w:r>
      <w:proofErr w:type="spellEnd"/>
      <w:r>
        <w:t xml:space="preserve"> PNG.');</w:t>
      </w:r>
    </w:p>
    <w:p w14:paraId="66604192" w14:textId="77777777" w:rsidR="00B3296B" w:rsidRDefault="00B3296B" w:rsidP="00B3296B">
      <w:pPr>
        <w:ind w:left="2160"/>
      </w:pPr>
      <w:r>
        <w:t xml:space="preserve">    }</w:t>
      </w:r>
    </w:p>
    <w:p w14:paraId="15C058A1" w14:textId="77777777" w:rsidR="00B3296B" w:rsidRDefault="00B3296B" w:rsidP="00B3296B">
      <w:pPr>
        <w:ind w:left="2160"/>
      </w:pPr>
    </w:p>
    <w:p w14:paraId="0F14E31F" w14:textId="77777777" w:rsidR="00B3296B" w:rsidRDefault="00B3296B" w:rsidP="00B3296B">
      <w:pPr>
        <w:ind w:left="2160"/>
      </w:pPr>
      <w:r>
        <w:t xml:space="preserve">    // </w:t>
      </w:r>
      <w:proofErr w:type="spellStart"/>
      <w:r>
        <w:t>Buat</w:t>
      </w:r>
      <w:proofErr w:type="spellEnd"/>
      <w:r>
        <w:t xml:space="preserve"> nama </w:t>
      </w:r>
      <w:proofErr w:type="spellStart"/>
      <w:r>
        <w:t>unik</w:t>
      </w:r>
      <w:proofErr w:type="spellEnd"/>
    </w:p>
    <w:p w14:paraId="2F59CC71" w14:textId="77777777" w:rsidR="00B3296B" w:rsidRDefault="00B3296B" w:rsidP="00B3296B">
      <w:pPr>
        <w:ind w:left="2160"/>
      </w:pPr>
      <w:r>
        <w:t xml:space="preserve">    $</w:t>
      </w:r>
      <w:proofErr w:type="spellStart"/>
      <w:r>
        <w:t>newName</w:t>
      </w:r>
      <w:proofErr w:type="spellEnd"/>
      <w:r>
        <w:t xml:space="preserve"> = $</w:t>
      </w:r>
      <w:proofErr w:type="spellStart"/>
      <w:r>
        <w:t>fileFoto</w:t>
      </w:r>
      <w:proofErr w:type="spellEnd"/>
      <w:r>
        <w:t>-&gt;</w:t>
      </w:r>
      <w:proofErr w:type="spellStart"/>
      <w:proofErr w:type="gramStart"/>
      <w:r>
        <w:t>getRandomName</w:t>
      </w:r>
      <w:proofErr w:type="spellEnd"/>
      <w:r>
        <w:t>(</w:t>
      </w:r>
      <w:proofErr w:type="gramEnd"/>
      <w:r>
        <w:t>);</w:t>
      </w:r>
    </w:p>
    <w:p w14:paraId="2304DD06" w14:textId="77777777" w:rsidR="00B3296B" w:rsidRDefault="00B3296B" w:rsidP="00B3296B">
      <w:pPr>
        <w:ind w:left="2160"/>
      </w:pPr>
    </w:p>
    <w:p w14:paraId="0C9FFE15" w14:textId="77777777" w:rsidR="00B3296B" w:rsidRDefault="00B3296B" w:rsidP="00B3296B">
      <w:pPr>
        <w:ind w:left="2160"/>
      </w:pPr>
      <w:r>
        <w:t xml:space="preserve">    // </w:t>
      </w:r>
      <w:proofErr w:type="spellStart"/>
      <w:r>
        <w:t>Simpan</w:t>
      </w:r>
      <w:proofErr w:type="spellEnd"/>
      <w:r>
        <w:t xml:space="preserve"> file</w:t>
      </w:r>
    </w:p>
    <w:p w14:paraId="70E3295E" w14:textId="77777777" w:rsidR="00B3296B" w:rsidRDefault="00B3296B" w:rsidP="00B3296B">
      <w:pPr>
        <w:ind w:left="2160"/>
      </w:pPr>
      <w:r>
        <w:t xml:space="preserve">    $</w:t>
      </w:r>
      <w:proofErr w:type="spellStart"/>
      <w:r>
        <w:t>fileFoto</w:t>
      </w:r>
      <w:proofErr w:type="spellEnd"/>
      <w:r>
        <w:t>-&gt;</w:t>
      </w:r>
      <w:proofErr w:type="gramStart"/>
      <w:r>
        <w:t>move(FCPATH .</w:t>
      </w:r>
      <w:proofErr w:type="gramEnd"/>
      <w:r>
        <w:t xml:space="preserve"> 'uploads/user', $</w:t>
      </w:r>
      <w:proofErr w:type="spellStart"/>
      <w:r>
        <w:t>newName</w:t>
      </w:r>
      <w:proofErr w:type="spellEnd"/>
      <w:r>
        <w:t>);</w:t>
      </w:r>
    </w:p>
    <w:p w14:paraId="55B6EEC3" w14:textId="77777777" w:rsidR="00B3296B" w:rsidRDefault="00B3296B" w:rsidP="00B3296B">
      <w:pPr>
        <w:ind w:left="2160"/>
      </w:pPr>
    </w:p>
    <w:p w14:paraId="65F2932B" w14:textId="77777777" w:rsidR="00B3296B" w:rsidRDefault="00B3296B" w:rsidP="00B3296B">
      <w:pPr>
        <w:ind w:left="2160"/>
      </w:pPr>
      <w:r>
        <w:t xml:space="preserve">    // Hapus </w:t>
      </w:r>
      <w:proofErr w:type="spellStart"/>
      <w:r>
        <w:t>foto</w:t>
      </w:r>
      <w:proofErr w:type="spellEnd"/>
      <w:r>
        <w:t xml:space="preserve"> lama </w:t>
      </w:r>
      <w:proofErr w:type="spellStart"/>
      <w:r>
        <w:t>jika</w:t>
      </w:r>
      <w:proofErr w:type="spellEnd"/>
      <w:r>
        <w:t xml:space="preserve"> </w:t>
      </w:r>
      <w:proofErr w:type="spellStart"/>
      <w:r>
        <w:t>ada</w:t>
      </w:r>
      <w:proofErr w:type="spellEnd"/>
    </w:p>
    <w:p w14:paraId="2604BAC7" w14:textId="77777777" w:rsidR="00B3296B" w:rsidRDefault="00B3296B" w:rsidP="00B3296B">
      <w:pPr>
        <w:ind w:left="2160"/>
      </w:pPr>
      <w:r>
        <w:t xml:space="preserve">    if </w:t>
      </w:r>
      <w:proofErr w:type="gramStart"/>
      <w:r>
        <w:t>(!empty</w:t>
      </w:r>
      <w:proofErr w:type="gramEnd"/>
      <w:r>
        <w:t>($admin-&gt;</w:t>
      </w:r>
      <w:proofErr w:type="spellStart"/>
      <w:r>
        <w:t>foto</w:t>
      </w:r>
      <w:proofErr w:type="spellEnd"/>
      <w:r>
        <w:t xml:space="preserve">) &amp;&amp; </w:t>
      </w:r>
      <w:proofErr w:type="spellStart"/>
      <w:r>
        <w:t>file_</w:t>
      </w:r>
      <w:proofErr w:type="gramStart"/>
      <w:r>
        <w:t>exists</w:t>
      </w:r>
      <w:proofErr w:type="spellEnd"/>
      <w:r>
        <w:t>(FCPATH .</w:t>
      </w:r>
      <w:proofErr w:type="gramEnd"/>
      <w:r>
        <w:t xml:space="preserve"> '</w:t>
      </w:r>
      <w:proofErr w:type="gramStart"/>
      <w:r>
        <w:t>uploads</w:t>
      </w:r>
      <w:proofErr w:type="gramEnd"/>
      <w:r>
        <w:t>/user/</w:t>
      </w:r>
      <w:proofErr w:type="gramStart"/>
      <w:r>
        <w:t>' .</w:t>
      </w:r>
      <w:proofErr w:type="gramEnd"/>
      <w:r>
        <w:t xml:space="preserve"> $admin-&gt;</w:t>
      </w:r>
      <w:proofErr w:type="spellStart"/>
      <w:r>
        <w:t>foto</w:t>
      </w:r>
      <w:proofErr w:type="spellEnd"/>
      <w:r>
        <w:t>)) {</w:t>
      </w:r>
    </w:p>
    <w:p w14:paraId="1E7E3C30" w14:textId="77777777" w:rsidR="00B3296B" w:rsidRDefault="00B3296B" w:rsidP="00B3296B">
      <w:pPr>
        <w:ind w:left="2160"/>
      </w:pPr>
      <w:r>
        <w:t xml:space="preserve">        @</w:t>
      </w:r>
      <w:proofErr w:type="gramStart"/>
      <w:r>
        <w:t>unlink(FCPATH .</w:t>
      </w:r>
      <w:proofErr w:type="gramEnd"/>
      <w:r>
        <w:t xml:space="preserve"> '</w:t>
      </w:r>
      <w:proofErr w:type="gramStart"/>
      <w:r>
        <w:t>uploads</w:t>
      </w:r>
      <w:proofErr w:type="gramEnd"/>
      <w:r>
        <w:t>/user/</w:t>
      </w:r>
      <w:proofErr w:type="gramStart"/>
      <w:r>
        <w:t>' .</w:t>
      </w:r>
      <w:proofErr w:type="gramEnd"/>
      <w:r>
        <w:t xml:space="preserve"> $admin-&gt;</w:t>
      </w:r>
      <w:proofErr w:type="spellStart"/>
      <w:r>
        <w:t>foto</w:t>
      </w:r>
      <w:proofErr w:type="spellEnd"/>
      <w:r>
        <w:t>);</w:t>
      </w:r>
    </w:p>
    <w:p w14:paraId="6BD7B362" w14:textId="77777777" w:rsidR="00B3296B" w:rsidRDefault="00B3296B" w:rsidP="00B3296B">
      <w:pPr>
        <w:ind w:left="2160"/>
      </w:pPr>
      <w:r>
        <w:t xml:space="preserve">    }</w:t>
      </w:r>
    </w:p>
    <w:p w14:paraId="4D09AE69" w14:textId="77777777" w:rsidR="00B3296B" w:rsidRDefault="00B3296B" w:rsidP="00B3296B">
      <w:pPr>
        <w:ind w:left="2160"/>
      </w:pPr>
    </w:p>
    <w:p w14:paraId="0774DD12" w14:textId="77777777" w:rsidR="00B3296B" w:rsidRDefault="00B3296B" w:rsidP="00B3296B">
      <w:pPr>
        <w:ind w:left="2160"/>
      </w:pPr>
      <w:r>
        <w:t xml:space="preserve">    // Update database</w:t>
      </w:r>
    </w:p>
    <w:p w14:paraId="2951B6BC" w14:textId="77777777" w:rsidR="00B3296B" w:rsidRDefault="00B3296B" w:rsidP="00B3296B">
      <w:pPr>
        <w:ind w:left="2160"/>
      </w:pPr>
      <w:r>
        <w:t xml:space="preserve">    $this-&gt;</w:t>
      </w:r>
      <w:proofErr w:type="spellStart"/>
      <w:r>
        <w:t>userModel</w:t>
      </w:r>
      <w:proofErr w:type="spellEnd"/>
      <w:r>
        <w:t>-&gt;update($admin-&gt;</w:t>
      </w:r>
      <w:proofErr w:type="spellStart"/>
      <w:r>
        <w:t>id_user</w:t>
      </w:r>
      <w:proofErr w:type="spellEnd"/>
      <w:r>
        <w:t>, [</w:t>
      </w:r>
    </w:p>
    <w:p w14:paraId="3EDC10CE" w14:textId="77777777" w:rsidR="00B3296B" w:rsidRDefault="00B3296B" w:rsidP="00B3296B">
      <w:pPr>
        <w:ind w:left="2160"/>
      </w:pPr>
      <w:r>
        <w:t xml:space="preserve">        '</w:t>
      </w:r>
      <w:proofErr w:type="spellStart"/>
      <w:r>
        <w:t>foto</w:t>
      </w:r>
      <w:proofErr w:type="spellEnd"/>
      <w:r>
        <w:t>' =&gt; $</w:t>
      </w:r>
      <w:proofErr w:type="spellStart"/>
      <w:r>
        <w:t>newName</w:t>
      </w:r>
      <w:proofErr w:type="spellEnd"/>
      <w:r>
        <w:t>,</w:t>
      </w:r>
    </w:p>
    <w:p w14:paraId="1B7D85C1" w14:textId="77777777" w:rsidR="00B3296B" w:rsidRPr="00B3296B" w:rsidRDefault="00B3296B" w:rsidP="00B3296B">
      <w:pPr>
        <w:ind w:left="2160"/>
        <w:rPr>
          <w:lang w:val="sv-SE"/>
        </w:rPr>
      </w:pPr>
      <w:r>
        <w:t xml:space="preserve">    </w:t>
      </w:r>
      <w:r w:rsidRPr="00B3296B">
        <w:rPr>
          <w:lang w:val="sv-SE"/>
        </w:rPr>
        <w:t>]);</w:t>
      </w:r>
    </w:p>
    <w:p w14:paraId="39810B90" w14:textId="77777777" w:rsidR="00B3296B" w:rsidRPr="00B3296B" w:rsidRDefault="00B3296B" w:rsidP="00B3296B">
      <w:pPr>
        <w:ind w:left="2160"/>
        <w:rPr>
          <w:lang w:val="sv-SE"/>
        </w:rPr>
      </w:pPr>
    </w:p>
    <w:p w14:paraId="26A573F9" w14:textId="77777777" w:rsidR="00B3296B" w:rsidRPr="00B3296B" w:rsidRDefault="00B3296B" w:rsidP="00B3296B">
      <w:pPr>
        <w:ind w:left="2160"/>
        <w:rPr>
          <w:lang w:val="sv-SE"/>
        </w:rPr>
      </w:pPr>
      <w:r w:rsidRPr="00B3296B">
        <w:rPr>
          <w:lang w:val="sv-SE"/>
        </w:rPr>
        <w:t xml:space="preserve">    // UPDATE SESSION FOTO agar navbar ikut berubah</w:t>
      </w:r>
    </w:p>
    <w:p w14:paraId="345ED712" w14:textId="77777777" w:rsidR="00B3296B" w:rsidRDefault="00B3296B" w:rsidP="00B3296B">
      <w:pPr>
        <w:ind w:left="2160"/>
      </w:pPr>
      <w:r w:rsidRPr="00B3296B">
        <w:rPr>
          <w:lang w:val="sv-SE"/>
        </w:rPr>
        <w:t xml:space="preserve">    </w:t>
      </w:r>
      <w:proofErr w:type="gramStart"/>
      <w:r>
        <w:t>session(</w:t>
      </w:r>
      <w:proofErr w:type="gramEnd"/>
      <w:r>
        <w:t>)-&gt;</w:t>
      </w:r>
      <w:proofErr w:type="gramStart"/>
      <w:r>
        <w:t>set(</w:t>
      </w:r>
      <w:proofErr w:type="gramEnd"/>
      <w:r>
        <w:t>'</w:t>
      </w:r>
      <w:proofErr w:type="spellStart"/>
      <w:r>
        <w:t>foto</w:t>
      </w:r>
      <w:proofErr w:type="spellEnd"/>
      <w:r>
        <w:t>', $</w:t>
      </w:r>
      <w:proofErr w:type="spellStart"/>
      <w:r>
        <w:t>newName</w:t>
      </w:r>
      <w:proofErr w:type="spellEnd"/>
      <w:r>
        <w:t>);</w:t>
      </w:r>
    </w:p>
    <w:p w14:paraId="356DAF8C" w14:textId="77777777" w:rsidR="00B3296B" w:rsidRDefault="00B3296B" w:rsidP="00B3296B">
      <w:pPr>
        <w:ind w:left="2160"/>
      </w:pPr>
    </w:p>
    <w:p w14:paraId="4BF457D0" w14:textId="77777777" w:rsidR="00B3296B" w:rsidRDefault="00B3296B" w:rsidP="00B3296B">
      <w:pPr>
        <w:ind w:left="2160"/>
      </w:pPr>
      <w:r>
        <w:t xml:space="preserve">    return redirect()-&gt;to(</w:t>
      </w:r>
      <w:proofErr w:type="spellStart"/>
      <w:r>
        <w:t>base_url</w:t>
      </w:r>
      <w:proofErr w:type="spellEnd"/>
      <w:r>
        <w:t>('</w:t>
      </w:r>
      <w:proofErr w:type="spellStart"/>
      <w:r>
        <w:t>UserAdmin</w:t>
      </w:r>
      <w:proofErr w:type="spellEnd"/>
      <w:r>
        <w:t>'))</w:t>
      </w:r>
    </w:p>
    <w:p w14:paraId="77D9AB1D" w14:textId="77777777" w:rsidR="00B3296B" w:rsidRDefault="00B3296B" w:rsidP="00B3296B">
      <w:pPr>
        <w:ind w:left="2160"/>
      </w:pPr>
      <w:r>
        <w:t xml:space="preserve">        -&gt;</w:t>
      </w:r>
      <w:proofErr w:type="gramStart"/>
      <w:r>
        <w:t>with(</w:t>
      </w:r>
      <w:proofErr w:type="gramEnd"/>
      <w:r>
        <w:t xml:space="preserve">'success', 'Foto </w:t>
      </w:r>
      <w:proofErr w:type="spellStart"/>
      <w:r>
        <w:t>profil</w:t>
      </w:r>
      <w:proofErr w:type="spellEnd"/>
      <w:r>
        <w:t xml:space="preserve"> </w:t>
      </w:r>
      <w:proofErr w:type="spellStart"/>
      <w:r>
        <w:t>berhasil</w:t>
      </w:r>
      <w:proofErr w:type="spellEnd"/>
      <w:r>
        <w:t xml:space="preserve"> </w:t>
      </w:r>
      <w:proofErr w:type="spellStart"/>
      <w:r>
        <w:t>diperbarui</w:t>
      </w:r>
      <w:proofErr w:type="spellEnd"/>
      <w:r>
        <w:t>.');</w:t>
      </w:r>
    </w:p>
    <w:p w14:paraId="74866E98" w14:textId="77777777" w:rsidR="00B3296B" w:rsidRDefault="00B3296B" w:rsidP="00B3296B">
      <w:pPr>
        <w:ind w:left="2160"/>
      </w:pPr>
      <w:r>
        <w:t>}</w:t>
      </w:r>
    </w:p>
    <w:p w14:paraId="644DAF2F" w14:textId="77777777" w:rsidR="00B3296B" w:rsidRDefault="00B3296B" w:rsidP="00B3296B">
      <w:pPr>
        <w:ind w:left="2160"/>
      </w:pPr>
    </w:p>
    <w:p w14:paraId="1346828E" w14:textId="77777777" w:rsidR="00B3296B" w:rsidRDefault="00B3296B" w:rsidP="00B3296B">
      <w:pPr>
        <w:ind w:left="2160"/>
      </w:pPr>
    </w:p>
    <w:p w14:paraId="3C189D73" w14:textId="130B4B52" w:rsidR="00B3296B" w:rsidRPr="00B3296B" w:rsidRDefault="00B3296B" w:rsidP="00B3296B">
      <w:pPr>
        <w:ind w:left="2160"/>
      </w:pPr>
      <w:r>
        <w:t>}</w:t>
      </w:r>
    </w:p>
    <w:p w14:paraId="526DA7C5" w14:textId="17330607" w:rsidR="000A771F" w:rsidRDefault="000A771F" w:rsidP="000A771F">
      <w:pPr>
        <w:pStyle w:val="Heading4"/>
      </w:pPr>
      <w:r>
        <w:t>4.2.</w:t>
      </w:r>
      <w:r w:rsidR="00841B44">
        <w:t>8</w:t>
      </w:r>
      <w:r>
        <w:t>.</w:t>
      </w:r>
      <w:r w:rsidR="00B3296B">
        <w:t>2</w:t>
      </w:r>
      <w:r>
        <w:t xml:space="preserve"> View</w:t>
      </w:r>
    </w:p>
    <w:p w14:paraId="61D1821B" w14:textId="17869A54" w:rsidR="00502AC1" w:rsidRDefault="00502AC1" w:rsidP="00B3296B">
      <w:pPr>
        <w:pStyle w:val="ListParagraph"/>
        <w:numPr>
          <w:ilvl w:val="0"/>
          <w:numId w:val="67"/>
        </w:numPr>
      </w:pPr>
      <w:r>
        <w:t>Index</w:t>
      </w:r>
    </w:p>
    <w:p w14:paraId="2E3E5BAE" w14:textId="77777777" w:rsidR="00B3296B" w:rsidRDefault="00B3296B" w:rsidP="00B3296B">
      <w:pPr>
        <w:pStyle w:val="ListParagraph"/>
        <w:ind w:left="2880"/>
      </w:pPr>
      <w:proofErr w:type="gramStart"/>
      <w:r>
        <w:t>&lt;?=</w:t>
      </w:r>
      <w:proofErr w:type="gramEnd"/>
      <w:r>
        <w:t xml:space="preserve"> $this-&gt;extend('layout/index')</w:t>
      </w:r>
      <w:proofErr w:type="gramStart"/>
      <w:r>
        <w:t>; ?</w:t>
      </w:r>
      <w:proofErr w:type="gramEnd"/>
      <w:r>
        <w:t>&gt;</w:t>
      </w:r>
    </w:p>
    <w:p w14:paraId="294FF60F" w14:textId="77777777" w:rsidR="00B3296B" w:rsidRDefault="00B3296B" w:rsidP="00B3296B">
      <w:pPr>
        <w:pStyle w:val="ListParagraph"/>
        <w:ind w:left="2880"/>
      </w:pPr>
      <w:proofErr w:type="gramStart"/>
      <w:r>
        <w:t>&lt;?=</w:t>
      </w:r>
      <w:proofErr w:type="gramEnd"/>
      <w:r>
        <w:t xml:space="preserve"> $this-&gt;section('content')</w:t>
      </w:r>
      <w:proofErr w:type="gramStart"/>
      <w:r>
        <w:t>; ?</w:t>
      </w:r>
      <w:proofErr w:type="gramEnd"/>
      <w:r>
        <w:t>&gt;</w:t>
      </w:r>
    </w:p>
    <w:p w14:paraId="7B9F5ABD" w14:textId="77777777" w:rsidR="00B3296B" w:rsidRDefault="00B3296B" w:rsidP="00B3296B">
      <w:pPr>
        <w:pStyle w:val="ListParagraph"/>
        <w:ind w:left="2880"/>
      </w:pPr>
    </w:p>
    <w:p w14:paraId="2B68F4D4" w14:textId="77777777" w:rsidR="00B3296B" w:rsidRDefault="00B3296B" w:rsidP="00B3296B">
      <w:pPr>
        <w:pStyle w:val="ListParagraph"/>
        <w:ind w:left="2880"/>
      </w:pPr>
      <w:r>
        <w:t>&lt;div class="row mt-4"&gt;</w:t>
      </w:r>
    </w:p>
    <w:p w14:paraId="74853FB4" w14:textId="77777777" w:rsidR="00B3296B" w:rsidRDefault="00B3296B" w:rsidP="00B3296B">
      <w:pPr>
        <w:pStyle w:val="ListParagraph"/>
        <w:ind w:left="2880"/>
      </w:pPr>
      <w:r>
        <w:t xml:space="preserve">    </w:t>
      </w:r>
      <w:proofErr w:type="gramStart"/>
      <w:r>
        <w:t>&lt;!--</w:t>
      </w:r>
      <w:proofErr w:type="gramEnd"/>
      <w:r>
        <w:t xml:space="preserve"> ========== NOTIFIKASI (LEBAR PENUH) ========== --&gt;</w:t>
      </w:r>
    </w:p>
    <w:p w14:paraId="36E9E2AA" w14:textId="77777777" w:rsidR="00B3296B" w:rsidRDefault="00B3296B" w:rsidP="00B3296B">
      <w:pPr>
        <w:pStyle w:val="ListParagraph"/>
        <w:ind w:left="2880"/>
      </w:pPr>
      <w:r>
        <w:t xml:space="preserve">    &lt;div class="col-12 mb-2"&gt;</w:t>
      </w:r>
    </w:p>
    <w:p w14:paraId="45A95A6A" w14:textId="77777777" w:rsidR="00B3296B" w:rsidRDefault="00B3296B" w:rsidP="00B3296B">
      <w:pPr>
        <w:pStyle w:val="ListParagraph"/>
        <w:ind w:left="2880"/>
      </w:pPr>
      <w:r>
        <w:t xml:space="preserve">        &lt;?</w:t>
      </w:r>
      <w:proofErr w:type="spellStart"/>
      <w:r>
        <w:t>php</w:t>
      </w:r>
      <w:proofErr w:type="spellEnd"/>
      <w:r>
        <w:t xml:space="preserve"> if (session()-&gt;</w:t>
      </w:r>
      <w:proofErr w:type="spellStart"/>
      <w:r>
        <w:t>getFlashdata</w:t>
      </w:r>
      <w:proofErr w:type="spellEnd"/>
      <w:r>
        <w:t>('success'))</w:t>
      </w:r>
      <w:proofErr w:type="gramStart"/>
      <w:r>
        <w:t>: ?</w:t>
      </w:r>
      <w:proofErr w:type="gramEnd"/>
      <w:r>
        <w:t>&gt;</w:t>
      </w:r>
    </w:p>
    <w:p w14:paraId="0CFE795D" w14:textId="77777777" w:rsidR="00B3296B" w:rsidRDefault="00B3296B" w:rsidP="00B3296B">
      <w:pPr>
        <w:pStyle w:val="ListParagraph"/>
        <w:ind w:left="2880"/>
      </w:pPr>
      <w:r>
        <w:t xml:space="preserve">            &lt;div class="alert alert-success alert-dismissible fade show" role="alert"&gt;</w:t>
      </w:r>
    </w:p>
    <w:p w14:paraId="1982AAFF" w14:textId="77777777" w:rsidR="00B3296B" w:rsidRDefault="00B3296B" w:rsidP="00B3296B">
      <w:pPr>
        <w:pStyle w:val="ListParagraph"/>
        <w:ind w:left="2880"/>
      </w:pPr>
      <w:r>
        <w:t xml:space="preserve">                </w:t>
      </w:r>
      <w:proofErr w:type="gramStart"/>
      <w:r>
        <w:t>&lt;?=</w:t>
      </w:r>
      <w:proofErr w:type="gramEnd"/>
      <w:r>
        <w:t xml:space="preserve"> session()-&gt;</w:t>
      </w:r>
      <w:proofErr w:type="spellStart"/>
      <w:r>
        <w:t>getFlashdata</w:t>
      </w:r>
      <w:proofErr w:type="spellEnd"/>
      <w:r>
        <w:t>('success')</w:t>
      </w:r>
      <w:proofErr w:type="gramStart"/>
      <w:r>
        <w:t>; ?</w:t>
      </w:r>
      <w:proofErr w:type="gramEnd"/>
      <w:r>
        <w:t>&gt;</w:t>
      </w:r>
    </w:p>
    <w:p w14:paraId="44E6B3AE" w14:textId="77777777" w:rsidR="00B3296B" w:rsidRDefault="00B3296B" w:rsidP="00B3296B">
      <w:pPr>
        <w:pStyle w:val="ListParagraph"/>
        <w:ind w:left="2880"/>
      </w:pPr>
      <w:r>
        <w:t xml:space="preserve">                &lt;button type="button" class="</w:t>
      </w:r>
      <w:proofErr w:type="spellStart"/>
      <w:r>
        <w:t>btn</w:t>
      </w:r>
      <w:proofErr w:type="spellEnd"/>
      <w:r>
        <w:t>-close" data-bs-dismiss="alert" aria-label="Close"&gt;&lt;/button&gt;</w:t>
      </w:r>
    </w:p>
    <w:p w14:paraId="6187F925" w14:textId="77777777" w:rsidR="00B3296B" w:rsidRDefault="00B3296B" w:rsidP="00B3296B">
      <w:pPr>
        <w:pStyle w:val="ListParagraph"/>
        <w:ind w:left="2880"/>
      </w:pPr>
      <w:r>
        <w:t xml:space="preserve">            &lt;/div&gt;</w:t>
      </w:r>
    </w:p>
    <w:p w14:paraId="386DDF9A" w14:textId="77777777" w:rsidR="00B3296B" w:rsidRDefault="00B3296B" w:rsidP="00B3296B">
      <w:pPr>
        <w:pStyle w:val="ListParagraph"/>
        <w:ind w:left="2880"/>
      </w:pPr>
      <w:r>
        <w:lastRenderedPageBreak/>
        <w:t xml:space="preserve">        &lt;?</w:t>
      </w:r>
      <w:proofErr w:type="spellStart"/>
      <w:r>
        <w:t>php</w:t>
      </w:r>
      <w:proofErr w:type="spellEnd"/>
      <w:r>
        <w:t xml:space="preserve"> endif</w:t>
      </w:r>
      <w:proofErr w:type="gramStart"/>
      <w:r>
        <w:t>; ?</w:t>
      </w:r>
      <w:proofErr w:type="gramEnd"/>
      <w:r>
        <w:t>&gt;</w:t>
      </w:r>
    </w:p>
    <w:p w14:paraId="6A27E4A5" w14:textId="77777777" w:rsidR="00B3296B" w:rsidRDefault="00B3296B" w:rsidP="00B3296B">
      <w:pPr>
        <w:pStyle w:val="ListParagraph"/>
        <w:ind w:left="2880"/>
      </w:pPr>
    </w:p>
    <w:p w14:paraId="177B75A5" w14:textId="77777777" w:rsidR="00B3296B" w:rsidRDefault="00B3296B" w:rsidP="00B3296B">
      <w:pPr>
        <w:pStyle w:val="ListParagraph"/>
        <w:ind w:left="2880"/>
      </w:pPr>
      <w:r>
        <w:t xml:space="preserve">        &lt;?</w:t>
      </w:r>
      <w:proofErr w:type="spellStart"/>
      <w:r>
        <w:t>php</w:t>
      </w:r>
      <w:proofErr w:type="spellEnd"/>
      <w:r>
        <w:t xml:space="preserve"> if (session()-&gt;</w:t>
      </w:r>
      <w:proofErr w:type="spellStart"/>
      <w:r>
        <w:t>getFlashdata</w:t>
      </w:r>
      <w:proofErr w:type="spellEnd"/>
      <w:r>
        <w:t>('error'))</w:t>
      </w:r>
      <w:proofErr w:type="gramStart"/>
      <w:r>
        <w:t>: ?</w:t>
      </w:r>
      <w:proofErr w:type="gramEnd"/>
      <w:r>
        <w:t>&gt;</w:t>
      </w:r>
    </w:p>
    <w:p w14:paraId="765CFD66" w14:textId="77777777" w:rsidR="00B3296B" w:rsidRDefault="00B3296B" w:rsidP="00B3296B">
      <w:pPr>
        <w:pStyle w:val="ListParagraph"/>
        <w:ind w:left="2880"/>
      </w:pPr>
      <w:r>
        <w:t xml:space="preserve">            &lt;div class="alert alert-danger alert-dismissible fade show" role="alert"&gt;</w:t>
      </w:r>
    </w:p>
    <w:p w14:paraId="687236AD" w14:textId="77777777" w:rsidR="00B3296B" w:rsidRDefault="00B3296B" w:rsidP="00B3296B">
      <w:pPr>
        <w:pStyle w:val="ListParagraph"/>
        <w:ind w:left="2880"/>
      </w:pPr>
      <w:r>
        <w:t xml:space="preserve">                </w:t>
      </w:r>
      <w:proofErr w:type="gramStart"/>
      <w:r>
        <w:t>&lt;?=</w:t>
      </w:r>
      <w:proofErr w:type="gramEnd"/>
      <w:r>
        <w:t xml:space="preserve"> session()-&gt;</w:t>
      </w:r>
      <w:proofErr w:type="spellStart"/>
      <w:r>
        <w:t>getFlashdata</w:t>
      </w:r>
      <w:proofErr w:type="spellEnd"/>
      <w:r>
        <w:t>('error')</w:t>
      </w:r>
      <w:proofErr w:type="gramStart"/>
      <w:r>
        <w:t>; ?</w:t>
      </w:r>
      <w:proofErr w:type="gramEnd"/>
      <w:r>
        <w:t>&gt;</w:t>
      </w:r>
    </w:p>
    <w:p w14:paraId="00A8782C" w14:textId="77777777" w:rsidR="00B3296B" w:rsidRDefault="00B3296B" w:rsidP="00B3296B">
      <w:pPr>
        <w:pStyle w:val="ListParagraph"/>
        <w:ind w:left="2880"/>
      </w:pPr>
      <w:r>
        <w:t xml:space="preserve">                &lt;button type="button" class="</w:t>
      </w:r>
      <w:proofErr w:type="spellStart"/>
      <w:r>
        <w:t>btn</w:t>
      </w:r>
      <w:proofErr w:type="spellEnd"/>
      <w:r>
        <w:t>-close" data-bs-dismiss="alert" aria-label="Close"&gt;&lt;/button&gt;</w:t>
      </w:r>
    </w:p>
    <w:p w14:paraId="5A16E3FC" w14:textId="77777777" w:rsidR="00B3296B" w:rsidRPr="00EC3666" w:rsidRDefault="00B3296B" w:rsidP="00B3296B">
      <w:pPr>
        <w:pStyle w:val="ListParagraph"/>
        <w:ind w:left="2880"/>
        <w:rPr>
          <w:lang w:val="sv-SE"/>
        </w:rPr>
      </w:pPr>
      <w:r>
        <w:t xml:space="preserve">            </w:t>
      </w:r>
      <w:r w:rsidRPr="00EC3666">
        <w:rPr>
          <w:lang w:val="sv-SE"/>
        </w:rPr>
        <w:t>&lt;/div&gt;</w:t>
      </w:r>
    </w:p>
    <w:p w14:paraId="3B3516A3" w14:textId="77777777" w:rsidR="00B3296B" w:rsidRPr="00EC3666" w:rsidRDefault="00B3296B" w:rsidP="00B3296B">
      <w:pPr>
        <w:pStyle w:val="ListParagraph"/>
        <w:ind w:left="2880"/>
        <w:rPr>
          <w:lang w:val="sv-SE"/>
        </w:rPr>
      </w:pPr>
      <w:r w:rsidRPr="00EC3666">
        <w:rPr>
          <w:lang w:val="sv-SE"/>
        </w:rPr>
        <w:t xml:space="preserve">        &lt;?php endif; ?&gt;</w:t>
      </w:r>
    </w:p>
    <w:p w14:paraId="7EB23338" w14:textId="77777777" w:rsidR="00B3296B" w:rsidRPr="00EC3666" w:rsidRDefault="00B3296B" w:rsidP="00B3296B">
      <w:pPr>
        <w:pStyle w:val="ListParagraph"/>
        <w:ind w:left="2880"/>
        <w:rPr>
          <w:lang w:val="sv-SE"/>
        </w:rPr>
      </w:pPr>
      <w:r w:rsidRPr="00EC3666">
        <w:rPr>
          <w:lang w:val="sv-SE"/>
        </w:rPr>
        <w:t xml:space="preserve">    &lt;/div&gt;</w:t>
      </w:r>
    </w:p>
    <w:p w14:paraId="1563DA8A" w14:textId="77777777" w:rsidR="00B3296B" w:rsidRPr="00EC3666" w:rsidRDefault="00B3296B" w:rsidP="00B3296B">
      <w:pPr>
        <w:pStyle w:val="ListParagraph"/>
        <w:ind w:left="2880"/>
        <w:rPr>
          <w:lang w:val="sv-SE"/>
        </w:rPr>
      </w:pPr>
    </w:p>
    <w:p w14:paraId="32C3A8E4" w14:textId="77777777" w:rsidR="00B3296B" w:rsidRPr="00EC3666" w:rsidRDefault="00B3296B" w:rsidP="00B3296B">
      <w:pPr>
        <w:pStyle w:val="ListParagraph"/>
        <w:ind w:left="2880"/>
        <w:rPr>
          <w:lang w:val="sv-SE"/>
        </w:rPr>
      </w:pPr>
      <w:r w:rsidRPr="00EC3666">
        <w:rPr>
          <w:lang w:val="sv-SE"/>
        </w:rPr>
        <w:t xml:space="preserve">    &lt;!-- ========== KOLOM KIRI: FOTO PROFIL ========== --&gt;</w:t>
      </w:r>
    </w:p>
    <w:p w14:paraId="1732F49E" w14:textId="77777777" w:rsidR="00B3296B" w:rsidRDefault="00B3296B" w:rsidP="00B3296B">
      <w:pPr>
        <w:pStyle w:val="ListParagraph"/>
        <w:ind w:left="2880"/>
      </w:pPr>
      <w:r w:rsidRPr="00EC3666">
        <w:rPr>
          <w:lang w:val="sv-SE"/>
        </w:rPr>
        <w:t xml:space="preserve">    </w:t>
      </w:r>
      <w:r>
        <w:t>&lt;div class="col-md-4"&gt;</w:t>
      </w:r>
    </w:p>
    <w:p w14:paraId="18DF174F" w14:textId="77777777" w:rsidR="00B3296B" w:rsidRDefault="00B3296B" w:rsidP="00B3296B">
      <w:pPr>
        <w:pStyle w:val="ListParagraph"/>
        <w:ind w:left="2880"/>
      </w:pPr>
      <w:r>
        <w:t xml:space="preserve">        &lt;div class="card mb-4"&gt;</w:t>
      </w:r>
    </w:p>
    <w:p w14:paraId="418DF73C" w14:textId="77777777" w:rsidR="00B3296B" w:rsidRDefault="00B3296B" w:rsidP="00B3296B">
      <w:pPr>
        <w:pStyle w:val="ListParagraph"/>
        <w:ind w:left="2880"/>
      </w:pPr>
      <w:r>
        <w:t xml:space="preserve">            &lt;div class="card-header"&gt;</w:t>
      </w:r>
    </w:p>
    <w:p w14:paraId="7E5281D9" w14:textId="77777777" w:rsidR="00B3296B" w:rsidRDefault="00B3296B" w:rsidP="00B3296B">
      <w:pPr>
        <w:pStyle w:val="ListParagraph"/>
        <w:ind w:left="2880"/>
      </w:pPr>
      <w:r>
        <w:t xml:space="preserve">                &lt;h5 class="mb-0"&gt;Foto </w:t>
      </w:r>
      <w:proofErr w:type="spellStart"/>
      <w:r>
        <w:t>Profil</w:t>
      </w:r>
      <w:proofErr w:type="spellEnd"/>
      <w:r>
        <w:t>&lt;/h5&gt;</w:t>
      </w:r>
    </w:p>
    <w:p w14:paraId="3E4C65DB" w14:textId="77777777" w:rsidR="00B3296B" w:rsidRDefault="00B3296B" w:rsidP="00B3296B">
      <w:pPr>
        <w:pStyle w:val="ListParagraph"/>
        <w:ind w:left="2880"/>
      </w:pPr>
      <w:r>
        <w:t xml:space="preserve">            &lt;/div&gt;</w:t>
      </w:r>
    </w:p>
    <w:p w14:paraId="13EC5E80" w14:textId="77777777" w:rsidR="00B3296B" w:rsidRDefault="00B3296B" w:rsidP="00B3296B">
      <w:pPr>
        <w:pStyle w:val="ListParagraph"/>
        <w:ind w:left="2880"/>
      </w:pPr>
      <w:r>
        <w:t xml:space="preserve">            &lt;div class="card-body text-center"&gt;</w:t>
      </w:r>
    </w:p>
    <w:p w14:paraId="6DF2031A" w14:textId="77777777" w:rsidR="00B3296B" w:rsidRDefault="00B3296B" w:rsidP="00B3296B">
      <w:pPr>
        <w:pStyle w:val="ListParagraph"/>
        <w:ind w:left="2880"/>
      </w:pPr>
    </w:p>
    <w:p w14:paraId="786DFBE5" w14:textId="77777777" w:rsidR="00B3296B" w:rsidRDefault="00B3296B" w:rsidP="00B3296B">
      <w:pPr>
        <w:pStyle w:val="ListParagraph"/>
        <w:ind w:left="2880"/>
      </w:pPr>
      <w:r>
        <w:t xml:space="preserve">                </w:t>
      </w:r>
      <w:proofErr w:type="gramStart"/>
      <w:r>
        <w:t>&lt;!--</w:t>
      </w:r>
      <w:proofErr w:type="gramEnd"/>
      <w:r>
        <w:t xml:space="preserve"> PREVIEW FOTO PROFIL --&gt;</w:t>
      </w:r>
    </w:p>
    <w:p w14:paraId="2E657F59" w14:textId="77777777" w:rsidR="00B3296B" w:rsidRDefault="00B3296B" w:rsidP="00B3296B">
      <w:pPr>
        <w:pStyle w:val="ListParagraph"/>
        <w:ind w:left="2880"/>
      </w:pPr>
      <w:r>
        <w:t xml:space="preserve">                &lt;div class="mb-3"&gt;</w:t>
      </w:r>
    </w:p>
    <w:p w14:paraId="06D33641" w14:textId="77777777" w:rsidR="00B3296B" w:rsidRDefault="00B3296B" w:rsidP="00B3296B">
      <w:pPr>
        <w:pStyle w:val="ListParagraph"/>
        <w:ind w:left="2880"/>
      </w:pPr>
      <w:r>
        <w:t xml:space="preserve">                    &lt;</w:t>
      </w:r>
      <w:proofErr w:type="spellStart"/>
      <w:r>
        <w:t>img</w:t>
      </w:r>
      <w:proofErr w:type="spellEnd"/>
      <w:r>
        <w:t xml:space="preserve"> </w:t>
      </w:r>
      <w:proofErr w:type="spellStart"/>
      <w:r>
        <w:t>src</w:t>
      </w:r>
      <w:proofErr w:type="spellEnd"/>
      <w:r>
        <w:t>="</w:t>
      </w:r>
      <w:proofErr w:type="gramStart"/>
      <w:r>
        <w:t>&lt;?= !empty</w:t>
      </w:r>
      <w:proofErr w:type="gramEnd"/>
      <w:r>
        <w:t>($admin-&gt;</w:t>
      </w:r>
      <w:proofErr w:type="spellStart"/>
      <w:r>
        <w:t>foto</w:t>
      </w:r>
      <w:proofErr w:type="spellEnd"/>
      <w:r>
        <w:t>)</w:t>
      </w:r>
    </w:p>
    <w:p w14:paraId="6FD50293" w14:textId="77777777" w:rsidR="00B3296B" w:rsidRDefault="00B3296B" w:rsidP="00B3296B">
      <w:pPr>
        <w:pStyle w:val="ListParagraph"/>
        <w:ind w:left="2880"/>
      </w:pPr>
      <w:r>
        <w:t xml:space="preserve">                            ? </w:t>
      </w:r>
      <w:proofErr w:type="spellStart"/>
      <w:r>
        <w:t>base_</w:t>
      </w:r>
      <w:proofErr w:type="gramStart"/>
      <w:r>
        <w:t>url</w:t>
      </w:r>
      <w:proofErr w:type="spellEnd"/>
      <w:r>
        <w:t>(</w:t>
      </w:r>
      <w:proofErr w:type="gramEnd"/>
      <w:r>
        <w:t>'uploads/user/</w:t>
      </w:r>
      <w:proofErr w:type="gramStart"/>
      <w:r>
        <w:t>' .</w:t>
      </w:r>
      <w:proofErr w:type="gramEnd"/>
      <w:r>
        <w:t xml:space="preserve"> $admin-&gt;</w:t>
      </w:r>
      <w:proofErr w:type="spellStart"/>
      <w:r>
        <w:t>foto</w:t>
      </w:r>
      <w:proofErr w:type="spellEnd"/>
      <w:r>
        <w:t>)</w:t>
      </w:r>
    </w:p>
    <w:p w14:paraId="59D0ACA0" w14:textId="77777777" w:rsidR="00B3296B" w:rsidRDefault="00B3296B" w:rsidP="00B3296B">
      <w:pPr>
        <w:pStyle w:val="ListParagraph"/>
        <w:ind w:left="2880"/>
      </w:pPr>
      <w:r>
        <w:t xml:space="preserve">                            : </w:t>
      </w:r>
      <w:proofErr w:type="spellStart"/>
      <w:r>
        <w:t>base_url</w:t>
      </w:r>
      <w:proofErr w:type="spellEnd"/>
      <w:r>
        <w:t>('assets/images/default-profile.png')</w:t>
      </w:r>
      <w:proofErr w:type="gramStart"/>
      <w:r>
        <w:t>; ?</w:t>
      </w:r>
      <w:proofErr w:type="gramEnd"/>
      <w:r>
        <w:t>&gt;"</w:t>
      </w:r>
    </w:p>
    <w:p w14:paraId="357B4D44" w14:textId="77777777" w:rsidR="00B3296B" w:rsidRDefault="00B3296B" w:rsidP="00B3296B">
      <w:pPr>
        <w:pStyle w:val="ListParagraph"/>
        <w:ind w:left="2880"/>
      </w:pPr>
      <w:r>
        <w:t xml:space="preserve">                         alt="Foto </w:t>
      </w:r>
      <w:proofErr w:type="spellStart"/>
      <w:r>
        <w:t>Profil</w:t>
      </w:r>
      <w:proofErr w:type="spellEnd"/>
      <w:r>
        <w:t>"</w:t>
      </w:r>
    </w:p>
    <w:p w14:paraId="56500D0F" w14:textId="77777777" w:rsidR="00B3296B" w:rsidRDefault="00B3296B" w:rsidP="00B3296B">
      <w:pPr>
        <w:pStyle w:val="ListParagraph"/>
        <w:ind w:left="2880"/>
      </w:pPr>
      <w:r>
        <w:t xml:space="preserve">                         class="</w:t>
      </w:r>
      <w:proofErr w:type="spellStart"/>
      <w:r>
        <w:t>img</w:t>
      </w:r>
      <w:proofErr w:type="spellEnd"/>
      <w:r>
        <w:t>-thumbnail rounded-circle"</w:t>
      </w:r>
    </w:p>
    <w:p w14:paraId="5811CCBE" w14:textId="77777777" w:rsidR="00B3296B" w:rsidRDefault="00B3296B" w:rsidP="00B3296B">
      <w:pPr>
        <w:pStyle w:val="ListParagraph"/>
        <w:ind w:left="2880"/>
      </w:pPr>
      <w:r>
        <w:t xml:space="preserve">                         style="width: 150px; height: 150px; object-fit: cover;"&gt;</w:t>
      </w:r>
    </w:p>
    <w:p w14:paraId="3DE87C20" w14:textId="77777777" w:rsidR="00B3296B" w:rsidRDefault="00B3296B" w:rsidP="00B3296B">
      <w:pPr>
        <w:pStyle w:val="ListParagraph"/>
        <w:ind w:left="2880"/>
      </w:pPr>
      <w:r>
        <w:t xml:space="preserve">                &lt;/div&gt;</w:t>
      </w:r>
    </w:p>
    <w:p w14:paraId="1AEEAF12" w14:textId="77777777" w:rsidR="00B3296B" w:rsidRDefault="00B3296B" w:rsidP="00B3296B">
      <w:pPr>
        <w:pStyle w:val="ListParagraph"/>
        <w:ind w:left="2880"/>
      </w:pPr>
    </w:p>
    <w:p w14:paraId="51BEF80A" w14:textId="77777777" w:rsidR="00B3296B" w:rsidRDefault="00B3296B" w:rsidP="00B3296B">
      <w:pPr>
        <w:pStyle w:val="ListParagraph"/>
        <w:ind w:left="2880"/>
      </w:pPr>
      <w:r>
        <w:t xml:space="preserve">                &lt;h6 class="mb-1"&gt;</w:t>
      </w:r>
      <w:proofErr w:type="gramStart"/>
      <w:r>
        <w:t>&lt;?=</w:t>
      </w:r>
      <w:proofErr w:type="gramEnd"/>
      <w:r>
        <w:t xml:space="preserve"> esc($admin-&gt;</w:t>
      </w:r>
      <w:proofErr w:type="gramStart"/>
      <w:r>
        <w:t>nama ??</w:t>
      </w:r>
      <w:proofErr w:type="gramEnd"/>
      <w:r>
        <w:t xml:space="preserve"> 'Nama Admin')</w:t>
      </w:r>
      <w:proofErr w:type="gramStart"/>
      <w:r>
        <w:t>; ?</w:t>
      </w:r>
      <w:proofErr w:type="gramEnd"/>
      <w:r>
        <w:t>&gt;&lt;/h6&gt;</w:t>
      </w:r>
    </w:p>
    <w:p w14:paraId="263E81CF" w14:textId="77777777" w:rsidR="00B3296B" w:rsidRDefault="00B3296B" w:rsidP="00B3296B">
      <w:pPr>
        <w:pStyle w:val="ListParagraph"/>
        <w:ind w:left="2880"/>
      </w:pPr>
      <w:r>
        <w:t xml:space="preserve">                &lt;small class="text-muted d-block mb-3"&gt;</w:t>
      </w:r>
    </w:p>
    <w:p w14:paraId="4706A470" w14:textId="77777777" w:rsidR="00B3296B" w:rsidRDefault="00B3296B" w:rsidP="00B3296B">
      <w:pPr>
        <w:pStyle w:val="ListParagraph"/>
        <w:ind w:left="2880"/>
      </w:pPr>
      <w:r>
        <w:t xml:space="preserve">                    </w:t>
      </w:r>
      <w:proofErr w:type="gramStart"/>
      <w:r>
        <w:t>&lt;?=</w:t>
      </w:r>
      <w:proofErr w:type="gramEnd"/>
      <w:r>
        <w:t xml:space="preserve"> esc(</w:t>
      </w:r>
      <w:proofErr w:type="spellStart"/>
      <w:r>
        <w:t>ucfirst</w:t>
      </w:r>
      <w:proofErr w:type="spellEnd"/>
      <w:r>
        <w:t>($admin-&gt;</w:t>
      </w:r>
      <w:proofErr w:type="gramStart"/>
      <w:r>
        <w:t>role ??</w:t>
      </w:r>
      <w:proofErr w:type="gramEnd"/>
      <w:r>
        <w:t xml:space="preserve"> 'admin'))</w:t>
      </w:r>
      <w:proofErr w:type="gramStart"/>
      <w:r>
        <w:t>; ?</w:t>
      </w:r>
      <w:proofErr w:type="gramEnd"/>
      <w:r>
        <w:t>&gt;</w:t>
      </w:r>
    </w:p>
    <w:p w14:paraId="64DF260A" w14:textId="77777777" w:rsidR="00B3296B" w:rsidRDefault="00B3296B" w:rsidP="00B3296B">
      <w:pPr>
        <w:pStyle w:val="ListParagraph"/>
        <w:ind w:left="2880"/>
      </w:pPr>
      <w:r>
        <w:t xml:space="preserve">                &lt;/small&gt;</w:t>
      </w:r>
    </w:p>
    <w:p w14:paraId="5FC3472A" w14:textId="77777777" w:rsidR="00B3296B" w:rsidRDefault="00B3296B" w:rsidP="00B3296B">
      <w:pPr>
        <w:pStyle w:val="ListParagraph"/>
        <w:ind w:left="2880"/>
      </w:pPr>
    </w:p>
    <w:p w14:paraId="618E07EC" w14:textId="77777777" w:rsidR="00B3296B" w:rsidRDefault="00B3296B" w:rsidP="00B3296B">
      <w:pPr>
        <w:pStyle w:val="ListParagraph"/>
        <w:ind w:left="2880"/>
      </w:pPr>
      <w:r>
        <w:t xml:space="preserve">                </w:t>
      </w:r>
      <w:proofErr w:type="gramStart"/>
      <w:r>
        <w:t>&lt;!--</w:t>
      </w:r>
      <w:proofErr w:type="gramEnd"/>
      <w:r>
        <w:t xml:space="preserve"> FORM EDIT FOTO (HANYA TOMBOL EDIT) --&gt;</w:t>
      </w:r>
    </w:p>
    <w:p w14:paraId="20D2D7A1" w14:textId="77777777" w:rsidR="00B3296B" w:rsidRDefault="00B3296B" w:rsidP="00B3296B">
      <w:pPr>
        <w:pStyle w:val="ListParagraph"/>
        <w:ind w:left="2880"/>
      </w:pPr>
      <w:r>
        <w:t xml:space="preserve">                &lt;form id="</w:t>
      </w:r>
      <w:proofErr w:type="spellStart"/>
      <w:r>
        <w:t>formFotoAdmin</w:t>
      </w:r>
      <w:proofErr w:type="spellEnd"/>
      <w:r>
        <w:t>"</w:t>
      </w:r>
    </w:p>
    <w:p w14:paraId="53A70EBC" w14:textId="77777777" w:rsidR="00B3296B" w:rsidRDefault="00B3296B" w:rsidP="00B3296B">
      <w:pPr>
        <w:pStyle w:val="ListParagraph"/>
        <w:ind w:left="2880"/>
      </w:pPr>
      <w:r>
        <w:t xml:space="preserve">                      action="</w:t>
      </w:r>
      <w:proofErr w:type="gramStart"/>
      <w:r>
        <w:t>&lt;?=</w:t>
      </w:r>
      <w:proofErr w:type="gramEnd"/>
      <w:r>
        <w:t xml:space="preserve"> </w:t>
      </w:r>
      <w:proofErr w:type="spellStart"/>
      <w:r>
        <w:t>base_url</w:t>
      </w:r>
      <w:proofErr w:type="spellEnd"/>
      <w:r>
        <w:t>('</w:t>
      </w:r>
      <w:proofErr w:type="spellStart"/>
      <w:r>
        <w:t>UserAdmin</w:t>
      </w:r>
      <w:proofErr w:type="spellEnd"/>
      <w:r>
        <w:t>/</w:t>
      </w:r>
      <w:proofErr w:type="spellStart"/>
      <w:r>
        <w:t>updateFoto</w:t>
      </w:r>
      <w:proofErr w:type="spellEnd"/>
      <w:r>
        <w:t>')</w:t>
      </w:r>
      <w:proofErr w:type="gramStart"/>
      <w:r>
        <w:t>; ?</w:t>
      </w:r>
      <w:proofErr w:type="gramEnd"/>
      <w:r>
        <w:t>&gt;"</w:t>
      </w:r>
    </w:p>
    <w:p w14:paraId="4AED1491" w14:textId="77777777" w:rsidR="00B3296B" w:rsidRDefault="00B3296B" w:rsidP="00B3296B">
      <w:pPr>
        <w:pStyle w:val="ListParagraph"/>
        <w:ind w:left="2880"/>
      </w:pPr>
      <w:r>
        <w:t xml:space="preserve">                      method="post"</w:t>
      </w:r>
    </w:p>
    <w:p w14:paraId="043AE974" w14:textId="77777777" w:rsidR="00B3296B" w:rsidRDefault="00B3296B" w:rsidP="00B3296B">
      <w:pPr>
        <w:pStyle w:val="ListParagraph"/>
        <w:ind w:left="2880"/>
      </w:pPr>
      <w:r>
        <w:t xml:space="preserve">                      </w:t>
      </w:r>
      <w:proofErr w:type="spellStart"/>
      <w:r>
        <w:t>enctype</w:t>
      </w:r>
      <w:proofErr w:type="spellEnd"/>
      <w:r>
        <w:t>="multipart/form-data"&gt;</w:t>
      </w:r>
    </w:p>
    <w:p w14:paraId="631AB465" w14:textId="77777777" w:rsidR="00B3296B" w:rsidRDefault="00B3296B" w:rsidP="00B3296B">
      <w:pPr>
        <w:pStyle w:val="ListParagraph"/>
        <w:ind w:left="2880"/>
      </w:pPr>
      <w:r>
        <w:t xml:space="preserve">                    </w:t>
      </w:r>
      <w:proofErr w:type="gramStart"/>
      <w:r>
        <w:t>&lt;?=</w:t>
      </w:r>
      <w:proofErr w:type="gramEnd"/>
      <w:r>
        <w:t xml:space="preserve"> </w:t>
      </w:r>
      <w:proofErr w:type="spellStart"/>
      <w:r>
        <w:t>csrf_</w:t>
      </w:r>
      <w:proofErr w:type="gramStart"/>
      <w:r>
        <w:t>field</w:t>
      </w:r>
      <w:proofErr w:type="spellEnd"/>
      <w:r>
        <w:t>(</w:t>
      </w:r>
      <w:proofErr w:type="gramEnd"/>
      <w:r>
        <w:t>)</w:t>
      </w:r>
      <w:proofErr w:type="gramStart"/>
      <w:r>
        <w:t>; ?</w:t>
      </w:r>
      <w:proofErr w:type="gramEnd"/>
      <w:r>
        <w:t>&gt;</w:t>
      </w:r>
    </w:p>
    <w:p w14:paraId="12877BCF" w14:textId="77777777" w:rsidR="00B3296B" w:rsidRDefault="00B3296B" w:rsidP="00B3296B">
      <w:pPr>
        <w:pStyle w:val="ListParagraph"/>
        <w:ind w:left="2880"/>
      </w:pPr>
    </w:p>
    <w:p w14:paraId="72A56400" w14:textId="77777777" w:rsidR="00B3296B" w:rsidRPr="00EC3666" w:rsidRDefault="00B3296B" w:rsidP="00B3296B">
      <w:pPr>
        <w:pStyle w:val="ListParagraph"/>
        <w:ind w:left="2880"/>
        <w:rPr>
          <w:lang w:val="sv-SE"/>
        </w:rPr>
      </w:pPr>
      <w:r>
        <w:t xml:space="preserve">                    </w:t>
      </w:r>
      <w:r w:rsidRPr="00EC3666">
        <w:rPr>
          <w:lang w:val="sv-SE"/>
        </w:rPr>
        <w:t>&lt;!-- id_user kalau mau ikut dikirim (opsional, karena bisa dari session juga) --&gt;</w:t>
      </w:r>
    </w:p>
    <w:p w14:paraId="4DFA4FDB" w14:textId="77777777" w:rsidR="00B3296B" w:rsidRDefault="00B3296B" w:rsidP="00B3296B">
      <w:pPr>
        <w:pStyle w:val="ListParagraph"/>
        <w:ind w:left="2880"/>
      </w:pPr>
      <w:r w:rsidRPr="00EC3666">
        <w:rPr>
          <w:lang w:val="sv-SE"/>
        </w:rPr>
        <w:t xml:space="preserve">                    </w:t>
      </w:r>
      <w:r>
        <w:t>&lt;input type="hidden" name="</w:t>
      </w:r>
      <w:proofErr w:type="spellStart"/>
      <w:r>
        <w:t>id_user</w:t>
      </w:r>
      <w:proofErr w:type="spellEnd"/>
      <w:r>
        <w:t>" value="&lt;?= esc($admin-&gt;</w:t>
      </w:r>
      <w:proofErr w:type="spellStart"/>
      <w:r>
        <w:t>id_user</w:t>
      </w:r>
      <w:proofErr w:type="spellEnd"/>
      <w:r>
        <w:t>)</w:t>
      </w:r>
      <w:proofErr w:type="gramStart"/>
      <w:r>
        <w:t>; ?</w:t>
      </w:r>
      <w:proofErr w:type="gramEnd"/>
      <w:r>
        <w:t>&gt;"&gt;</w:t>
      </w:r>
    </w:p>
    <w:p w14:paraId="16D66824" w14:textId="77777777" w:rsidR="00B3296B" w:rsidRDefault="00B3296B" w:rsidP="00B3296B">
      <w:pPr>
        <w:pStyle w:val="ListParagraph"/>
        <w:ind w:left="2880"/>
      </w:pPr>
    </w:p>
    <w:p w14:paraId="3A65EFEA" w14:textId="77777777" w:rsidR="00B3296B" w:rsidRDefault="00B3296B" w:rsidP="00B3296B">
      <w:pPr>
        <w:pStyle w:val="ListParagraph"/>
        <w:ind w:left="2880"/>
      </w:pPr>
      <w:r>
        <w:t xml:space="preserve">                    </w:t>
      </w:r>
      <w:proofErr w:type="gramStart"/>
      <w:r>
        <w:t>&lt;!--</w:t>
      </w:r>
      <w:proofErr w:type="gramEnd"/>
      <w:r>
        <w:t xml:space="preserve"> input file </w:t>
      </w:r>
      <w:proofErr w:type="spellStart"/>
      <w:r>
        <w:t>disembunyikan</w:t>
      </w:r>
      <w:proofErr w:type="spellEnd"/>
      <w:r>
        <w:t xml:space="preserve">, </w:t>
      </w:r>
      <w:proofErr w:type="spellStart"/>
      <w:r>
        <w:t>dipicu</w:t>
      </w:r>
      <w:proofErr w:type="spellEnd"/>
      <w:r>
        <w:t xml:space="preserve"> </w:t>
      </w:r>
      <w:proofErr w:type="spellStart"/>
      <w:r>
        <w:t>lewat</w:t>
      </w:r>
      <w:proofErr w:type="spellEnd"/>
      <w:r>
        <w:t xml:space="preserve"> </w:t>
      </w:r>
      <w:proofErr w:type="spellStart"/>
      <w:r>
        <w:t>tombol</w:t>
      </w:r>
      <w:proofErr w:type="spellEnd"/>
      <w:r>
        <w:t xml:space="preserve"> Edit Foto --&gt;</w:t>
      </w:r>
    </w:p>
    <w:p w14:paraId="73B1BEBE" w14:textId="77777777" w:rsidR="00B3296B" w:rsidRDefault="00B3296B" w:rsidP="00B3296B">
      <w:pPr>
        <w:pStyle w:val="ListParagraph"/>
        <w:ind w:left="2880"/>
      </w:pPr>
      <w:r>
        <w:t xml:space="preserve">                    &lt;input type="file"</w:t>
      </w:r>
    </w:p>
    <w:p w14:paraId="04EF7DF5" w14:textId="77777777" w:rsidR="00B3296B" w:rsidRDefault="00B3296B" w:rsidP="00B3296B">
      <w:pPr>
        <w:pStyle w:val="ListParagraph"/>
        <w:ind w:left="2880"/>
      </w:pPr>
      <w:r>
        <w:t xml:space="preserve">                           name="</w:t>
      </w:r>
      <w:proofErr w:type="spellStart"/>
      <w:r>
        <w:t>foto</w:t>
      </w:r>
      <w:proofErr w:type="spellEnd"/>
      <w:r>
        <w:t>"</w:t>
      </w:r>
    </w:p>
    <w:p w14:paraId="72BFC816" w14:textId="77777777" w:rsidR="00B3296B" w:rsidRDefault="00B3296B" w:rsidP="00B3296B">
      <w:pPr>
        <w:pStyle w:val="ListParagraph"/>
        <w:ind w:left="2880"/>
      </w:pPr>
      <w:r>
        <w:t xml:space="preserve">                           id="</w:t>
      </w:r>
      <w:proofErr w:type="spellStart"/>
      <w:r>
        <w:t>inputFotoAdmin</w:t>
      </w:r>
      <w:proofErr w:type="spellEnd"/>
      <w:r>
        <w:t>"</w:t>
      </w:r>
    </w:p>
    <w:p w14:paraId="426BFB03" w14:textId="77777777" w:rsidR="00B3296B" w:rsidRDefault="00B3296B" w:rsidP="00B3296B">
      <w:pPr>
        <w:pStyle w:val="ListParagraph"/>
        <w:ind w:left="2880"/>
      </w:pPr>
      <w:r>
        <w:t xml:space="preserve">                           accept="image/*"</w:t>
      </w:r>
    </w:p>
    <w:p w14:paraId="43898838" w14:textId="77777777" w:rsidR="00B3296B" w:rsidRDefault="00B3296B" w:rsidP="00B3296B">
      <w:pPr>
        <w:pStyle w:val="ListParagraph"/>
        <w:ind w:left="2880"/>
      </w:pPr>
      <w:r>
        <w:t xml:space="preserve">                           style="display: none;"</w:t>
      </w:r>
    </w:p>
    <w:p w14:paraId="0E3B95ED" w14:textId="77777777" w:rsidR="00B3296B" w:rsidRDefault="00B3296B" w:rsidP="00B3296B">
      <w:pPr>
        <w:pStyle w:val="ListParagraph"/>
        <w:ind w:left="2880"/>
      </w:pPr>
      <w:r>
        <w:t xml:space="preserve">                           </w:t>
      </w:r>
      <w:proofErr w:type="spellStart"/>
      <w:r>
        <w:t>onchange</w:t>
      </w:r>
      <w:proofErr w:type="spellEnd"/>
      <w:r>
        <w:t>="</w:t>
      </w:r>
      <w:proofErr w:type="spellStart"/>
      <w:proofErr w:type="gramStart"/>
      <w:r>
        <w:t>submitFotoAdmin</w:t>
      </w:r>
      <w:proofErr w:type="spellEnd"/>
      <w:r>
        <w:t>(</w:t>
      </w:r>
      <w:proofErr w:type="gramEnd"/>
      <w:r>
        <w:t>)"&gt;</w:t>
      </w:r>
    </w:p>
    <w:p w14:paraId="1EF366D0" w14:textId="77777777" w:rsidR="00B3296B" w:rsidRDefault="00B3296B" w:rsidP="00B3296B">
      <w:pPr>
        <w:pStyle w:val="ListParagraph"/>
        <w:ind w:left="2880"/>
      </w:pPr>
    </w:p>
    <w:p w14:paraId="7ABBF880" w14:textId="77777777" w:rsidR="00B3296B" w:rsidRDefault="00B3296B" w:rsidP="00B3296B">
      <w:pPr>
        <w:pStyle w:val="ListParagraph"/>
        <w:ind w:left="2880"/>
      </w:pPr>
      <w:r>
        <w:t xml:space="preserve">                    &lt;button type="button"</w:t>
      </w:r>
    </w:p>
    <w:p w14:paraId="18393685" w14:textId="77777777" w:rsidR="00B3296B" w:rsidRDefault="00B3296B" w:rsidP="00B3296B">
      <w:pPr>
        <w:pStyle w:val="ListParagraph"/>
        <w:ind w:left="2880"/>
      </w:pPr>
      <w:r>
        <w:t xml:space="preserve">                            class="</w:t>
      </w:r>
      <w:proofErr w:type="spellStart"/>
      <w:r>
        <w:t>btn</w:t>
      </w:r>
      <w:proofErr w:type="spellEnd"/>
      <w:r>
        <w:t xml:space="preserve"> </w:t>
      </w:r>
      <w:proofErr w:type="spellStart"/>
      <w:r>
        <w:t>btn</w:t>
      </w:r>
      <w:proofErr w:type="spellEnd"/>
      <w:r>
        <w:t xml:space="preserve">-outline-primary </w:t>
      </w:r>
      <w:proofErr w:type="spellStart"/>
      <w:r>
        <w:t>btn-sm</w:t>
      </w:r>
      <w:proofErr w:type="spellEnd"/>
      <w:r>
        <w:t>"</w:t>
      </w:r>
    </w:p>
    <w:p w14:paraId="65ED5512" w14:textId="77777777" w:rsidR="00B3296B" w:rsidRDefault="00B3296B" w:rsidP="00B3296B">
      <w:pPr>
        <w:pStyle w:val="ListParagraph"/>
        <w:ind w:left="2880"/>
      </w:pPr>
      <w:r>
        <w:t xml:space="preserve">                            onclick="</w:t>
      </w:r>
      <w:proofErr w:type="spellStart"/>
      <w:proofErr w:type="gramStart"/>
      <w:r>
        <w:t>pilihFotoAdmin</w:t>
      </w:r>
      <w:proofErr w:type="spellEnd"/>
      <w:r>
        <w:t>(</w:t>
      </w:r>
      <w:proofErr w:type="gramEnd"/>
      <w:r>
        <w:t>)"&gt;</w:t>
      </w:r>
    </w:p>
    <w:p w14:paraId="5CE57BB0" w14:textId="77777777" w:rsidR="00B3296B" w:rsidRDefault="00B3296B" w:rsidP="00B3296B">
      <w:pPr>
        <w:pStyle w:val="ListParagraph"/>
        <w:ind w:left="2880"/>
      </w:pPr>
      <w:r>
        <w:t xml:space="preserve">                        Edit Foto</w:t>
      </w:r>
    </w:p>
    <w:p w14:paraId="6AC6FB35" w14:textId="77777777" w:rsidR="00B3296B" w:rsidRDefault="00B3296B" w:rsidP="00B3296B">
      <w:pPr>
        <w:pStyle w:val="ListParagraph"/>
        <w:ind w:left="2880"/>
      </w:pPr>
      <w:r>
        <w:t xml:space="preserve">                    &lt;/button&gt;</w:t>
      </w:r>
    </w:p>
    <w:p w14:paraId="6EA00C26" w14:textId="77777777" w:rsidR="00B3296B" w:rsidRDefault="00B3296B" w:rsidP="00B3296B">
      <w:pPr>
        <w:pStyle w:val="ListParagraph"/>
        <w:ind w:left="2880"/>
      </w:pPr>
    </w:p>
    <w:p w14:paraId="0CFEFD3A" w14:textId="77777777" w:rsidR="00B3296B" w:rsidRDefault="00B3296B" w:rsidP="00B3296B">
      <w:pPr>
        <w:pStyle w:val="ListParagraph"/>
        <w:ind w:left="2880"/>
      </w:pPr>
      <w:r>
        <w:t xml:space="preserve">                    &lt;small class="d-block text-muted mt-2"&gt;</w:t>
      </w:r>
    </w:p>
    <w:p w14:paraId="2D455172" w14:textId="77777777" w:rsidR="00B3296B" w:rsidRDefault="00B3296B" w:rsidP="00B3296B">
      <w:pPr>
        <w:pStyle w:val="ListParagraph"/>
        <w:ind w:left="2880"/>
      </w:pPr>
      <w:r>
        <w:t xml:space="preserve">                        Format JPG / PNG, </w:t>
      </w:r>
      <w:proofErr w:type="spellStart"/>
      <w:r>
        <w:t>maks</w:t>
      </w:r>
      <w:proofErr w:type="spellEnd"/>
      <w:r>
        <w:t>. 2MB.</w:t>
      </w:r>
    </w:p>
    <w:p w14:paraId="57523ECE" w14:textId="77777777" w:rsidR="00B3296B" w:rsidRDefault="00B3296B" w:rsidP="00B3296B">
      <w:pPr>
        <w:pStyle w:val="ListParagraph"/>
        <w:ind w:left="2880"/>
      </w:pPr>
      <w:r>
        <w:t xml:space="preserve">                    &lt;/small&gt;</w:t>
      </w:r>
    </w:p>
    <w:p w14:paraId="09404E1D" w14:textId="77777777" w:rsidR="00B3296B" w:rsidRPr="00EC3666" w:rsidRDefault="00B3296B" w:rsidP="00B3296B">
      <w:pPr>
        <w:pStyle w:val="ListParagraph"/>
        <w:ind w:left="2880"/>
        <w:rPr>
          <w:lang w:val="sv-SE"/>
        </w:rPr>
      </w:pPr>
      <w:r>
        <w:t xml:space="preserve">                </w:t>
      </w:r>
      <w:r w:rsidRPr="00EC3666">
        <w:rPr>
          <w:lang w:val="sv-SE"/>
        </w:rPr>
        <w:t>&lt;/form&gt;</w:t>
      </w:r>
    </w:p>
    <w:p w14:paraId="030169E2" w14:textId="77777777" w:rsidR="00B3296B" w:rsidRPr="00EC3666" w:rsidRDefault="00B3296B" w:rsidP="00B3296B">
      <w:pPr>
        <w:pStyle w:val="ListParagraph"/>
        <w:ind w:left="2880"/>
        <w:rPr>
          <w:lang w:val="sv-SE"/>
        </w:rPr>
      </w:pPr>
    </w:p>
    <w:p w14:paraId="6847B12E" w14:textId="77777777" w:rsidR="00B3296B" w:rsidRPr="00EC3666" w:rsidRDefault="00B3296B" w:rsidP="00B3296B">
      <w:pPr>
        <w:pStyle w:val="ListParagraph"/>
        <w:ind w:left="2880"/>
        <w:rPr>
          <w:lang w:val="sv-SE"/>
        </w:rPr>
      </w:pPr>
      <w:r w:rsidRPr="00EC3666">
        <w:rPr>
          <w:lang w:val="sv-SE"/>
        </w:rPr>
        <w:t xml:space="preserve">            &lt;/div&gt;</w:t>
      </w:r>
    </w:p>
    <w:p w14:paraId="216526C1" w14:textId="77777777" w:rsidR="00B3296B" w:rsidRPr="00EC3666" w:rsidRDefault="00B3296B" w:rsidP="00B3296B">
      <w:pPr>
        <w:pStyle w:val="ListParagraph"/>
        <w:ind w:left="2880"/>
        <w:rPr>
          <w:lang w:val="sv-SE"/>
        </w:rPr>
      </w:pPr>
      <w:r w:rsidRPr="00EC3666">
        <w:rPr>
          <w:lang w:val="sv-SE"/>
        </w:rPr>
        <w:t xml:space="preserve">        &lt;/div&gt;</w:t>
      </w:r>
    </w:p>
    <w:p w14:paraId="408C79F4" w14:textId="77777777" w:rsidR="00B3296B" w:rsidRPr="00EC3666" w:rsidRDefault="00B3296B" w:rsidP="00B3296B">
      <w:pPr>
        <w:pStyle w:val="ListParagraph"/>
        <w:ind w:left="2880"/>
        <w:rPr>
          <w:lang w:val="sv-SE"/>
        </w:rPr>
      </w:pPr>
      <w:r w:rsidRPr="00EC3666">
        <w:rPr>
          <w:lang w:val="sv-SE"/>
        </w:rPr>
        <w:t xml:space="preserve">    &lt;/div&gt;</w:t>
      </w:r>
    </w:p>
    <w:p w14:paraId="682F5630" w14:textId="77777777" w:rsidR="00B3296B" w:rsidRPr="00EC3666" w:rsidRDefault="00B3296B" w:rsidP="00B3296B">
      <w:pPr>
        <w:pStyle w:val="ListParagraph"/>
        <w:ind w:left="2880"/>
        <w:rPr>
          <w:lang w:val="sv-SE"/>
        </w:rPr>
      </w:pPr>
    </w:p>
    <w:p w14:paraId="7B0A5363" w14:textId="77777777" w:rsidR="00B3296B" w:rsidRPr="00EC3666" w:rsidRDefault="00B3296B" w:rsidP="00B3296B">
      <w:pPr>
        <w:pStyle w:val="ListParagraph"/>
        <w:ind w:left="2880"/>
        <w:rPr>
          <w:lang w:val="sv-SE"/>
        </w:rPr>
      </w:pPr>
      <w:r w:rsidRPr="00EC3666">
        <w:rPr>
          <w:lang w:val="sv-SE"/>
        </w:rPr>
        <w:lastRenderedPageBreak/>
        <w:t xml:space="preserve">    &lt;!-- ========== KOLOM KANAN: FORM PROFIL ADMIN ========== --&gt;</w:t>
      </w:r>
    </w:p>
    <w:p w14:paraId="562E0901" w14:textId="77777777" w:rsidR="00B3296B" w:rsidRDefault="00B3296B" w:rsidP="00B3296B">
      <w:pPr>
        <w:pStyle w:val="ListParagraph"/>
        <w:ind w:left="2880"/>
      </w:pPr>
      <w:r w:rsidRPr="00EC3666">
        <w:rPr>
          <w:lang w:val="sv-SE"/>
        </w:rPr>
        <w:t xml:space="preserve">    </w:t>
      </w:r>
      <w:r>
        <w:t>&lt;div class="col-md-8"&gt;</w:t>
      </w:r>
    </w:p>
    <w:p w14:paraId="3F1C57EF" w14:textId="77777777" w:rsidR="00B3296B" w:rsidRDefault="00B3296B" w:rsidP="00B3296B">
      <w:pPr>
        <w:pStyle w:val="ListParagraph"/>
        <w:ind w:left="2880"/>
      </w:pPr>
      <w:r>
        <w:t xml:space="preserve">        &lt;div class="card mb-4"&gt;</w:t>
      </w:r>
    </w:p>
    <w:p w14:paraId="3D664D3B" w14:textId="77777777" w:rsidR="00B3296B" w:rsidRDefault="00B3296B" w:rsidP="00B3296B">
      <w:pPr>
        <w:pStyle w:val="ListParagraph"/>
        <w:ind w:left="2880"/>
      </w:pPr>
      <w:r>
        <w:t xml:space="preserve">            &lt;div class="card-header d-flex justify-content-between align-items-center"&gt;</w:t>
      </w:r>
    </w:p>
    <w:p w14:paraId="18ADAF5F" w14:textId="77777777" w:rsidR="00B3296B" w:rsidRDefault="00B3296B" w:rsidP="00B3296B">
      <w:pPr>
        <w:pStyle w:val="ListParagraph"/>
        <w:ind w:left="2880"/>
      </w:pPr>
      <w:r>
        <w:t xml:space="preserve">                &lt;h4 class="mb-0"&gt;</w:t>
      </w:r>
      <w:proofErr w:type="spellStart"/>
      <w:r>
        <w:t>Profil</w:t>
      </w:r>
      <w:proofErr w:type="spellEnd"/>
      <w:r>
        <w:t xml:space="preserve"> Admin&lt;/h4&gt;</w:t>
      </w:r>
    </w:p>
    <w:p w14:paraId="5A2D884E" w14:textId="77777777" w:rsidR="00B3296B" w:rsidRDefault="00B3296B" w:rsidP="00B3296B">
      <w:pPr>
        <w:pStyle w:val="ListParagraph"/>
        <w:ind w:left="2880"/>
      </w:pPr>
      <w:r>
        <w:t xml:space="preserve">                &lt;small class="text-muted"&gt;Kelola data </w:t>
      </w:r>
      <w:proofErr w:type="spellStart"/>
      <w:r>
        <w:t>akun</w:t>
      </w:r>
      <w:proofErr w:type="spellEnd"/>
      <w:r>
        <w:t xml:space="preserve"> administrator&lt;/small&gt;</w:t>
      </w:r>
    </w:p>
    <w:p w14:paraId="1FD30C67" w14:textId="77777777" w:rsidR="00B3296B" w:rsidRDefault="00B3296B" w:rsidP="00B3296B">
      <w:pPr>
        <w:pStyle w:val="ListParagraph"/>
        <w:ind w:left="2880"/>
      </w:pPr>
      <w:r>
        <w:t xml:space="preserve">            &lt;/div&gt;</w:t>
      </w:r>
    </w:p>
    <w:p w14:paraId="7E8F8CC0" w14:textId="77777777" w:rsidR="00B3296B" w:rsidRDefault="00B3296B" w:rsidP="00B3296B">
      <w:pPr>
        <w:pStyle w:val="ListParagraph"/>
        <w:ind w:left="2880"/>
      </w:pPr>
    </w:p>
    <w:p w14:paraId="6417B0F0" w14:textId="77777777" w:rsidR="00B3296B" w:rsidRDefault="00B3296B" w:rsidP="00B3296B">
      <w:pPr>
        <w:pStyle w:val="ListParagraph"/>
        <w:ind w:left="2880"/>
      </w:pPr>
      <w:r>
        <w:t xml:space="preserve">            &lt;div class="card-body"&gt;</w:t>
      </w:r>
    </w:p>
    <w:p w14:paraId="7BEBC585" w14:textId="77777777" w:rsidR="00B3296B" w:rsidRDefault="00B3296B" w:rsidP="00B3296B">
      <w:pPr>
        <w:pStyle w:val="ListParagraph"/>
        <w:ind w:left="2880"/>
      </w:pPr>
    </w:p>
    <w:p w14:paraId="1F057375" w14:textId="77777777" w:rsidR="00B3296B" w:rsidRDefault="00B3296B" w:rsidP="00B3296B">
      <w:pPr>
        <w:pStyle w:val="ListParagraph"/>
        <w:ind w:left="2880"/>
      </w:pPr>
      <w:r>
        <w:t xml:space="preserve">                </w:t>
      </w:r>
      <w:proofErr w:type="gramStart"/>
      <w:r>
        <w:t>&lt;!--</w:t>
      </w:r>
      <w:proofErr w:type="gramEnd"/>
      <w:r>
        <w:t xml:space="preserve"> FORM PROFIL ADMIN --&gt;</w:t>
      </w:r>
    </w:p>
    <w:p w14:paraId="2F2B17F6" w14:textId="77777777" w:rsidR="00B3296B" w:rsidRDefault="00B3296B" w:rsidP="00B3296B">
      <w:pPr>
        <w:pStyle w:val="ListParagraph"/>
        <w:ind w:left="2880"/>
      </w:pPr>
      <w:r>
        <w:t xml:space="preserve">                &lt;form action="</w:t>
      </w:r>
      <w:proofErr w:type="gramStart"/>
      <w:r>
        <w:t>&lt;?=</w:t>
      </w:r>
      <w:proofErr w:type="gramEnd"/>
      <w:r>
        <w:t xml:space="preserve"> </w:t>
      </w:r>
      <w:proofErr w:type="spellStart"/>
      <w:r>
        <w:t>base_url</w:t>
      </w:r>
      <w:proofErr w:type="spellEnd"/>
      <w:r>
        <w:t>('</w:t>
      </w:r>
      <w:proofErr w:type="spellStart"/>
      <w:r>
        <w:t>UserAdmin</w:t>
      </w:r>
      <w:proofErr w:type="spellEnd"/>
      <w:r>
        <w:t>/</w:t>
      </w:r>
      <w:proofErr w:type="spellStart"/>
      <w:r>
        <w:t>updateProfil</w:t>
      </w:r>
      <w:proofErr w:type="spellEnd"/>
      <w:r>
        <w:t>')</w:t>
      </w:r>
      <w:proofErr w:type="gramStart"/>
      <w:r>
        <w:t>; ?</w:t>
      </w:r>
      <w:proofErr w:type="gramEnd"/>
      <w:r>
        <w:t>&gt;" method="post"&gt;</w:t>
      </w:r>
    </w:p>
    <w:p w14:paraId="234304A5" w14:textId="77777777" w:rsidR="00B3296B" w:rsidRDefault="00B3296B" w:rsidP="00B3296B">
      <w:pPr>
        <w:pStyle w:val="ListParagraph"/>
        <w:ind w:left="2880"/>
      </w:pPr>
      <w:r>
        <w:t xml:space="preserve">                    </w:t>
      </w:r>
      <w:proofErr w:type="gramStart"/>
      <w:r>
        <w:t>&lt;?=</w:t>
      </w:r>
      <w:proofErr w:type="gramEnd"/>
      <w:r>
        <w:t xml:space="preserve"> </w:t>
      </w:r>
      <w:proofErr w:type="spellStart"/>
      <w:r>
        <w:t>csrf_</w:t>
      </w:r>
      <w:proofErr w:type="gramStart"/>
      <w:r>
        <w:t>field</w:t>
      </w:r>
      <w:proofErr w:type="spellEnd"/>
      <w:r>
        <w:t>(</w:t>
      </w:r>
      <w:proofErr w:type="gramEnd"/>
      <w:r>
        <w:t>)</w:t>
      </w:r>
      <w:proofErr w:type="gramStart"/>
      <w:r>
        <w:t>; ?</w:t>
      </w:r>
      <w:proofErr w:type="gramEnd"/>
      <w:r>
        <w:t>&gt;</w:t>
      </w:r>
    </w:p>
    <w:p w14:paraId="5D160455" w14:textId="77777777" w:rsidR="00B3296B" w:rsidRDefault="00B3296B" w:rsidP="00B3296B">
      <w:pPr>
        <w:pStyle w:val="ListParagraph"/>
        <w:ind w:left="2880"/>
      </w:pPr>
      <w:r>
        <w:t xml:space="preserve">                    &lt;input type="hidden" name="</w:t>
      </w:r>
      <w:proofErr w:type="spellStart"/>
      <w:r>
        <w:t>id_user</w:t>
      </w:r>
      <w:proofErr w:type="spellEnd"/>
      <w:r>
        <w:t>" value="</w:t>
      </w:r>
      <w:proofErr w:type="gramStart"/>
      <w:r>
        <w:t>&lt;?=</w:t>
      </w:r>
      <w:proofErr w:type="gramEnd"/>
      <w:r>
        <w:t xml:space="preserve"> esc($admin-&gt;</w:t>
      </w:r>
      <w:proofErr w:type="spellStart"/>
      <w:r>
        <w:t>id_user</w:t>
      </w:r>
      <w:proofErr w:type="spellEnd"/>
      <w:r>
        <w:t>)</w:t>
      </w:r>
      <w:proofErr w:type="gramStart"/>
      <w:r>
        <w:t>; ?</w:t>
      </w:r>
      <w:proofErr w:type="gramEnd"/>
      <w:r>
        <w:t>&gt;"&gt;</w:t>
      </w:r>
    </w:p>
    <w:p w14:paraId="30B11B47" w14:textId="77777777" w:rsidR="00B3296B" w:rsidRDefault="00B3296B" w:rsidP="00B3296B">
      <w:pPr>
        <w:pStyle w:val="ListParagraph"/>
        <w:ind w:left="2880"/>
      </w:pPr>
    </w:p>
    <w:p w14:paraId="157049F0" w14:textId="77777777" w:rsidR="00B3296B" w:rsidRDefault="00B3296B" w:rsidP="00B3296B">
      <w:pPr>
        <w:pStyle w:val="ListParagraph"/>
        <w:ind w:left="2880"/>
      </w:pPr>
      <w:r>
        <w:t xml:space="preserve">                    </w:t>
      </w:r>
      <w:proofErr w:type="gramStart"/>
      <w:r>
        <w:t>&lt;!--</w:t>
      </w:r>
      <w:proofErr w:type="gramEnd"/>
      <w:r>
        <w:t xml:space="preserve"> ROLE (</w:t>
      </w:r>
      <w:proofErr w:type="spellStart"/>
      <w:r>
        <w:t>readonly</w:t>
      </w:r>
      <w:proofErr w:type="spellEnd"/>
      <w:r>
        <w:t>) --&gt;</w:t>
      </w:r>
    </w:p>
    <w:p w14:paraId="0FD1392F" w14:textId="77777777" w:rsidR="00B3296B" w:rsidRDefault="00B3296B" w:rsidP="00B3296B">
      <w:pPr>
        <w:pStyle w:val="ListParagraph"/>
        <w:ind w:left="2880"/>
      </w:pPr>
      <w:r>
        <w:t xml:space="preserve">                    &lt;div class="mb-3 row"&gt;</w:t>
      </w:r>
    </w:p>
    <w:p w14:paraId="688B6E01" w14:textId="77777777" w:rsidR="00B3296B" w:rsidRDefault="00B3296B" w:rsidP="00B3296B">
      <w:pPr>
        <w:pStyle w:val="ListParagraph"/>
        <w:ind w:left="2880"/>
      </w:pPr>
      <w:r>
        <w:t xml:space="preserve">                        &lt;label class="col-md-3 col-form-label"&gt;Role&lt;/label&gt;</w:t>
      </w:r>
    </w:p>
    <w:p w14:paraId="48080377" w14:textId="77777777" w:rsidR="00B3296B" w:rsidRDefault="00B3296B" w:rsidP="00B3296B">
      <w:pPr>
        <w:pStyle w:val="ListParagraph"/>
        <w:ind w:left="2880"/>
      </w:pPr>
      <w:r>
        <w:t xml:space="preserve">                        &lt;div class="col-md-9"&gt;</w:t>
      </w:r>
    </w:p>
    <w:p w14:paraId="7679C3AB" w14:textId="77777777" w:rsidR="00B3296B" w:rsidRDefault="00B3296B" w:rsidP="00B3296B">
      <w:pPr>
        <w:pStyle w:val="ListParagraph"/>
        <w:ind w:left="2880"/>
      </w:pPr>
      <w:r>
        <w:t xml:space="preserve">                            &lt;input type="text"</w:t>
      </w:r>
    </w:p>
    <w:p w14:paraId="3854765A" w14:textId="77777777" w:rsidR="00B3296B" w:rsidRDefault="00B3296B" w:rsidP="00B3296B">
      <w:pPr>
        <w:pStyle w:val="ListParagraph"/>
        <w:ind w:left="2880"/>
      </w:pPr>
      <w:r>
        <w:t xml:space="preserve">                                   class="form-control"</w:t>
      </w:r>
    </w:p>
    <w:p w14:paraId="1B4D1EA8" w14:textId="77777777" w:rsidR="00B3296B" w:rsidRDefault="00B3296B" w:rsidP="00B3296B">
      <w:pPr>
        <w:pStyle w:val="ListParagraph"/>
        <w:ind w:left="2880"/>
      </w:pPr>
      <w:r>
        <w:t xml:space="preserve">                                   value="</w:t>
      </w:r>
      <w:proofErr w:type="gramStart"/>
      <w:r>
        <w:t>&lt;?=</w:t>
      </w:r>
      <w:proofErr w:type="gramEnd"/>
      <w:r>
        <w:t xml:space="preserve"> esc($admin-&gt;</w:t>
      </w:r>
      <w:proofErr w:type="gramStart"/>
      <w:r>
        <w:t>role ??</w:t>
      </w:r>
      <w:proofErr w:type="gramEnd"/>
      <w:r>
        <w:t xml:space="preserve"> 'admin')</w:t>
      </w:r>
      <w:proofErr w:type="gramStart"/>
      <w:r>
        <w:t>; ?</w:t>
      </w:r>
      <w:proofErr w:type="gramEnd"/>
      <w:r>
        <w:t>&gt;"</w:t>
      </w:r>
    </w:p>
    <w:p w14:paraId="789DE334" w14:textId="77777777" w:rsidR="00B3296B" w:rsidRDefault="00B3296B" w:rsidP="00B3296B">
      <w:pPr>
        <w:pStyle w:val="ListParagraph"/>
        <w:ind w:left="2880"/>
      </w:pPr>
      <w:r>
        <w:t xml:space="preserve">                                   </w:t>
      </w:r>
      <w:proofErr w:type="spellStart"/>
      <w:r>
        <w:t>readonly</w:t>
      </w:r>
      <w:proofErr w:type="spellEnd"/>
      <w:r>
        <w:t>&gt;</w:t>
      </w:r>
    </w:p>
    <w:p w14:paraId="5C22295D" w14:textId="77777777" w:rsidR="00B3296B" w:rsidRDefault="00B3296B" w:rsidP="00B3296B">
      <w:pPr>
        <w:pStyle w:val="ListParagraph"/>
        <w:ind w:left="2880"/>
      </w:pPr>
      <w:r>
        <w:t xml:space="preserve">                        &lt;/div&gt;</w:t>
      </w:r>
    </w:p>
    <w:p w14:paraId="2599CF25" w14:textId="77777777" w:rsidR="00B3296B" w:rsidRDefault="00B3296B" w:rsidP="00B3296B">
      <w:pPr>
        <w:pStyle w:val="ListParagraph"/>
        <w:ind w:left="2880"/>
      </w:pPr>
      <w:r>
        <w:t xml:space="preserve">                    &lt;/div&gt;</w:t>
      </w:r>
    </w:p>
    <w:p w14:paraId="18AC89AC" w14:textId="77777777" w:rsidR="00B3296B" w:rsidRDefault="00B3296B" w:rsidP="00B3296B">
      <w:pPr>
        <w:pStyle w:val="ListParagraph"/>
        <w:ind w:left="2880"/>
      </w:pPr>
    </w:p>
    <w:p w14:paraId="2E2A4D0C" w14:textId="77777777" w:rsidR="00B3296B" w:rsidRDefault="00B3296B" w:rsidP="00B3296B">
      <w:pPr>
        <w:pStyle w:val="ListParagraph"/>
        <w:ind w:left="2880"/>
      </w:pPr>
      <w:r>
        <w:t xml:space="preserve">                    </w:t>
      </w:r>
      <w:proofErr w:type="gramStart"/>
      <w:r>
        <w:t>&lt;!--</w:t>
      </w:r>
      <w:proofErr w:type="gramEnd"/>
      <w:r>
        <w:t xml:space="preserve"> NAMA LENGKAP --&gt;</w:t>
      </w:r>
    </w:p>
    <w:p w14:paraId="27DA9CBA" w14:textId="77777777" w:rsidR="00B3296B" w:rsidRDefault="00B3296B" w:rsidP="00B3296B">
      <w:pPr>
        <w:pStyle w:val="ListParagraph"/>
        <w:ind w:left="2880"/>
      </w:pPr>
      <w:r>
        <w:t xml:space="preserve">                    &lt;div class="mb-3 row"&gt;</w:t>
      </w:r>
    </w:p>
    <w:p w14:paraId="08BB5D78" w14:textId="77777777" w:rsidR="00B3296B" w:rsidRDefault="00B3296B" w:rsidP="00B3296B">
      <w:pPr>
        <w:pStyle w:val="ListParagraph"/>
        <w:ind w:left="2880"/>
      </w:pPr>
      <w:r>
        <w:t xml:space="preserve">                        &lt;label class="col-md-3 col-form-label"&gt;Nama </w:t>
      </w:r>
      <w:proofErr w:type="spellStart"/>
      <w:r>
        <w:t>Lengkap</w:t>
      </w:r>
      <w:proofErr w:type="spellEnd"/>
      <w:r>
        <w:t>&lt;/label&gt;</w:t>
      </w:r>
    </w:p>
    <w:p w14:paraId="16FD8C87" w14:textId="77777777" w:rsidR="00B3296B" w:rsidRDefault="00B3296B" w:rsidP="00B3296B">
      <w:pPr>
        <w:pStyle w:val="ListParagraph"/>
        <w:ind w:left="2880"/>
      </w:pPr>
      <w:r>
        <w:t xml:space="preserve">                        &lt;div class="col-md-9"&gt;</w:t>
      </w:r>
    </w:p>
    <w:p w14:paraId="1804D8E8" w14:textId="77777777" w:rsidR="00B3296B" w:rsidRDefault="00B3296B" w:rsidP="00B3296B">
      <w:pPr>
        <w:pStyle w:val="ListParagraph"/>
        <w:ind w:left="2880"/>
      </w:pPr>
      <w:r>
        <w:t xml:space="preserve">                            &lt;input type="text"</w:t>
      </w:r>
    </w:p>
    <w:p w14:paraId="0D020929" w14:textId="77777777" w:rsidR="00B3296B" w:rsidRDefault="00B3296B" w:rsidP="00B3296B">
      <w:pPr>
        <w:pStyle w:val="ListParagraph"/>
        <w:ind w:left="2880"/>
      </w:pPr>
      <w:r>
        <w:t xml:space="preserve">                                   name="nama"</w:t>
      </w:r>
    </w:p>
    <w:p w14:paraId="22262B4F" w14:textId="77777777" w:rsidR="00B3296B" w:rsidRDefault="00B3296B" w:rsidP="00B3296B">
      <w:pPr>
        <w:pStyle w:val="ListParagraph"/>
        <w:ind w:left="2880"/>
      </w:pPr>
      <w:r>
        <w:t xml:space="preserve">                                   class="form-control"</w:t>
      </w:r>
    </w:p>
    <w:p w14:paraId="2D583F21" w14:textId="77777777" w:rsidR="00B3296B" w:rsidRDefault="00B3296B" w:rsidP="00B3296B">
      <w:pPr>
        <w:pStyle w:val="ListParagraph"/>
        <w:ind w:left="2880"/>
      </w:pPr>
      <w:r>
        <w:lastRenderedPageBreak/>
        <w:t xml:space="preserve">                                   value="</w:t>
      </w:r>
      <w:proofErr w:type="gramStart"/>
      <w:r>
        <w:t>&lt;?=</w:t>
      </w:r>
      <w:proofErr w:type="gramEnd"/>
      <w:r>
        <w:t xml:space="preserve"> esc($admin-&gt;</w:t>
      </w:r>
      <w:proofErr w:type="gramStart"/>
      <w:r>
        <w:t>nama ??</w:t>
      </w:r>
      <w:proofErr w:type="gramEnd"/>
      <w:r>
        <w:t xml:space="preserve"> ''); ?&gt;"</w:t>
      </w:r>
    </w:p>
    <w:p w14:paraId="2D7AAF21" w14:textId="77777777" w:rsidR="00B3296B" w:rsidRPr="00EC3666" w:rsidRDefault="00B3296B" w:rsidP="00B3296B">
      <w:pPr>
        <w:pStyle w:val="ListParagraph"/>
        <w:ind w:left="2880"/>
        <w:rPr>
          <w:lang w:val="sv-SE"/>
        </w:rPr>
      </w:pPr>
      <w:r>
        <w:t xml:space="preserve">                                   </w:t>
      </w:r>
      <w:r w:rsidRPr="00EC3666">
        <w:rPr>
          <w:lang w:val="sv-SE"/>
        </w:rPr>
        <w:t>placeholder="Masukkan nama lengkap admin"&gt;</w:t>
      </w:r>
    </w:p>
    <w:p w14:paraId="569D4C2B" w14:textId="77777777" w:rsidR="00B3296B" w:rsidRDefault="00B3296B" w:rsidP="00B3296B">
      <w:pPr>
        <w:pStyle w:val="ListParagraph"/>
        <w:ind w:left="2880"/>
      </w:pPr>
      <w:r w:rsidRPr="00EC3666">
        <w:rPr>
          <w:lang w:val="sv-SE"/>
        </w:rPr>
        <w:t xml:space="preserve">                        </w:t>
      </w:r>
      <w:r>
        <w:t>&lt;/div&gt;</w:t>
      </w:r>
    </w:p>
    <w:p w14:paraId="6B7FFCE3" w14:textId="77777777" w:rsidR="00B3296B" w:rsidRDefault="00B3296B" w:rsidP="00B3296B">
      <w:pPr>
        <w:pStyle w:val="ListParagraph"/>
        <w:ind w:left="2880"/>
      </w:pPr>
      <w:r>
        <w:t xml:space="preserve">                    &lt;/div&gt;</w:t>
      </w:r>
    </w:p>
    <w:p w14:paraId="2815868E" w14:textId="77777777" w:rsidR="00B3296B" w:rsidRDefault="00B3296B" w:rsidP="00B3296B">
      <w:pPr>
        <w:pStyle w:val="ListParagraph"/>
        <w:ind w:left="2880"/>
      </w:pPr>
    </w:p>
    <w:p w14:paraId="5CD7B340" w14:textId="77777777" w:rsidR="00B3296B" w:rsidRDefault="00B3296B" w:rsidP="00B3296B">
      <w:pPr>
        <w:pStyle w:val="ListParagraph"/>
        <w:ind w:left="2880"/>
      </w:pPr>
      <w:r>
        <w:t xml:space="preserve">                    </w:t>
      </w:r>
      <w:proofErr w:type="gramStart"/>
      <w:r>
        <w:t>&lt;!--</w:t>
      </w:r>
      <w:proofErr w:type="gramEnd"/>
      <w:r>
        <w:t xml:space="preserve"> USERNAME --&gt;</w:t>
      </w:r>
    </w:p>
    <w:p w14:paraId="5A048AE5" w14:textId="77777777" w:rsidR="00B3296B" w:rsidRDefault="00B3296B" w:rsidP="00B3296B">
      <w:pPr>
        <w:pStyle w:val="ListParagraph"/>
        <w:ind w:left="2880"/>
      </w:pPr>
      <w:r>
        <w:t xml:space="preserve">                    &lt;div class="mb-3 row"&gt;</w:t>
      </w:r>
    </w:p>
    <w:p w14:paraId="7B515B90" w14:textId="77777777" w:rsidR="00B3296B" w:rsidRDefault="00B3296B" w:rsidP="00B3296B">
      <w:pPr>
        <w:pStyle w:val="ListParagraph"/>
        <w:ind w:left="2880"/>
      </w:pPr>
      <w:r>
        <w:t xml:space="preserve">                        &lt;label class="col-md-3 col-form-label"&gt;Username&lt;/label&gt;</w:t>
      </w:r>
    </w:p>
    <w:p w14:paraId="7B32A47C" w14:textId="77777777" w:rsidR="00B3296B" w:rsidRDefault="00B3296B" w:rsidP="00B3296B">
      <w:pPr>
        <w:pStyle w:val="ListParagraph"/>
        <w:ind w:left="2880"/>
      </w:pPr>
      <w:r>
        <w:t xml:space="preserve">                        &lt;div class="col-md-9"&gt;</w:t>
      </w:r>
    </w:p>
    <w:p w14:paraId="60DD2EF1" w14:textId="77777777" w:rsidR="00B3296B" w:rsidRDefault="00B3296B" w:rsidP="00B3296B">
      <w:pPr>
        <w:pStyle w:val="ListParagraph"/>
        <w:ind w:left="2880"/>
      </w:pPr>
      <w:r>
        <w:t xml:space="preserve">                            &lt;input type="text"</w:t>
      </w:r>
    </w:p>
    <w:p w14:paraId="205EC42C" w14:textId="77777777" w:rsidR="00B3296B" w:rsidRDefault="00B3296B" w:rsidP="00B3296B">
      <w:pPr>
        <w:pStyle w:val="ListParagraph"/>
        <w:ind w:left="2880"/>
      </w:pPr>
      <w:r>
        <w:t xml:space="preserve">                                   name="username"</w:t>
      </w:r>
    </w:p>
    <w:p w14:paraId="6E987FAF" w14:textId="77777777" w:rsidR="00B3296B" w:rsidRDefault="00B3296B" w:rsidP="00B3296B">
      <w:pPr>
        <w:pStyle w:val="ListParagraph"/>
        <w:ind w:left="2880"/>
      </w:pPr>
      <w:r>
        <w:t xml:space="preserve">                                   class="form-control"</w:t>
      </w:r>
    </w:p>
    <w:p w14:paraId="6B674326" w14:textId="77777777" w:rsidR="00B3296B" w:rsidRDefault="00B3296B" w:rsidP="00B3296B">
      <w:pPr>
        <w:pStyle w:val="ListParagraph"/>
        <w:ind w:left="2880"/>
      </w:pPr>
      <w:r>
        <w:t xml:space="preserve">                                   value="</w:t>
      </w:r>
      <w:proofErr w:type="gramStart"/>
      <w:r>
        <w:t>&lt;?=</w:t>
      </w:r>
      <w:proofErr w:type="gramEnd"/>
      <w:r>
        <w:t xml:space="preserve"> esc($admin-&gt;</w:t>
      </w:r>
      <w:proofErr w:type="gramStart"/>
      <w:r>
        <w:t>username ??</w:t>
      </w:r>
      <w:proofErr w:type="gramEnd"/>
      <w:r>
        <w:t xml:space="preserve"> ''); ?&gt;"</w:t>
      </w:r>
    </w:p>
    <w:p w14:paraId="7387FC44" w14:textId="77777777" w:rsidR="00B3296B" w:rsidRDefault="00B3296B" w:rsidP="00B3296B">
      <w:pPr>
        <w:pStyle w:val="ListParagraph"/>
        <w:ind w:left="2880"/>
      </w:pPr>
      <w:r>
        <w:t xml:space="preserve">                                   required&gt;</w:t>
      </w:r>
    </w:p>
    <w:p w14:paraId="42E5B975" w14:textId="77777777" w:rsidR="00B3296B" w:rsidRDefault="00B3296B" w:rsidP="00B3296B">
      <w:pPr>
        <w:pStyle w:val="ListParagraph"/>
        <w:ind w:left="2880"/>
      </w:pPr>
      <w:r>
        <w:t xml:space="preserve">                        &lt;/div&gt;</w:t>
      </w:r>
    </w:p>
    <w:p w14:paraId="0208A7FB" w14:textId="77777777" w:rsidR="00B3296B" w:rsidRDefault="00B3296B" w:rsidP="00B3296B">
      <w:pPr>
        <w:pStyle w:val="ListParagraph"/>
        <w:ind w:left="2880"/>
      </w:pPr>
      <w:r>
        <w:t xml:space="preserve">                    &lt;/div&gt;</w:t>
      </w:r>
    </w:p>
    <w:p w14:paraId="2120FFEF" w14:textId="77777777" w:rsidR="00B3296B" w:rsidRDefault="00B3296B" w:rsidP="00B3296B">
      <w:pPr>
        <w:pStyle w:val="ListParagraph"/>
        <w:ind w:left="2880"/>
      </w:pPr>
    </w:p>
    <w:p w14:paraId="0A072CB3" w14:textId="77777777" w:rsidR="00B3296B" w:rsidRDefault="00B3296B" w:rsidP="00B3296B">
      <w:pPr>
        <w:pStyle w:val="ListParagraph"/>
        <w:ind w:left="2880"/>
      </w:pPr>
      <w:r>
        <w:t xml:space="preserve">                    </w:t>
      </w:r>
      <w:proofErr w:type="gramStart"/>
      <w:r>
        <w:t>&lt;!--</w:t>
      </w:r>
      <w:proofErr w:type="gramEnd"/>
      <w:r>
        <w:t xml:space="preserve"> PASSWORD LAMA --&gt;</w:t>
      </w:r>
    </w:p>
    <w:p w14:paraId="504A9456" w14:textId="77777777" w:rsidR="00B3296B" w:rsidRDefault="00B3296B" w:rsidP="00B3296B">
      <w:pPr>
        <w:pStyle w:val="ListParagraph"/>
        <w:ind w:left="2880"/>
      </w:pPr>
      <w:r>
        <w:t xml:space="preserve">                    &lt;div class="mb-3 row"&gt;</w:t>
      </w:r>
    </w:p>
    <w:p w14:paraId="582981C1" w14:textId="77777777" w:rsidR="00B3296B" w:rsidRDefault="00B3296B" w:rsidP="00B3296B">
      <w:pPr>
        <w:pStyle w:val="ListParagraph"/>
        <w:ind w:left="2880"/>
      </w:pPr>
      <w:r>
        <w:t xml:space="preserve">                        &lt;label class="col-md-3 col-form-label"&gt;Password Lama&lt;/label&gt;</w:t>
      </w:r>
    </w:p>
    <w:p w14:paraId="4B63B323" w14:textId="77777777" w:rsidR="00B3296B" w:rsidRDefault="00B3296B" w:rsidP="00B3296B">
      <w:pPr>
        <w:pStyle w:val="ListParagraph"/>
        <w:ind w:left="2880"/>
      </w:pPr>
      <w:r>
        <w:t xml:space="preserve">                        &lt;div class="col-md-9"&gt;</w:t>
      </w:r>
    </w:p>
    <w:p w14:paraId="4ADC2061" w14:textId="77777777" w:rsidR="00B3296B" w:rsidRDefault="00B3296B" w:rsidP="00B3296B">
      <w:pPr>
        <w:pStyle w:val="ListParagraph"/>
        <w:ind w:left="2880"/>
      </w:pPr>
      <w:r>
        <w:t xml:space="preserve">                            &lt;div class="input-group"&gt;</w:t>
      </w:r>
    </w:p>
    <w:p w14:paraId="79D2FAD5" w14:textId="77777777" w:rsidR="00B3296B" w:rsidRDefault="00B3296B" w:rsidP="00B3296B">
      <w:pPr>
        <w:pStyle w:val="ListParagraph"/>
        <w:ind w:left="2880"/>
      </w:pPr>
      <w:r>
        <w:t xml:space="preserve">                                &lt;input type="password"</w:t>
      </w:r>
    </w:p>
    <w:p w14:paraId="2DEDB62A" w14:textId="77777777" w:rsidR="00B3296B" w:rsidRDefault="00B3296B" w:rsidP="00B3296B">
      <w:pPr>
        <w:pStyle w:val="ListParagraph"/>
        <w:ind w:left="2880"/>
      </w:pPr>
      <w:r>
        <w:t xml:space="preserve">                                       name="</w:t>
      </w:r>
      <w:proofErr w:type="spellStart"/>
      <w:r>
        <w:t>password_lama</w:t>
      </w:r>
      <w:proofErr w:type="spellEnd"/>
      <w:r>
        <w:t>"</w:t>
      </w:r>
    </w:p>
    <w:p w14:paraId="13723B9B" w14:textId="77777777" w:rsidR="00B3296B" w:rsidRDefault="00B3296B" w:rsidP="00B3296B">
      <w:pPr>
        <w:pStyle w:val="ListParagraph"/>
        <w:ind w:left="2880"/>
      </w:pPr>
      <w:r>
        <w:t xml:space="preserve">                                       id="</w:t>
      </w:r>
      <w:proofErr w:type="spellStart"/>
      <w:r>
        <w:t>password_lama</w:t>
      </w:r>
      <w:proofErr w:type="spellEnd"/>
      <w:r>
        <w:t>"</w:t>
      </w:r>
    </w:p>
    <w:p w14:paraId="206574B0" w14:textId="77777777" w:rsidR="00B3296B" w:rsidRDefault="00B3296B" w:rsidP="00B3296B">
      <w:pPr>
        <w:pStyle w:val="ListParagraph"/>
        <w:ind w:left="2880"/>
      </w:pPr>
      <w:r>
        <w:t xml:space="preserve">                                       class="form-control"</w:t>
      </w:r>
    </w:p>
    <w:p w14:paraId="6F3A536F" w14:textId="77777777" w:rsidR="00B3296B" w:rsidRDefault="00B3296B" w:rsidP="00B3296B">
      <w:pPr>
        <w:pStyle w:val="ListParagraph"/>
        <w:ind w:left="2880"/>
      </w:pPr>
      <w:r>
        <w:t xml:space="preserve">                                       placeholder="Isi </w:t>
      </w:r>
      <w:proofErr w:type="spellStart"/>
      <w:r>
        <w:t>untuk</w:t>
      </w:r>
      <w:proofErr w:type="spellEnd"/>
      <w:r>
        <w:t xml:space="preserve"> </w:t>
      </w:r>
      <w:proofErr w:type="spellStart"/>
      <w:r>
        <w:t>verifikasi</w:t>
      </w:r>
      <w:proofErr w:type="spellEnd"/>
      <w:r>
        <w:t xml:space="preserve"> </w:t>
      </w:r>
      <w:proofErr w:type="spellStart"/>
      <w:r>
        <w:t>saat</w:t>
      </w:r>
      <w:proofErr w:type="spellEnd"/>
      <w:r>
        <w:t xml:space="preserve"> </w:t>
      </w:r>
      <w:proofErr w:type="spellStart"/>
      <w:r>
        <w:t>ganti</w:t>
      </w:r>
      <w:proofErr w:type="spellEnd"/>
      <w:r>
        <w:t xml:space="preserve"> password"&gt;</w:t>
      </w:r>
    </w:p>
    <w:p w14:paraId="2B9FBED0" w14:textId="77777777" w:rsidR="00B3296B" w:rsidRDefault="00B3296B" w:rsidP="00B3296B">
      <w:pPr>
        <w:pStyle w:val="ListParagraph"/>
        <w:ind w:left="2880"/>
      </w:pPr>
      <w:r>
        <w:t xml:space="preserve">                                &lt;button class="</w:t>
      </w:r>
      <w:proofErr w:type="spellStart"/>
      <w:r>
        <w:t>btn</w:t>
      </w:r>
      <w:proofErr w:type="spellEnd"/>
      <w:r>
        <w:t xml:space="preserve"> </w:t>
      </w:r>
      <w:proofErr w:type="spellStart"/>
      <w:r>
        <w:t>btn</w:t>
      </w:r>
      <w:proofErr w:type="spellEnd"/>
      <w:r>
        <w:t>-outline-secondary"</w:t>
      </w:r>
    </w:p>
    <w:p w14:paraId="2A680436" w14:textId="77777777" w:rsidR="00B3296B" w:rsidRDefault="00B3296B" w:rsidP="00B3296B">
      <w:pPr>
        <w:pStyle w:val="ListParagraph"/>
        <w:ind w:left="2880"/>
      </w:pPr>
      <w:r>
        <w:t xml:space="preserve">                                        type="button"</w:t>
      </w:r>
    </w:p>
    <w:p w14:paraId="73764C81" w14:textId="77777777" w:rsidR="00B3296B" w:rsidRDefault="00B3296B" w:rsidP="00B3296B">
      <w:pPr>
        <w:pStyle w:val="ListParagraph"/>
        <w:ind w:left="2880"/>
      </w:pPr>
      <w:r>
        <w:t xml:space="preserve">                                        onclick="</w:t>
      </w:r>
      <w:proofErr w:type="spellStart"/>
      <w:proofErr w:type="gramStart"/>
      <w:r>
        <w:t>togglePassword</w:t>
      </w:r>
      <w:proofErr w:type="spellEnd"/>
      <w:r>
        <w:t>(</w:t>
      </w:r>
      <w:proofErr w:type="gramEnd"/>
      <w:r>
        <w:t>'</w:t>
      </w:r>
      <w:proofErr w:type="spellStart"/>
      <w:r>
        <w:t>password_lama</w:t>
      </w:r>
      <w:proofErr w:type="spellEnd"/>
      <w:r>
        <w:t>', this)"&gt;</w:t>
      </w:r>
    </w:p>
    <w:p w14:paraId="1C61D63E" w14:textId="77777777" w:rsidR="00B3296B" w:rsidRDefault="00B3296B" w:rsidP="00B3296B">
      <w:pPr>
        <w:pStyle w:val="ListParagraph"/>
        <w:ind w:left="2880"/>
      </w:pPr>
      <w:r>
        <w:t xml:space="preserve">                                    &lt;</w:t>
      </w:r>
      <w:proofErr w:type="spellStart"/>
      <w:r>
        <w:t>i</w:t>
      </w:r>
      <w:proofErr w:type="spellEnd"/>
      <w:r>
        <w:t xml:space="preserve"> class="fa fa-eye"&gt;&lt;/</w:t>
      </w:r>
      <w:proofErr w:type="spellStart"/>
      <w:r>
        <w:t>i</w:t>
      </w:r>
      <w:proofErr w:type="spellEnd"/>
      <w:r>
        <w:t>&gt;</w:t>
      </w:r>
    </w:p>
    <w:p w14:paraId="7064D938" w14:textId="77777777" w:rsidR="00B3296B" w:rsidRDefault="00B3296B" w:rsidP="00B3296B">
      <w:pPr>
        <w:pStyle w:val="ListParagraph"/>
        <w:ind w:left="2880"/>
      </w:pPr>
      <w:r>
        <w:t xml:space="preserve">                                &lt;/button&gt;</w:t>
      </w:r>
    </w:p>
    <w:p w14:paraId="67EE2B3C" w14:textId="77777777" w:rsidR="00B3296B" w:rsidRDefault="00B3296B" w:rsidP="00B3296B">
      <w:pPr>
        <w:pStyle w:val="ListParagraph"/>
        <w:ind w:left="2880"/>
      </w:pPr>
      <w:r>
        <w:t xml:space="preserve">                            &lt;/div&gt;</w:t>
      </w:r>
    </w:p>
    <w:p w14:paraId="36FD7A3C" w14:textId="77777777" w:rsidR="00B3296B" w:rsidRDefault="00B3296B" w:rsidP="00B3296B">
      <w:pPr>
        <w:pStyle w:val="ListParagraph"/>
        <w:ind w:left="2880"/>
      </w:pPr>
      <w:r>
        <w:t xml:space="preserve">                        &lt;/div&gt;</w:t>
      </w:r>
    </w:p>
    <w:p w14:paraId="354716AE" w14:textId="77777777" w:rsidR="00B3296B" w:rsidRDefault="00B3296B" w:rsidP="00B3296B">
      <w:pPr>
        <w:pStyle w:val="ListParagraph"/>
        <w:ind w:left="2880"/>
      </w:pPr>
      <w:r>
        <w:lastRenderedPageBreak/>
        <w:t xml:space="preserve">                    &lt;/div&gt;</w:t>
      </w:r>
    </w:p>
    <w:p w14:paraId="033DE49C" w14:textId="77777777" w:rsidR="00B3296B" w:rsidRDefault="00B3296B" w:rsidP="00B3296B">
      <w:pPr>
        <w:pStyle w:val="ListParagraph"/>
        <w:ind w:left="2880"/>
      </w:pPr>
    </w:p>
    <w:p w14:paraId="7877EE83" w14:textId="77777777" w:rsidR="00B3296B" w:rsidRDefault="00B3296B" w:rsidP="00B3296B">
      <w:pPr>
        <w:pStyle w:val="ListParagraph"/>
        <w:ind w:left="2880"/>
      </w:pPr>
      <w:r>
        <w:t xml:space="preserve">                    </w:t>
      </w:r>
      <w:proofErr w:type="gramStart"/>
      <w:r>
        <w:t>&lt;!--</w:t>
      </w:r>
      <w:proofErr w:type="gramEnd"/>
      <w:r>
        <w:t xml:space="preserve"> PASSWORD BARU --&gt;</w:t>
      </w:r>
    </w:p>
    <w:p w14:paraId="2C06207D" w14:textId="77777777" w:rsidR="00B3296B" w:rsidRDefault="00B3296B" w:rsidP="00B3296B">
      <w:pPr>
        <w:pStyle w:val="ListParagraph"/>
        <w:ind w:left="2880"/>
      </w:pPr>
      <w:r>
        <w:t xml:space="preserve">                    &lt;div class="mb-3 row"&gt;</w:t>
      </w:r>
    </w:p>
    <w:p w14:paraId="0219206C" w14:textId="77777777" w:rsidR="00B3296B" w:rsidRDefault="00B3296B" w:rsidP="00B3296B">
      <w:pPr>
        <w:pStyle w:val="ListParagraph"/>
        <w:ind w:left="2880"/>
      </w:pPr>
      <w:r>
        <w:t xml:space="preserve">                        &lt;label class="col-md-3 col-form-label"&gt;Password Baru&lt;/label&gt;</w:t>
      </w:r>
    </w:p>
    <w:p w14:paraId="18FD8DE1" w14:textId="77777777" w:rsidR="00B3296B" w:rsidRDefault="00B3296B" w:rsidP="00B3296B">
      <w:pPr>
        <w:pStyle w:val="ListParagraph"/>
        <w:ind w:left="2880"/>
      </w:pPr>
      <w:r>
        <w:t xml:space="preserve">                        &lt;div class="col-md-9"&gt;</w:t>
      </w:r>
    </w:p>
    <w:p w14:paraId="52389E85" w14:textId="77777777" w:rsidR="00B3296B" w:rsidRDefault="00B3296B" w:rsidP="00B3296B">
      <w:pPr>
        <w:pStyle w:val="ListParagraph"/>
        <w:ind w:left="2880"/>
      </w:pPr>
      <w:r>
        <w:t xml:space="preserve">                            &lt;div class="input-group"&gt;</w:t>
      </w:r>
    </w:p>
    <w:p w14:paraId="6126447B" w14:textId="77777777" w:rsidR="00B3296B" w:rsidRDefault="00B3296B" w:rsidP="00B3296B">
      <w:pPr>
        <w:pStyle w:val="ListParagraph"/>
        <w:ind w:left="2880"/>
      </w:pPr>
      <w:r>
        <w:t xml:space="preserve">                                &lt;input type="password"</w:t>
      </w:r>
    </w:p>
    <w:p w14:paraId="141E1FAB" w14:textId="77777777" w:rsidR="00B3296B" w:rsidRDefault="00B3296B" w:rsidP="00B3296B">
      <w:pPr>
        <w:pStyle w:val="ListParagraph"/>
        <w:ind w:left="2880"/>
      </w:pPr>
      <w:r>
        <w:t xml:space="preserve">                                       name="</w:t>
      </w:r>
      <w:proofErr w:type="spellStart"/>
      <w:r>
        <w:t>password_baru</w:t>
      </w:r>
      <w:proofErr w:type="spellEnd"/>
      <w:r>
        <w:t>"</w:t>
      </w:r>
    </w:p>
    <w:p w14:paraId="62B195B2" w14:textId="77777777" w:rsidR="00B3296B" w:rsidRDefault="00B3296B" w:rsidP="00B3296B">
      <w:pPr>
        <w:pStyle w:val="ListParagraph"/>
        <w:ind w:left="2880"/>
      </w:pPr>
      <w:r>
        <w:t xml:space="preserve">                                       id="</w:t>
      </w:r>
      <w:proofErr w:type="spellStart"/>
      <w:r>
        <w:t>password_baru</w:t>
      </w:r>
      <w:proofErr w:type="spellEnd"/>
      <w:r>
        <w:t>"</w:t>
      </w:r>
    </w:p>
    <w:p w14:paraId="51C8BECE" w14:textId="77777777" w:rsidR="00B3296B" w:rsidRDefault="00B3296B" w:rsidP="00B3296B">
      <w:pPr>
        <w:pStyle w:val="ListParagraph"/>
        <w:ind w:left="2880"/>
      </w:pPr>
      <w:r>
        <w:t xml:space="preserve">                                       class="form-control"</w:t>
      </w:r>
    </w:p>
    <w:p w14:paraId="1D4CC951" w14:textId="77777777" w:rsidR="00B3296B" w:rsidRPr="00EC3666" w:rsidRDefault="00B3296B" w:rsidP="00B3296B">
      <w:pPr>
        <w:pStyle w:val="ListParagraph"/>
        <w:ind w:left="2880"/>
        <w:rPr>
          <w:lang w:val="sv-SE"/>
        </w:rPr>
      </w:pPr>
      <w:r>
        <w:t xml:space="preserve">                                       </w:t>
      </w:r>
      <w:r w:rsidRPr="00EC3666">
        <w:rPr>
          <w:lang w:val="sv-SE"/>
        </w:rPr>
        <w:t>placeholder="Kosongkan jika tidak ganti password"&gt;</w:t>
      </w:r>
    </w:p>
    <w:p w14:paraId="25D3F228" w14:textId="77777777" w:rsidR="00B3296B" w:rsidRDefault="00B3296B" w:rsidP="00B3296B">
      <w:pPr>
        <w:pStyle w:val="ListParagraph"/>
        <w:ind w:left="2880"/>
      </w:pPr>
      <w:r w:rsidRPr="00EC3666">
        <w:rPr>
          <w:lang w:val="sv-SE"/>
        </w:rPr>
        <w:t xml:space="preserve">                                </w:t>
      </w:r>
      <w:r>
        <w:t>&lt;button class="</w:t>
      </w:r>
      <w:proofErr w:type="spellStart"/>
      <w:r>
        <w:t>btn</w:t>
      </w:r>
      <w:proofErr w:type="spellEnd"/>
      <w:r>
        <w:t xml:space="preserve"> </w:t>
      </w:r>
      <w:proofErr w:type="spellStart"/>
      <w:r>
        <w:t>btn</w:t>
      </w:r>
      <w:proofErr w:type="spellEnd"/>
      <w:r>
        <w:t>-outline-secondary"</w:t>
      </w:r>
    </w:p>
    <w:p w14:paraId="4EFDB82E" w14:textId="77777777" w:rsidR="00B3296B" w:rsidRDefault="00B3296B" w:rsidP="00B3296B">
      <w:pPr>
        <w:pStyle w:val="ListParagraph"/>
        <w:ind w:left="2880"/>
      </w:pPr>
      <w:r>
        <w:t xml:space="preserve">                                        type="button"</w:t>
      </w:r>
    </w:p>
    <w:p w14:paraId="768F99C5" w14:textId="77777777" w:rsidR="00B3296B" w:rsidRDefault="00B3296B" w:rsidP="00B3296B">
      <w:pPr>
        <w:pStyle w:val="ListParagraph"/>
        <w:ind w:left="2880"/>
      </w:pPr>
      <w:r>
        <w:t xml:space="preserve">                                        onclick="</w:t>
      </w:r>
      <w:proofErr w:type="spellStart"/>
      <w:proofErr w:type="gramStart"/>
      <w:r>
        <w:t>togglePassword</w:t>
      </w:r>
      <w:proofErr w:type="spellEnd"/>
      <w:r>
        <w:t>(</w:t>
      </w:r>
      <w:proofErr w:type="gramEnd"/>
      <w:r>
        <w:t>'</w:t>
      </w:r>
      <w:proofErr w:type="spellStart"/>
      <w:r>
        <w:t>password_baru</w:t>
      </w:r>
      <w:proofErr w:type="spellEnd"/>
      <w:r>
        <w:t>', this)"&gt;</w:t>
      </w:r>
    </w:p>
    <w:p w14:paraId="7E0B0B54" w14:textId="77777777" w:rsidR="00B3296B" w:rsidRPr="00EC3666" w:rsidRDefault="00B3296B" w:rsidP="00B3296B">
      <w:pPr>
        <w:pStyle w:val="ListParagraph"/>
        <w:ind w:left="2880"/>
        <w:rPr>
          <w:lang w:val="sv-SE"/>
        </w:rPr>
      </w:pPr>
      <w:r>
        <w:t xml:space="preserve">                                    </w:t>
      </w:r>
      <w:r w:rsidRPr="00EC3666">
        <w:rPr>
          <w:lang w:val="sv-SE"/>
        </w:rPr>
        <w:t>&lt;i class="fa fa-eye"&gt;&lt;/i&gt;</w:t>
      </w:r>
    </w:p>
    <w:p w14:paraId="08BEA3F5" w14:textId="77777777" w:rsidR="00B3296B" w:rsidRPr="00EC3666" w:rsidRDefault="00B3296B" w:rsidP="00B3296B">
      <w:pPr>
        <w:pStyle w:val="ListParagraph"/>
        <w:ind w:left="2880"/>
        <w:rPr>
          <w:lang w:val="sv-SE"/>
        </w:rPr>
      </w:pPr>
      <w:r w:rsidRPr="00EC3666">
        <w:rPr>
          <w:lang w:val="sv-SE"/>
        </w:rPr>
        <w:t xml:space="preserve">                                &lt;/button&gt;</w:t>
      </w:r>
    </w:p>
    <w:p w14:paraId="14A4AD06" w14:textId="77777777" w:rsidR="00B3296B" w:rsidRPr="00EC3666" w:rsidRDefault="00B3296B" w:rsidP="00B3296B">
      <w:pPr>
        <w:pStyle w:val="ListParagraph"/>
        <w:ind w:left="2880"/>
        <w:rPr>
          <w:lang w:val="sv-SE"/>
        </w:rPr>
      </w:pPr>
      <w:r w:rsidRPr="00EC3666">
        <w:rPr>
          <w:lang w:val="sv-SE"/>
        </w:rPr>
        <w:t xml:space="preserve">                            &lt;/div&gt;</w:t>
      </w:r>
    </w:p>
    <w:p w14:paraId="0C8E6971" w14:textId="77777777" w:rsidR="00B3296B" w:rsidRPr="00EC3666" w:rsidRDefault="00B3296B" w:rsidP="00B3296B">
      <w:pPr>
        <w:pStyle w:val="ListParagraph"/>
        <w:ind w:left="2880"/>
        <w:rPr>
          <w:lang w:val="sv-SE"/>
        </w:rPr>
      </w:pPr>
      <w:r w:rsidRPr="00EC3666">
        <w:rPr>
          <w:lang w:val="sv-SE"/>
        </w:rPr>
        <w:t xml:space="preserve">                        &lt;/div&gt;</w:t>
      </w:r>
    </w:p>
    <w:p w14:paraId="4E6FD89C" w14:textId="77777777" w:rsidR="00B3296B" w:rsidRPr="00EC3666" w:rsidRDefault="00B3296B" w:rsidP="00B3296B">
      <w:pPr>
        <w:pStyle w:val="ListParagraph"/>
        <w:ind w:left="2880"/>
        <w:rPr>
          <w:lang w:val="sv-SE"/>
        </w:rPr>
      </w:pPr>
      <w:r w:rsidRPr="00EC3666">
        <w:rPr>
          <w:lang w:val="sv-SE"/>
        </w:rPr>
        <w:t xml:space="preserve">                    &lt;/div&gt;</w:t>
      </w:r>
    </w:p>
    <w:p w14:paraId="33D5BA3B" w14:textId="77777777" w:rsidR="00B3296B" w:rsidRPr="00EC3666" w:rsidRDefault="00B3296B" w:rsidP="00B3296B">
      <w:pPr>
        <w:pStyle w:val="ListParagraph"/>
        <w:ind w:left="2880"/>
        <w:rPr>
          <w:lang w:val="sv-SE"/>
        </w:rPr>
      </w:pPr>
    </w:p>
    <w:p w14:paraId="29562FF1" w14:textId="77777777" w:rsidR="00B3296B" w:rsidRPr="00EC3666" w:rsidRDefault="00B3296B" w:rsidP="00B3296B">
      <w:pPr>
        <w:pStyle w:val="ListParagraph"/>
        <w:ind w:left="2880"/>
        <w:rPr>
          <w:lang w:val="sv-SE"/>
        </w:rPr>
      </w:pPr>
      <w:r w:rsidRPr="00EC3666">
        <w:rPr>
          <w:lang w:val="sv-SE"/>
        </w:rPr>
        <w:t xml:space="preserve">                    &lt;!-- KONFIRMASI PASSWORD BARU --&gt;</w:t>
      </w:r>
    </w:p>
    <w:p w14:paraId="6A7A0777" w14:textId="77777777" w:rsidR="00B3296B" w:rsidRDefault="00B3296B" w:rsidP="00B3296B">
      <w:pPr>
        <w:pStyle w:val="ListParagraph"/>
        <w:ind w:left="2880"/>
      </w:pPr>
      <w:r w:rsidRPr="00EC3666">
        <w:rPr>
          <w:lang w:val="sv-SE"/>
        </w:rPr>
        <w:t xml:space="preserve">                    </w:t>
      </w:r>
      <w:r>
        <w:t>&lt;div class="mb-3 row"&gt;</w:t>
      </w:r>
    </w:p>
    <w:p w14:paraId="667D550B" w14:textId="77777777" w:rsidR="00B3296B" w:rsidRDefault="00B3296B" w:rsidP="00B3296B">
      <w:pPr>
        <w:pStyle w:val="ListParagraph"/>
        <w:ind w:left="2880"/>
      </w:pPr>
      <w:r>
        <w:t xml:space="preserve">                        &lt;label class="col-md-3 col-form-label"&gt;</w:t>
      </w:r>
      <w:proofErr w:type="spellStart"/>
      <w:r>
        <w:t>Konfirmasi</w:t>
      </w:r>
      <w:proofErr w:type="spellEnd"/>
      <w:r>
        <w:t xml:space="preserve"> Password&lt;/label&gt;</w:t>
      </w:r>
    </w:p>
    <w:p w14:paraId="713467A7" w14:textId="77777777" w:rsidR="00B3296B" w:rsidRDefault="00B3296B" w:rsidP="00B3296B">
      <w:pPr>
        <w:pStyle w:val="ListParagraph"/>
        <w:ind w:left="2880"/>
      </w:pPr>
      <w:r>
        <w:t xml:space="preserve">                        &lt;div class="col-md-9"&gt;</w:t>
      </w:r>
    </w:p>
    <w:p w14:paraId="027957A6" w14:textId="77777777" w:rsidR="00B3296B" w:rsidRDefault="00B3296B" w:rsidP="00B3296B">
      <w:pPr>
        <w:pStyle w:val="ListParagraph"/>
        <w:ind w:left="2880"/>
      </w:pPr>
      <w:r>
        <w:t xml:space="preserve">                            &lt;div class="input-group"&gt;</w:t>
      </w:r>
    </w:p>
    <w:p w14:paraId="04243707" w14:textId="77777777" w:rsidR="00B3296B" w:rsidRDefault="00B3296B" w:rsidP="00B3296B">
      <w:pPr>
        <w:pStyle w:val="ListParagraph"/>
        <w:ind w:left="2880"/>
      </w:pPr>
      <w:r>
        <w:t xml:space="preserve">                                &lt;input type="password"</w:t>
      </w:r>
    </w:p>
    <w:p w14:paraId="7C5FB21A" w14:textId="77777777" w:rsidR="00B3296B" w:rsidRDefault="00B3296B" w:rsidP="00B3296B">
      <w:pPr>
        <w:pStyle w:val="ListParagraph"/>
        <w:ind w:left="2880"/>
      </w:pPr>
      <w:r>
        <w:t xml:space="preserve">                                       name="</w:t>
      </w:r>
      <w:proofErr w:type="spellStart"/>
      <w:r>
        <w:t>password_konfirmasi</w:t>
      </w:r>
      <w:proofErr w:type="spellEnd"/>
      <w:r>
        <w:t>"</w:t>
      </w:r>
    </w:p>
    <w:p w14:paraId="7E4086DE" w14:textId="77777777" w:rsidR="00B3296B" w:rsidRDefault="00B3296B" w:rsidP="00B3296B">
      <w:pPr>
        <w:pStyle w:val="ListParagraph"/>
        <w:ind w:left="2880"/>
      </w:pPr>
      <w:r>
        <w:t xml:space="preserve">                                       id="</w:t>
      </w:r>
      <w:proofErr w:type="spellStart"/>
      <w:r>
        <w:t>password_konfirmasi</w:t>
      </w:r>
      <w:proofErr w:type="spellEnd"/>
      <w:r>
        <w:t>"</w:t>
      </w:r>
    </w:p>
    <w:p w14:paraId="0C82F840" w14:textId="77777777" w:rsidR="00B3296B" w:rsidRDefault="00B3296B" w:rsidP="00B3296B">
      <w:pPr>
        <w:pStyle w:val="ListParagraph"/>
        <w:ind w:left="2880"/>
      </w:pPr>
      <w:r>
        <w:t xml:space="preserve">                                       class="form-control"</w:t>
      </w:r>
    </w:p>
    <w:p w14:paraId="177A5DA2" w14:textId="77777777" w:rsidR="00B3296B" w:rsidRDefault="00B3296B" w:rsidP="00B3296B">
      <w:pPr>
        <w:pStyle w:val="ListParagraph"/>
        <w:ind w:left="2880"/>
      </w:pPr>
      <w:r>
        <w:t xml:space="preserve">                                       placeholder="</w:t>
      </w:r>
      <w:proofErr w:type="spellStart"/>
      <w:r>
        <w:t>Ulangi</w:t>
      </w:r>
      <w:proofErr w:type="spellEnd"/>
      <w:r>
        <w:t xml:space="preserve"> password </w:t>
      </w:r>
      <w:proofErr w:type="spellStart"/>
      <w:r>
        <w:t>baru</w:t>
      </w:r>
      <w:proofErr w:type="spellEnd"/>
      <w:r>
        <w:t>"&gt;</w:t>
      </w:r>
    </w:p>
    <w:p w14:paraId="4C66D409" w14:textId="77777777" w:rsidR="00B3296B" w:rsidRDefault="00B3296B" w:rsidP="00B3296B">
      <w:pPr>
        <w:pStyle w:val="ListParagraph"/>
        <w:ind w:left="2880"/>
      </w:pPr>
      <w:r>
        <w:t xml:space="preserve">                                &lt;button class="</w:t>
      </w:r>
      <w:proofErr w:type="spellStart"/>
      <w:r>
        <w:t>btn</w:t>
      </w:r>
      <w:proofErr w:type="spellEnd"/>
      <w:r>
        <w:t xml:space="preserve"> </w:t>
      </w:r>
      <w:proofErr w:type="spellStart"/>
      <w:r>
        <w:t>btn</w:t>
      </w:r>
      <w:proofErr w:type="spellEnd"/>
      <w:r>
        <w:t>-outline-secondary"</w:t>
      </w:r>
    </w:p>
    <w:p w14:paraId="1FE1425A" w14:textId="77777777" w:rsidR="00B3296B" w:rsidRDefault="00B3296B" w:rsidP="00B3296B">
      <w:pPr>
        <w:pStyle w:val="ListParagraph"/>
        <w:ind w:left="2880"/>
      </w:pPr>
      <w:r>
        <w:t xml:space="preserve">                                        type="button"</w:t>
      </w:r>
    </w:p>
    <w:p w14:paraId="1FBB2B72" w14:textId="77777777" w:rsidR="00B3296B" w:rsidRDefault="00B3296B" w:rsidP="00B3296B">
      <w:pPr>
        <w:pStyle w:val="ListParagraph"/>
        <w:ind w:left="2880"/>
      </w:pPr>
      <w:r>
        <w:lastRenderedPageBreak/>
        <w:t xml:space="preserve">                                        onclick="</w:t>
      </w:r>
      <w:proofErr w:type="spellStart"/>
      <w:proofErr w:type="gramStart"/>
      <w:r>
        <w:t>togglePassword</w:t>
      </w:r>
      <w:proofErr w:type="spellEnd"/>
      <w:r>
        <w:t>(</w:t>
      </w:r>
      <w:proofErr w:type="gramEnd"/>
      <w:r>
        <w:t>'</w:t>
      </w:r>
      <w:proofErr w:type="spellStart"/>
      <w:r>
        <w:t>password_konfirmasi</w:t>
      </w:r>
      <w:proofErr w:type="spellEnd"/>
      <w:r>
        <w:t>', this)"&gt;</w:t>
      </w:r>
    </w:p>
    <w:p w14:paraId="6A7E8975" w14:textId="77777777" w:rsidR="00B3296B" w:rsidRDefault="00B3296B" w:rsidP="00B3296B">
      <w:pPr>
        <w:pStyle w:val="ListParagraph"/>
        <w:ind w:left="2880"/>
      </w:pPr>
      <w:r>
        <w:t xml:space="preserve">                                    &lt;</w:t>
      </w:r>
      <w:proofErr w:type="spellStart"/>
      <w:r>
        <w:t>i</w:t>
      </w:r>
      <w:proofErr w:type="spellEnd"/>
      <w:r>
        <w:t xml:space="preserve"> class="fa fa-eye"&gt;&lt;/</w:t>
      </w:r>
      <w:proofErr w:type="spellStart"/>
      <w:r>
        <w:t>i</w:t>
      </w:r>
      <w:proofErr w:type="spellEnd"/>
      <w:r>
        <w:t>&gt;</w:t>
      </w:r>
    </w:p>
    <w:p w14:paraId="136C2D91" w14:textId="77777777" w:rsidR="00B3296B" w:rsidRDefault="00B3296B" w:rsidP="00B3296B">
      <w:pPr>
        <w:pStyle w:val="ListParagraph"/>
        <w:ind w:left="2880"/>
      </w:pPr>
      <w:r>
        <w:t xml:space="preserve">                                &lt;/button&gt;</w:t>
      </w:r>
    </w:p>
    <w:p w14:paraId="381CC1E8" w14:textId="77777777" w:rsidR="00B3296B" w:rsidRDefault="00B3296B" w:rsidP="00B3296B">
      <w:pPr>
        <w:pStyle w:val="ListParagraph"/>
        <w:ind w:left="2880"/>
      </w:pPr>
      <w:r>
        <w:t xml:space="preserve">                            &lt;/div&gt;</w:t>
      </w:r>
    </w:p>
    <w:p w14:paraId="4247BDE5" w14:textId="77777777" w:rsidR="00B3296B" w:rsidRDefault="00B3296B" w:rsidP="00B3296B">
      <w:pPr>
        <w:pStyle w:val="ListParagraph"/>
        <w:ind w:left="2880"/>
      </w:pPr>
      <w:r>
        <w:t xml:space="preserve">                        &lt;/div&gt;</w:t>
      </w:r>
    </w:p>
    <w:p w14:paraId="554CC126" w14:textId="77777777" w:rsidR="00B3296B" w:rsidRDefault="00B3296B" w:rsidP="00B3296B">
      <w:pPr>
        <w:pStyle w:val="ListParagraph"/>
        <w:ind w:left="2880"/>
      </w:pPr>
      <w:r>
        <w:t xml:space="preserve">                    &lt;/div&gt;</w:t>
      </w:r>
    </w:p>
    <w:p w14:paraId="7C9AA92A" w14:textId="77777777" w:rsidR="00B3296B" w:rsidRDefault="00B3296B" w:rsidP="00B3296B">
      <w:pPr>
        <w:pStyle w:val="ListParagraph"/>
        <w:ind w:left="2880"/>
      </w:pPr>
    </w:p>
    <w:p w14:paraId="5458B2B5" w14:textId="77777777" w:rsidR="00B3296B" w:rsidRDefault="00B3296B" w:rsidP="00B3296B">
      <w:pPr>
        <w:pStyle w:val="ListParagraph"/>
        <w:ind w:left="2880"/>
      </w:pPr>
      <w:r>
        <w:t xml:space="preserve">                    </w:t>
      </w:r>
      <w:proofErr w:type="gramStart"/>
      <w:r>
        <w:t>&lt;!--</w:t>
      </w:r>
      <w:proofErr w:type="gramEnd"/>
      <w:r>
        <w:t xml:space="preserve"> TOMBOL SIMPAN --&gt;</w:t>
      </w:r>
    </w:p>
    <w:p w14:paraId="69CCACBB" w14:textId="77777777" w:rsidR="00B3296B" w:rsidRDefault="00B3296B" w:rsidP="00B3296B">
      <w:pPr>
        <w:pStyle w:val="ListParagraph"/>
        <w:ind w:left="2880"/>
      </w:pPr>
      <w:r>
        <w:t xml:space="preserve">                    &lt;div class="mt-4 text-end"&gt;</w:t>
      </w:r>
    </w:p>
    <w:p w14:paraId="6C0B801C" w14:textId="77777777" w:rsidR="00B3296B" w:rsidRDefault="00B3296B" w:rsidP="00B3296B">
      <w:pPr>
        <w:pStyle w:val="ListParagraph"/>
        <w:ind w:left="2880"/>
      </w:pPr>
      <w:r>
        <w:t xml:space="preserve">                        &lt;button type="submit" class="</w:t>
      </w:r>
      <w:proofErr w:type="spellStart"/>
      <w:r>
        <w:t>btn</w:t>
      </w:r>
      <w:proofErr w:type="spellEnd"/>
      <w:r>
        <w:t xml:space="preserve"> </w:t>
      </w:r>
      <w:proofErr w:type="spellStart"/>
      <w:r>
        <w:t>btn</w:t>
      </w:r>
      <w:proofErr w:type="spellEnd"/>
      <w:r>
        <w:t>-primary"&gt;</w:t>
      </w:r>
    </w:p>
    <w:p w14:paraId="103EADE2" w14:textId="77777777" w:rsidR="00B3296B" w:rsidRDefault="00B3296B" w:rsidP="00B3296B">
      <w:pPr>
        <w:pStyle w:val="ListParagraph"/>
        <w:ind w:left="2880"/>
      </w:pPr>
      <w:r>
        <w:t xml:space="preserve">                            </w:t>
      </w:r>
      <w:proofErr w:type="spellStart"/>
      <w:r>
        <w:t>Simpan</w:t>
      </w:r>
      <w:proofErr w:type="spellEnd"/>
      <w:r>
        <w:t xml:space="preserve"> </w:t>
      </w:r>
      <w:proofErr w:type="spellStart"/>
      <w:r>
        <w:t>Perubahan</w:t>
      </w:r>
      <w:proofErr w:type="spellEnd"/>
    </w:p>
    <w:p w14:paraId="4FA16661" w14:textId="77777777" w:rsidR="00B3296B" w:rsidRDefault="00B3296B" w:rsidP="00B3296B">
      <w:pPr>
        <w:pStyle w:val="ListParagraph"/>
        <w:ind w:left="2880"/>
      </w:pPr>
      <w:r>
        <w:t xml:space="preserve">                        &lt;/button&gt;</w:t>
      </w:r>
    </w:p>
    <w:p w14:paraId="7DE188AD" w14:textId="77777777" w:rsidR="00B3296B" w:rsidRDefault="00B3296B" w:rsidP="00B3296B">
      <w:pPr>
        <w:pStyle w:val="ListParagraph"/>
        <w:ind w:left="2880"/>
      </w:pPr>
      <w:r>
        <w:t xml:space="preserve">                    &lt;/div&gt;</w:t>
      </w:r>
    </w:p>
    <w:p w14:paraId="50455533" w14:textId="77777777" w:rsidR="00B3296B" w:rsidRDefault="00B3296B" w:rsidP="00B3296B">
      <w:pPr>
        <w:pStyle w:val="ListParagraph"/>
        <w:ind w:left="2880"/>
      </w:pPr>
    </w:p>
    <w:p w14:paraId="0EE26537" w14:textId="77777777" w:rsidR="00B3296B" w:rsidRDefault="00B3296B" w:rsidP="00B3296B">
      <w:pPr>
        <w:pStyle w:val="ListParagraph"/>
        <w:ind w:left="2880"/>
      </w:pPr>
      <w:r>
        <w:t xml:space="preserve">                &lt;/form&gt;</w:t>
      </w:r>
    </w:p>
    <w:p w14:paraId="1E51A0BC" w14:textId="77777777" w:rsidR="00B3296B" w:rsidRDefault="00B3296B" w:rsidP="00B3296B">
      <w:pPr>
        <w:pStyle w:val="ListParagraph"/>
        <w:ind w:left="2880"/>
      </w:pPr>
      <w:r>
        <w:t xml:space="preserve">            &lt;/div&gt;</w:t>
      </w:r>
    </w:p>
    <w:p w14:paraId="3C901727" w14:textId="77777777" w:rsidR="00B3296B" w:rsidRDefault="00B3296B" w:rsidP="00B3296B">
      <w:pPr>
        <w:pStyle w:val="ListParagraph"/>
        <w:ind w:left="2880"/>
      </w:pPr>
      <w:r>
        <w:t xml:space="preserve">        &lt;/div&gt;</w:t>
      </w:r>
    </w:p>
    <w:p w14:paraId="7ED4F840" w14:textId="77777777" w:rsidR="00B3296B" w:rsidRDefault="00B3296B" w:rsidP="00B3296B">
      <w:pPr>
        <w:pStyle w:val="ListParagraph"/>
        <w:ind w:left="2880"/>
      </w:pPr>
      <w:r>
        <w:t xml:space="preserve">    &lt;/div&gt;</w:t>
      </w:r>
    </w:p>
    <w:p w14:paraId="4B449B39" w14:textId="77777777" w:rsidR="00B3296B" w:rsidRDefault="00B3296B" w:rsidP="00B3296B">
      <w:pPr>
        <w:pStyle w:val="ListParagraph"/>
        <w:ind w:left="2880"/>
      </w:pPr>
      <w:r>
        <w:t>&lt;/div&gt;</w:t>
      </w:r>
    </w:p>
    <w:p w14:paraId="2203A9CF" w14:textId="77777777" w:rsidR="00B3296B" w:rsidRDefault="00B3296B" w:rsidP="00B3296B">
      <w:pPr>
        <w:pStyle w:val="ListParagraph"/>
        <w:ind w:left="2880"/>
      </w:pPr>
    </w:p>
    <w:p w14:paraId="01962459" w14:textId="77777777" w:rsidR="00B3296B" w:rsidRDefault="00B3296B" w:rsidP="00B3296B">
      <w:pPr>
        <w:pStyle w:val="ListParagraph"/>
        <w:ind w:left="2880"/>
      </w:pPr>
      <w:r>
        <w:t>&lt;script&gt;</w:t>
      </w:r>
    </w:p>
    <w:p w14:paraId="77FD1C02" w14:textId="77777777" w:rsidR="00B3296B" w:rsidRDefault="00B3296B" w:rsidP="00B3296B">
      <w:pPr>
        <w:pStyle w:val="ListParagraph"/>
        <w:ind w:left="2880"/>
      </w:pPr>
      <w:r>
        <w:t xml:space="preserve">/* </w:t>
      </w:r>
      <w:proofErr w:type="spellStart"/>
      <w:r>
        <w:t>Tombol</w:t>
      </w:r>
      <w:proofErr w:type="spellEnd"/>
      <w:r>
        <w:t xml:space="preserve"> </w:t>
      </w:r>
      <w:proofErr w:type="spellStart"/>
      <w:r>
        <w:t>mata</w:t>
      </w:r>
      <w:proofErr w:type="spellEnd"/>
      <w:r>
        <w:t xml:space="preserve"> password */</w:t>
      </w:r>
    </w:p>
    <w:p w14:paraId="442862FA" w14:textId="77777777" w:rsidR="00B3296B" w:rsidRDefault="00B3296B" w:rsidP="00B3296B">
      <w:pPr>
        <w:pStyle w:val="ListParagraph"/>
        <w:ind w:left="2880"/>
      </w:pPr>
      <w:r>
        <w:t xml:space="preserve">function </w:t>
      </w:r>
      <w:proofErr w:type="spellStart"/>
      <w:proofErr w:type="gramStart"/>
      <w:r>
        <w:t>togglePassword</w:t>
      </w:r>
      <w:proofErr w:type="spellEnd"/>
      <w:r>
        <w:t>(</w:t>
      </w:r>
      <w:proofErr w:type="gramEnd"/>
      <w:r>
        <w:t xml:space="preserve">id, </w:t>
      </w:r>
      <w:proofErr w:type="spellStart"/>
      <w:r>
        <w:t>btn</w:t>
      </w:r>
      <w:proofErr w:type="spellEnd"/>
      <w:r>
        <w:t>) {</w:t>
      </w:r>
    </w:p>
    <w:p w14:paraId="5C69E590" w14:textId="77777777" w:rsidR="00B3296B" w:rsidRDefault="00B3296B" w:rsidP="00B3296B">
      <w:pPr>
        <w:pStyle w:val="ListParagraph"/>
        <w:ind w:left="2880"/>
      </w:pPr>
      <w:r>
        <w:t xml:space="preserve">    const input = </w:t>
      </w:r>
      <w:proofErr w:type="spellStart"/>
      <w:proofErr w:type="gramStart"/>
      <w:r>
        <w:t>document.getElementById</w:t>
      </w:r>
      <w:proofErr w:type="spellEnd"/>
      <w:proofErr w:type="gramEnd"/>
      <w:r>
        <w:t>(id);</w:t>
      </w:r>
    </w:p>
    <w:p w14:paraId="6598AFDC" w14:textId="77777777" w:rsidR="00B3296B" w:rsidRDefault="00B3296B" w:rsidP="00B3296B">
      <w:pPr>
        <w:pStyle w:val="ListParagraph"/>
        <w:ind w:left="2880"/>
      </w:pPr>
      <w:r>
        <w:t xml:space="preserve">    const </w:t>
      </w:r>
      <w:proofErr w:type="gramStart"/>
      <w:r>
        <w:t>icon  =</w:t>
      </w:r>
      <w:proofErr w:type="gramEnd"/>
      <w:r>
        <w:t xml:space="preserve"> </w:t>
      </w:r>
      <w:proofErr w:type="spellStart"/>
      <w:proofErr w:type="gramStart"/>
      <w:r>
        <w:t>btn.querySelector</w:t>
      </w:r>
      <w:proofErr w:type="spellEnd"/>
      <w:proofErr w:type="gramEnd"/>
      <w:r>
        <w:t>('</w:t>
      </w:r>
      <w:proofErr w:type="spellStart"/>
      <w:r>
        <w:t>i</w:t>
      </w:r>
      <w:proofErr w:type="spellEnd"/>
      <w:r>
        <w:t>');</w:t>
      </w:r>
    </w:p>
    <w:p w14:paraId="2D9F7000" w14:textId="77777777" w:rsidR="00B3296B" w:rsidRDefault="00B3296B" w:rsidP="00B3296B">
      <w:pPr>
        <w:pStyle w:val="ListParagraph"/>
        <w:ind w:left="2880"/>
      </w:pPr>
    </w:p>
    <w:p w14:paraId="58988B1D" w14:textId="77777777" w:rsidR="00B3296B" w:rsidRDefault="00B3296B" w:rsidP="00B3296B">
      <w:pPr>
        <w:pStyle w:val="ListParagraph"/>
        <w:ind w:left="2880"/>
      </w:pPr>
      <w:r>
        <w:t xml:space="preserve">    if </w:t>
      </w:r>
      <w:proofErr w:type="gramStart"/>
      <w:r>
        <w:t>(!input</w:t>
      </w:r>
      <w:proofErr w:type="gramEnd"/>
      <w:r>
        <w:t>) return;</w:t>
      </w:r>
    </w:p>
    <w:p w14:paraId="6F1DAC94" w14:textId="77777777" w:rsidR="00B3296B" w:rsidRDefault="00B3296B" w:rsidP="00B3296B">
      <w:pPr>
        <w:pStyle w:val="ListParagraph"/>
        <w:ind w:left="2880"/>
      </w:pPr>
    </w:p>
    <w:p w14:paraId="607289D2" w14:textId="77777777" w:rsidR="00B3296B" w:rsidRDefault="00B3296B" w:rsidP="00B3296B">
      <w:pPr>
        <w:pStyle w:val="ListParagraph"/>
        <w:ind w:left="2880"/>
      </w:pPr>
      <w:r>
        <w:t xml:space="preserve">    if (</w:t>
      </w:r>
      <w:proofErr w:type="spellStart"/>
      <w:proofErr w:type="gramStart"/>
      <w:r>
        <w:t>input.type</w:t>
      </w:r>
      <w:proofErr w:type="spellEnd"/>
      <w:proofErr w:type="gramEnd"/>
      <w:r>
        <w:t xml:space="preserve"> === 'password') {</w:t>
      </w:r>
    </w:p>
    <w:p w14:paraId="251E3866" w14:textId="77777777" w:rsidR="00B3296B" w:rsidRDefault="00B3296B" w:rsidP="00B3296B">
      <w:pPr>
        <w:pStyle w:val="ListParagraph"/>
        <w:ind w:left="2880"/>
      </w:pPr>
      <w:r>
        <w:t xml:space="preserve">        </w:t>
      </w:r>
      <w:proofErr w:type="spellStart"/>
      <w:proofErr w:type="gramStart"/>
      <w:r>
        <w:t>input.type</w:t>
      </w:r>
      <w:proofErr w:type="spellEnd"/>
      <w:proofErr w:type="gramEnd"/>
      <w:r>
        <w:t xml:space="preserve"> = 'text';</w:t>
      </w:r>
    </w:p>
    <w:p w14:paraId="1366653E" w14:textId="77777777" w:rsidR="00B3296B" w:rsidRDefault="00B3296B" w:rsidP="00B3296B">
      <w:pPr>
        <w:pStyle w:val="ListParagraph"/>
        <w:ind w:left="2880"/>
      </w:pPr>
      <w:r>
        <w:t xml:space="preserve">        </w:t>
      </w:r>
      <w:proofErr w:type="spellStart"/>
      <w:proofErr w:type="gramStart"/>
      <w:r>
        <w:t>icon.classList.remove</w:t>
      </w:r>
      <w:proofErr w:type="spellEnd"/>
      <w:proofErr w:type="gramEnd"/>
      <w:r>
        <w:t>('fa-eye');</w:t>
      </w:r>
    </w:p>
    <w:p w14:paraId="5A46BA3D" w14:textId="77777777" w:rsidR="00B3296B" w:rsidRDefault="00B3296B" w:rsidP="00B3296B">
      <w:pPr>
        <w:pStyle w:val="ListParagraph"/>
        <w:ind w:left="2880"/>
      </w:pPr>
      <w:r>
        <w:t xml:space="preserve">        </w:t>
      </w:r>
      <w:proofErr w:type="spellStart"/>
      <w:r>
        <w:t>icon.classList.add</w:t>
      </w:r>
      <w:proofErr w:type="spellEnd"/>
      <w:r>
        <w:t>('fa-eye-slash');</w:t>
      </w:r>
    </w:p>
    <w:p w14:paraId="66639145" w14:textId="77777777" w:rsidR="00B3296B" w:rsidRDefault="00B3296B" w:rsidP="00B3296B">
      <w:pPr>
        <w:pStyle w:val="ListParagraph"/>
        <w:ind w:left="2880"/>
      </w:pPr>
      <w:r>
        <w:t xml:space="preserve">    } else {</w:t>
      </w:r>
    </w:p>
    <w:p w14:paraId="14C8FF7A" w14:textId="77777777" w:rsidR="00B3296B" w:rsidRDefault="00B3296B" w:rsidP="00B3296B">
      <w:pPr>
        <w:pStyle w:val="ListParagraph"/>
        <w:ind w:left="2880"/>
      </w:pPr>
      <w:r>
        <w:t xml:space="preserve">        </w:t>
      </w:r>
      <w:proofErr w:type="spellStart"/>
      <w:proofErr w:type="gramStart"/>
      <w:r>
        <w:t>input.type</w:t>
      </w:r>
      <w:proofErr w:type="spellEnd"/>
      <w:proofErr w:type="gramEnd"/>
      <w:r>
        <w:t xml:space="preserve"> = 'password';</w:t>
      </w:r>
    </w:p>
    <w:p w14:paraId="7DFDA503" w14:textId="77777777" w:rsidR="00B3296B" w:rsidRDefault="00B3296B" w:rsidP="00B3296B">
      <w:pPr>
        <w:pStyle w:val="ListParagraph"/>
        <w:ind w:left="2880"/>
      </w:pPr>
      <w:r>
        <w:t xml:space="preserve">        </w:t>
      </w:r>
      <w:proofErr w:type="spellStart"/>
      <w:proofErr w:type="gramStart"/>
      <w:r>
        <w:t>icon.classList.remove</w:t>
      </w:r>
      <w:proofErr w:type="spellEnd"/>
      <w:proofErr w:type="gramEnd"/>
      <w:r>
        <w:t>('fa-eye-slash');</w:t>
      </w:r>
    </w:p>
    <w:p w14:paraId="06B05F0D" w14:textId="77777777" w:rsidR="00B3296B" w:rsidRDefault="00B3296B" w:rsidP="00B3296B">
      <w:pPr>
        <w:pStyle w:val="ListParagraph"/>
        <w:ind w:left="2880"/>
      </w:pPr>
      <w:r>
        <w:t xml:space="preserve">        </w:t>
      </w:r>
      <w:proofErr w:type="spellStart"/>
      <w:r>
        <w:t>icon.classList.add</w:t>
      </w:r>
      <w:proofErr w:type="spellEnd"/>
      <w:r>
        <w:t>('fa-eye');</w:t>
      </w:r>
    </w:p>
    <w:p w14:paraId="373B2C0C" w14:textId="77777777" w:rsidR="00B3296B" w:rsidRDefault="00B3296B" w:rsidP="00B3296B">
      <w:pPr>
        <w:pStyle w:val="ListParagraph"/>
        <w:ind w:left="2880"/>
      </w:pPr>
      <w:r>
        <w:t xml:space="preserve">    }</w:t>
      </w:r>
    </w:p>
    <w:p w14:paraId="74159648" w14:textId="77777777" w:rsidR="00B3296B" w:rsidRDefault="00B3296B" w:rsidP="00B3296B">
      <w:pPr>
        <w:pStyle w:val="ListParagraph"/>
        <w:ind w:left="2880"/>
      </w:pPr>
      <w:r>
        <w:t>}</w:t>
      </w:r>
    </w:p>
    <w:p w14:paraId="7B3344C2" w14:textId="77777777" w:rsidR="00B3296B" w:rsidRDefault="00B3296B" w:rsidP="00B3296B">
      <w:pPr>
        <w:pStyle w:val="ListParagraph"/>
        <w:ind w:left="2880"/>
      </w:pPr>
    </w:p>
    <w:p w14:paraId="78E1C960" w14:textId="77777777" w:rsidR="00B3296B" w:rsidRDefault="00B3296B" w:rsidP="00B3296B">
      <w:pPr>
        <w:pStyle w:val="ListParagraph"/>
        <w:ind w:left="2880"/>
      </w:pPr>
      <w:r>
        <w:lastRenderedPageBreak/>
        <w:t>/* ==== FOTO PROFIL: PILIH &amp; SUBMIT OTOMATIS ==== */</w:t>
      </w:r>
    </w:p>
    <w:p w14:paraId="08F74E4E" w14:textId="77777777" w:rsidR="00B3296B" w:rsidRDefault="00B3296B" w:rsidP="00B3296B">
      <w:pPr>
        <w:pStyle w:val="ListParagraph"/>
        <w:ind w:left="2880"/>
      </w:pPr>
      <w:r>
        <w:t xml:space="preserve">function </w:t>
      </w:r>
      <w:proofErr w:type="spellStart"/>
      <w:proofErr w:type="gramStart"/>
      <w:r>
        <w:t>pilihFotoAdmin</w:t>
      </w:r>
      <w:proofErr w:type="spellEnd"/>
      <w:r>
        <w:t>(</w:t>
      </w:r>
      <w:proofErr w:type="gramEnd"/>
      <w:r>
        <w:t>) {</w:t>
      </w:r>
    </w:p>
    <w:p w14:paraId="1283C581" w14:textId="77777777" w:rsidR="00B3296B" w:rsidRDefault="00B3296B" w:rsidP="00B3296B">
      <w:pPr>
        <w:pStyle w:val="ListParagraph"/>
        <w:ind w:left="2880"/>
      </w:pPr>
      <w:r>
        <w:t xml:space="preserve">    const input = </w:t>
      </w:r>
      <w:proofErr w:type="spellStart"/>
      <w:proofErr w:type="gramStart"/>
      <w:r>
        <w:t>document.getElementById</w:t>
      </w:r>
      <w:proofErr w:type="spellEnd"/>
      <w:proofErr w:type="gramEnd"/>
      <w:r>
        <w:t>('</w:t>
      </w:r>
      <w:proofErr w:type="spellStart"/>
      <w:r>
        <w:t>inputFotoAdmin</w:t>
      </w:r>
      <w:proofErr w:type="spellEnd"/>
      <w:r>
        <w:t>');</w:t>
      </w:r>
    </w:p>
    <w:p w14:paraId="643C9E0F" w14:textId="77777777" w:rsidR="00B3296B" w:rsidRDefault="00B3296B" w:rsidP="00B3296B">
      <w:pPr>
        <w:pStyle w:val="ListParagraph"/>
        <w:ind w:left="2880"/>
      </w:pPr>
      <w:r>
        <w:t xml:space="preserve">    if (input) {</w:t>
      </w:r>
    </w:p>
    <w:p w14:paraId="04888822" w14:textId="77777777" w:rsidR="00B3296B" w:rsidRDefault="00B3296B" w:rsidP="00B3296B">
      <w:pPr>
        <w:pStyle w:val="ListParagraph"/>
        <w:ind w:left="2880"/>
      </w:pPr>
      <w:r>
        <w:t xml:space="preserve">        </w:t>
      </w:r>
      <w:proofErr w:type="spellStart"/>
      <w:proofErr w:type="gramStart"/>
      <w:r>
        <w:t>input.click</w:t>
      </w:r>
      <w:proofErr w:type="spellEnd"/>
      <w:proofErr w:type="gramEnd"/>
      <w:r>
        <w:t>();</w:t>
      </w:r>
    </w:p>
    <w:p w14:paraId="04DB3C4C" w14:textId="77777777" w:rsidR="00B3296B" w:rsidRDefault="00B3296B" w:rsidP="00B3296B">
      <w:pPr>
        <w:pStyle w:val="ListParagraph"/>
        <w:ind w:left="2880"/>
      </w:pPr>
      <w:r>
        <w:t xml:space="preserve">    }</w:t>
      </w:r>
    </w:p>
    <w:p w14:paraId="69A4EF12" w14:textId="77777777" w:rsidR="00B3296B" w:rsidRDefault="00B3296B" w:rsidP="00B3296B">
      <w:pPr>
        <w:pStyle w:val="ListParagraph"/>
        <w:ind w:left="2880"/>
      </w:pPr>
      <w:r>
        <w:t>}</w:t>
      </w:r>
    </w:p>
    <w:p w14:paraId="77747FF8" w14:textId="77777777" w:rsidR="00B3296B" w:rsidRDefault="00B3296B" w:rsidP="00B3296B">
      <w:pPr>
        <w:pStyle w:val="ListParagraph"/>
        <w:ind w:left="2880"/>
      </w:pPr>
    </w:p>
    <w:p w14:paraId="4B5E45A7" w14:textId="77777777" w:rsidR="00B3296B" w:rsidRDefault="00B3296B" w:rsidP="00B3296B">
      <w:pPr>
        <w:pStyle w:val="ListParagraph"/>
        <w:ind w:left="2880"/>
      </w:pPr>
      <w:r>
        <w:t xml:space="preserve">function </w:t>
      </w:r>
      <w:proofErr w:type="spellStart"/>
      <w:proofErr w:type="gramStart"/>
      <w:r>
        <w:t>submitFotoAdmin</w:t>
      </w:r>
      <w:proofErr w:type="spellEnd"/>
      <w:r>
        <w:t>(</w:t>
      </w:r>
      <w:proofErr w:type="gramEnd"/>
      <w:r>
        <w:t>) {</w:t>
      </w:r>
    </w:p>
    <w:p w14:paraId="7AA2FB8B" w14:textId="77777777" w:rsidR="00B3296B" w:rsidRDefault="00B3296B" w:rsidP="00B3296B">
      <w:pPr>
        <w:pStyle w:val="ListParagraph"/>
        <w:ind w:left="2880"/>
      </w:pPr>
      <w:r>
        <w:t xml:space="preserve">    const form = </w:t>
      </w:r>
      <w:proofErr w:type="spellStart"/>
      <w:proofErr w:type="gramStart"/>
      <w:r>
        <w:t>document.getElementById</w:t>
      </w:r>
      <w:proofErr w:type="spellEnd"/>
      <w:proofErr w:type="gramEnd"/>
      <w:r>
        <w:t>('</w:t>
      </w:r>
      <w:proofErr w:type="spellStart"/>
      <w:r>
        <w:t>formFotoAdmin</w:t>
      </w:r>
      <w:proofErr w:type="spellEnd"/>
      <w:r>
        <w:t>');</w:t>
      </w:r>
    </w:p>
    <w:p w14:paraId="59990891" w14:textId="77777777" w:rsidR="00B3296B" w:rsidRDefault="00B3296B" w:rsidP="00B3296B">
      <w:pPr>
        <w:pStyle w:val="ListParagraph"/>
        <w:ind w:left="2880"/>
      </w:pPr>
      <w:r>
        <w:t xml:space="preserve">    const input = </w:t>
      </w:r>
      <w:proofErr w:type="spellStart"/>
      <w:proofErr w:type="gramStart"/>
      <w:r>
        <w:t>document.getElementById</w:t>
      </w:r>
      <w:proofErr w:type="spellEnd"/>
      <w:proofErr w:type="gramEnd"/>
      <w:r>
        <w:t>('</w:t>
      </w:r>
      <w:proofErr w:type="spellStart"/>
      <w:r>
        <w:t>inputFotoAdmin</w:t>
      </w:r>
      <w:proofErr w:type="spellEnd"/>
      <w:r>
        <w:t>');</w:t>
      </w:r>
    </w:p>
    <w:p w14:paraId="5EEA934B" w14:textId="77777777" w:rsidR="00B3296B" w:rsidRDefault="00B3296B" w:rsidP="00B3296B">
      <w:pPr>
        <w:pStyle w:val="ListParagraph"/>
        <w:ind w:left="2880"/>
      </w:pPr>
    </w:p>
    <w:p w14:paraId="68217E4F" w14:textId="77777777" w:rsidR="00B3296B" w:rsidRDefault="00B3296B" w:rsidP="00B3296B">
      <w:pPr>
        <w:pStyle w:val="ListParagraph"/>
        <w:ind w:left="2880"/>
      </w:pPr>
      <w:r>
        <w:t xml:space="preserve">    if (form &amp;&amp; input &amp;&amp; </w:t>
      </w:r>
      <w:proofErr w:type="spellStart"/>
      <w:proofErr w:type="gramStart"/>
      <w:r>
        <w:t>input.files</w:t>
      </w:r>
      <w:proofErr w:type="gramEnd"/>
      <w:r>
        <w:t>.length</w:t>
      </w:r>
      <w:proofErr w:type="spellEnd"/>
      <w:r>
        <w:t xml:space="preserve"> &gt; 0) {</w:t>
      </w:r>
    </w:p>
    <w:p w14:paraId="67F78346" w14:textId="77777777" w:rsidR="00B3296B" w:rsidRDefault="00B3296B" w:rsidP="00B3296B">
      <w:pPr>
        <w:pStyle w:val="ListParagraph"/>
        <w:ind w:left="2880"/>
      </w:pPr>
      <w:r>
        <w:t xml:space="preserve">        </w:t>
      </w:r>
      <w:proofErr w:type="spellStart"/>
      <w:proofErr w:type="gramStart"/>
      <w:r>
        <w:t>form.submit</w:t>
      </w:r>
      <w:proofErr w:type="spellEnd"/>
      <w:proofErr w:type="gramEnd"/>
      <w:r>
        <w:t>();</w:t>
      </w:r>
    </w:p>
    <w:p w14:paraId="1D7407D2" w14:textId="77777777" w:rsidR="00B3296B" w:rsidRDefault="00B3296B" w:rsidP="00B3296B">
      <w:pPr>
        <w:pStyle w:val="ListParagraph"/>
        <w:ind w:left="2880"/>
      </w:pPr>
      <w:r>
        <w:t xml:space="preserve">    }</w:t>
      </w:r>
    </w:p>
    <w:p w14:paraId="075CD2A4" w14:textId="77777777" w:rsidR="00B3296B" w:rsidRDefault="00B3296B" w:rsidP="00B3296B">
      <w:pPr>
        <w:pStyle w:val="ListParagraph"/>
        <w:ind w:left="2880"/>
      </w:pPr>
      <w:r>
        <w:t>}</w:t>
      </w:r>
    </w:p>
    <w:p w14:paraId="0F099EC5" w14:textId="77777777" w:rsidR="00B3296B" w:rsidRDefault="00B3296B" w:rsidP="00B3296B">
      <w:pPr>
        <w:pStyle w:val="ListParagraph"/>
        <w:ind w:left="2880"/>
      </w:pPr>
      <w:r>
        <w:t>&lt;/script&gt;</w:t>
      </w:r>
    </w:p>
    <w:p w14:paraId="7F1CA016" w14:textId="77777777" w:rsidR="00B3296B" w:rsidRDefault="00B3296B" w:rsidP="00B3296B">
      <w:pPr>
        <w:pStyle w:val="ListParagraph"/>
        <w:ind w:left="2880"/>
      </w:pPr>
    </w:p>
    <w:p w14:paraId="77F811FE" w14:textId="31A021E8" w:rsidR="000A771F" w:rsidRPr="000A771F" w:rsidRDefault="00B3296B" w:rsidP="00EC3666">
      <w:pPr>
        <w:pStyle w:val="ListParagraph"/>
        <w:ind w:left="2880"/>
      </w:pPr>
      <w:proofErr w:type="gramStart"/>
      <w:r>
        <w:t>&lt;?=</w:t>
      </w:r>
      <w:proofErr w:type="gramEnd"/>
      <w:r>
        <w:t xml:space="preserve"> $this-&gt;</w:t>
      </w:r>
      <w:proofErr w:type="spellStart"/>
      <w:proofErr w:type="gramStart"/>
      <w:r>
        <w:t>endSection</w:t>
      </w:r>
      <w:proofErr w:type="spellEnd"/>
      <w:r>
        <w:t>(</w:t>
      </w:r>
      <w:proofErr w:type="gramEnd"/>
      <w:r>
        <w:t>); ?&gt;</w:t>
      </w:r>
    </w:p>
    <w:p w14:paraId="4678E3B5" w14:textId="77777777" w:rsidR="003967A6" w:rsidRPr="003967A6" w:rsidRDefault="003967A6" w:rsidP="003967A6"/>
    <w:p w14:paraId="4A15A55C" w14:textId="51C06326" w:rsidR="00D55497" w:rsidRPr="00D55497" w:rsidRDefault="00D55497" w:rsidP="00D55497">
      <w:pPr>
        <w:pStyle w:val="Heading2"/>
        <w:numPr>
          <w:ilvl w:val="0"/>
          <w:numId w:val="36"/>
        </w:numPr>
        <w:tabs>
          <w:tab w:val="num" w:pos="709"/>
        </w:tabs>
        <w:spacing w:after="240" w:line="360" w:lineRule="auto"/>
        <w:ind w:left="709" w:right="-427" w:hanging="709"/>
        <w:rPr>
          <w:rFonts w:cs="Times New Roman"/>
        </w:rPr>
      </w:pPr>
      <w:bookmarkStart w:id="77" w:name="_Toc218808628"/>
      <w:proofErr w:type="spellStart"/>
      <w:r>
        <w:rPr>
          <w:rFonts w:cs="Times New Roman"/>
        </w:rPr>
        <w:t>Implementasi</w:t>
      </w:r>
      <w:proofErr w:type="spellEnd"/>
      <w:r>
        <w:rPr>
          <w:rFonts w:cs="Times New Roman"/>
        </w:rPr>
        <w:t xml:space="preserve"> Fitur</w:t>
      </w:r>
      <w:bookmarkEnd w:id="77"/>
    </w:p>
    <w:p w14:paraId="49EAA701" w14:textId="10E3407B" w:rsidR="00D55497" w:rsidRDefault="00F75E33" w:rsidP="00F75E33">
      <w:pPr>
        <w:pStyle w:val="ListParagraph"/>
        <w:numPr>
          <w:ilvl w:val="0"/>
          <w:numId w:val="57"/>
        </w:numPr>
        <w:spacing w:line="360" w:lineRule="auto"/>
        <w:ind w:right="-427"/>
        <w:rPr>
          <w:rFonts w:cs="Times New Roman"/>
        </w:rPr>
      </w:pPr>
      <w:r>
        <w:rPr>
          <w:rFonts w:cs="Times New Roman"/>
        </w:rPr>
        <w:t>Halaman Login</w:t>
      </w:r>
    </w:p>
    <w:p w14:paraId="41A7F840" w14:textId="3FA00271" w:rsidR="00BF2907" w:rsidRPr="00BF2907" w:rsidRDefault="007358E1" w:rsidP="00BF2907">
      <w:pPr>
        <w:spacing w:line="360" w:lineRule="auto"/>
        <w:ind w:left="360" w:right="-427"/>
        <w:jc w:val="center"/>
        <w:rPr>
          <w:rFonts w:cs="Times New Roman"/>
        </w:rPr>
      </w:pPr>
      <w:r>
        <w:rPr>
          <w:rFonts w:cs="Times New Roman"/>
          <w:noProof/>
        </w:rPr>
        <w:drawing>
          <wp:inline distT="0" distB="0" distL="0" distR="0" wp14:anchorId="788A81FD" wp14:editId="4821AAC4">
            <wp:extent cx="3292972" cy="1547534"/>
            <wp:effectExtent l="19050" t="19050" r="22225" b="14605"/>
            <wp:docPr id="62937369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373691" name="Picture 629373691"/>
                    <pic:cNvPicPr/>
                  </pic:nvPicPr>
                  <pic:blipFill>
                    <a:blip r:embed="rId13"/>
                    <a:stretch>
                      <a:fillRect/>
                    </a:stretch>
                  </pic:blipFill>
                  <pic:spPr>
                    <a:xfrm>
                      <a:off x="0" y="0"/>
                      <a:ext cx="3307724" cy="1554467"/>
                    </a:xfrm>
                    <a:prstGeom prst="rect">
                      <a:avLst/>
                    </a:prstGeom>
                    <a:ln>
                      <a:solidFill>
                        <a:schemeClr val="tx1"/>
                      </a:solidFill>
                    </a:ln>
                  </pic:spPr>
                </pic:pic>
              </a:graphicData>
            </a:graphic>
          </wp:inline>
        </w:drawing>
      </w:r>
    </w:p>
    <w:p w14:paraId="267B8B3E" w14:textId="0217FBD7" w:rsidR="00F75E33" w:rsidRDefault="00BF2907" w:rsidP="00BF2907">
      <w:pPr>
        <w:pStyle w:val="Caption"/>
        <w:jc w:val="center"/>
        <w:rPr>
          <w:b w:val="0"/>
          <w:bCs w:val="0"/>
          <w:color w:val="auto"/>
          <w:sz w:val="24"/>
          <w:szCs w:val="24"/>
        </w:rPr>
      </w:pPr>
      <w:r w:rsidRPr="00841B44">
        <w:rPr>
          <w:b w:val="0"/>
          <w:bCs w:val="0"/>
          <w:color w:val="auto"/>
          <w:sz w:val="24"/>
          <w:szCs w:val="24"/>
        </w:rPr>
        <w:t xml:space="preserve">Gambar </w:t>
      </w:r>
      <w:r w:rsidRPr="00841B44">
        <w:rPr>
          <w:b w:val="0"/>
          <w:bCs w:val="0"/>
          <w:color w:val="auto"/>
          <w:sz w:val="24"/>
          <w:szCs w:val="24"/>
        </w:rPr>
        <w:fldChar w:fldCharType="begin"/>
      </w:r>
      <w:r w:rsidRPr="00841B44">
        <w:rPr>
          <w:b w:val="0"/>
          <w:bCs w:val="0"/>
          <w:color w:val="auto"/>
          <w:sz w:val="24"/>
          <w:szCs w:val="24"/>
        </w:rPr>
        <w:instrText xml:space="preserve"> SEQ Gambar \* ARABIC </w:instrText>
      </w:r>
      <w:r w:rsidRPr="00841B44">
        <w:rPr>
          <w:b w:val="0"/>
          <w:bCs w:val="0"/>
          <w:color w:val="auto"/>
          <w:sz w:val="24"/>
          <w:szCs w:val="24"/>
        </w:rPr>
        <w:fldChar w:fldCharType="separate"/>
      </w:r>
      <w:r w:rsidRPr="00841B44">
        <w:rPr>
          <w:b w:val="0"/>
          <w:bCs w:val="0"/>
          <w:noProof/>
          <w:color w:val="auto"/>
          <w:sz w:val="24"/>
          <w:szCs w:val="24"/>
        </w:rPr>
        <w:t>3</w:t>
      </w:r>
      <w:r w:rsidRPr="00841B44">
        <w:rPr>
          <w:b w:val="0"/>
          <w:bCs w:val="0"/>
          <w:color w:val="auto"/>
          <w:sz w:val="24"/>
          <w:szCs w:val="24"/>
        </w:rPr>
        <w:fldChar w:fldCharType="end"/>
      </w:r>
      <w:r w:rsidRPr="00841B44">
        <w:rPr>
          <w:b w:val="0"/>
          <w:bCs w:val="0"/>
          <w:color w:val="auto"/>
          <w:sz w:val="24"/>
          <w:szCs w:val="24"/>
        </w:rPr>
        <w:t>. Halaman Login</w:t>
      </w:r>
    </w:p>
    <w:p w14:paraId="3DB4A216" w14:textId="77777777" w:rsidR="007358E1" w:rsidRDefault="007358E1" w:rsidP="007358E1"/>
    <w:p w14:paraId="007CD0FF" w14:textId="77777777" w:rsidR="007358E1" w:rsidRPr="007358E1" w:rsidRDefault="007358E1" w:rsidP="007358E1"/>
    <w:p w14:paraId="60EFC477" w14:textId="6CBEDD5A" w:rsidR="00F75E33" w:rsidRDefault="00F75E33" w:rsidP="00F75E33">
      <w:pPr>
        <w:pStyle w:val="ListParagraph"/>
        <w:numPr>
          <w:ilvl w:val="0"/>
          <w:numId w:val="57"/>
        </w:numPr>
        <w:spacing w:line="360" w:lineRule="auto"/>
        <w:ind w:right="-427"/>
        <w:rPr>
          <w:rFonts w:cs="Times New Roman"/>
        </w:rPr>
      </w:pPr>
      <w:r>
        <w:rPr>
          <w:rFonts w:cs="Times New Roman"/>
        </w:rPr>
        <w:lastRenderedPageBreak/>
        <w:t>Halaman Dashboard</w:t>
      </w:r>
    </w:p>
    <w:p w14:paraId="1163FFD1" w14:textId="43349833" w:rsidR="007358E1" w:rsidRPr="007358E1" w:rsidRDefault="007358E1" w:rsidP="007358E1">
      <w:pPr>
        <w:spacing w:line="360" w:lineRule="auto"/>
        <w:ind w:left="360" w:right="-427"/>
        <w:jc w:val="center"/>
        <w:rPr>
          <w:rFonts w:cs="Times New Roman"/>
        </w:rPr>
      </w:pPr>
      <w:r>
        <w:rPr>
          <w:rFonts w:cs="Times New Roman"/>
          <w:noProof/>
        </w:rPr>
        <w:drawing>
          <wp:inline distT="0" distB="0" distL="0" distR="0" wp14:anchorId="53BFB4B8" wp14:editId="458CB029">
            <wp:extent cx="3742067" cy="1867969"/>
            <wp:effectExtent l="19050" t="19050" r="10795" b="18415"/>
            <wp:docPr id="199621988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219881" name="Picture 1996219881"/>
                    <pic:cNvPicPr/>
                  </pic:nvPicPr>
                  <pic:blipFill>
                    <a:blip r:embed="rId14"/>
                    <a:stretch>
                      <a:fillRect/>
                    </a:stretch>
                  </pic:blipFill>
                  <pic:spPr>
                    <a:xfrm>
                      <a:off x="0" y="0"/>
                      <a:ext cx="3756634" cy="1875241"/>
                    </a:xfrm>
                    <a:prstGeom prst="rect">
                      <a:avLst/>
                    </a:prstGeom>
                    <a:ln>
                      <a:solidFill>
                        <a:schemeClr val="tx1"/>
                      </a:solidFill>
                    </a:ln>
                  </pic:spPr>
                </pic:pic>
              </a:graphicData>
            </a:graphic>
          </wp:inline>
        </w:drawing>
      </w:r>
    </w:p>
    <w:p w14:paraId="0DCDF63D" w14:textId="77F11163" w:rsidR="00F75E33" w:rsidRDefault="00F75E33" w:rsidP="00F75E33">
      <w:pPr>
        <w:pStyle w:val="ListParagraph"/>
        <w:numPr>
          <w:ilvl w:val="0"/>
          <w:numId w:val="57"/>
        </w:numPr>
        <w:spacing w:line="360" w:lineRule="auto"/>
        <w:ind w:right="-427"/>
        <w:rPr>
          <w:rFonts w:cs="Times New Roman"/>
        </w:rPr>
      </w:pPr>
      <w:r>
        <w:rPr>
          <w:rFonts w:cs="Times New Roman"/>
        </w:rPr>
        <w:t xml:space="preserve">Halaman </w:t>
      </w:r>
      <w:proofErr w:type="spellStart"/>
      <w:r>
        <w:rPr>
          <w:rFonts w:cs="Times New Roman"/>
        </w:rPr>
        <w:t>Produk</w:t>
      </w:r>
      <w:proofErr w:type="spellEnd"/>
    </w:p>
    <w:p w14:paraId="293660E5" w14:textId="669C976A" w:rsidR="005E7ED0" w:rsidRDefault="005E7ED0" w:rsidP="005E7ED0">
      <w:pPr>
        <w:pStyle w:val="ListParagraph"/>
        <w:numPr>
          <w:ilvl w:val="0"/>
          <w:numId w:val="68"/>
        </w:numPr>
        <w:spacing w:line="360" w:lineRule="auto"/>
        <w:ind w:left="1843" w:right="-427"/>
        <w:rPr>
          <w:rFonts w:cs="Times New Roman"/>
        </w:rPr>
      </w:pPr>
      <w:r>
        <w:rPr>
          <w:rFonts w:cs="Times New Roman"/>
        </w:rPr>
        <w:t>Index</w:t>
      </w:r>
    </w:p>
    <w:p w14:paraId="019F41FA" w14:textId="46274532" w:rsidR="005E7ED0" w:rsidRDefault="005E7ED0" w:rsidP="005E7ED0">
      <w:pPr>
        <w:pStyle w:val="ListParagraph"/>
        <w:spacing w:line="360" w:lineRule="auto"/>
        <w:ind w:left="1843" w:right="-427"/>
        <w:rPr>
          <w:rFonts w:cs="Times New Roman"/>
        </w:rPr>
      </w:pPr>
      <w:r>
        <w:rPr>
          <w:rFonts w:cs="Times New Roman"/>
          <w:noProof/>
        </w:rPr>
        <w:drawing>
          <wp:inline distT="0" distB="0" distL="0" distR="0" wp14:anchorId="6B96772A" wp14:editId="744FCA0D">
            <wp:extent cx="3525340" cy="1757118"/>
            <wp:effectExtent l="19050" t="19050" r="18415" b="14605"/>
            <wp:docPr id="28672764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727648" name="Picture 286727648"/>
                    <pic:cNvPicPr/>
                  </pic:nvPicPr>
                  <pic:blipFill>
                    <a:blip r:embed="rId15"/>
                    <a:stretch>
                      <a:fillRect/>
                    </a:stretch>
                  </pic:blipFill>
                  <pic:spPr>
                    <a:xfrm>
                      <a:off x="0" y="0"/>
                      <a:ext cx="3536381" cy="1762621"/>
                    </a:xfrm>
                    <a:prstGeom prst="rect">
                      <a:avLst/>
                    </a:prstGeom>
                    <a:ln>
                      <a:solidFill>
                        <a:schemeClr val="tx1"/>
                      </a:solidFill>
                    </a:ln>
                  </pic:spPr>
                </pic:pic>
              </a:graphicData>
            </a:graphic>
          </wp:inline>
        </w:drawing>
      </w:r>
    </w:p>
    <w:p w14:paraId="0F6131AD" w14:textId="0DB7544F" w:rsidR="005E7ED0" w:rsidRDefault="005E7ED0" w:rsidP="005E7ED0">
      <w:pPr>
        <w:pStyle w:val="ListParagraph"/>
        <w:numPr>
          <w:ilvl w:val="0"/>
          <w:numId w:val="68"/>
        </w:numPr>
        <w:spacing w:line="360" w:lineRule="auto"/>
        <w:ind w:left="1843" w:right="-427"/>
        <w:rPr>
          <w:rFonts w:cs="Times New Roman"/>
        </w:rPr>
      </w:pPr>
      <w:proofErr w:type="spellStart"/>
      <w:r>
        <w:rPr>
          <w:rFonts w:cs="Times New Roman"/>
        </w:rPr>
        <w:t>Tambah</w:t>
      </w:r>
      <w:proofErr w:type="spellEnd"/>
      <w:r>
        <w:rPr>
          <w:rFonts w:cs="Times New Roman"/>
        </w:rPr>
        <w:t xml:space="preserve"> </w:t>
      </w:r>
    </w:p>
    <w:p w14:paraId="18887777" w14:textId="4B38D3DD" w:rsidR="005E7ED0" w:rsidRDefault="005E7ED0" w:rsidP="005E7ED0">
      <w:pPr>
        <w:pStyle w:val="ListParagraph"/>
        <w:spacing w:line="360" w:lineRule="auto"/>
        <w:ind w:left="1843" w:right="-427"/>
        <w:rPr>
          <w:rFonts w:cs="Times New Roman"/>
        </w:rPr>
      </w:pPr>
      <w:r>
        <w:rPr>
          <w:rFonts w:cs="Times New Roman"/>
          <w:noProof/>
        </w:rPr>
        <w:drawing>
          <wp:inline distT="0" distB="0" distL="0" distR="0" wp14:anchorId="5E249B9A" wp14:editId="335AAEFD">
            <wp:extent cx="3590756" cy="1792438"/>
            <wp:effectExtent l="19050" t="19050" r="10160" b="17780"/>
            <wp:docPr id="26871152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711529" name="Picture 268711529"/>
                    <pic:cNvPicPr/>
                  </pic:nvPicPr>
                  <pic:blipFill>
                    <a:blip r:embed="rId16"/>
                    <a:stretch>
                      <a:fillRect/>
                    </a:stretch>
                  </pic:blipFill>
                  <pic:spPr>
                    <a:xfrm>
                      <a:off x="0" y="0"/>
                      <a:ext cx="3609999" cy="1802044"/>
                    </a:xfrm>
                    <a:prstGeom prst="rect">
                      <a:avLst/>
                    </a:prstGeom>
                    <a:ln>
                      <a:solidFill>
                        <a:schemeClr val="tx1"/>
                      </a:solidFill>
                    </a:ln>
                  </pic:spPr>
                </pic:pic>
              </a:graphicData>
            </a:graphic>
          </wp:inline>
        </w:drawing>
      </w:r>
    </w:p>
    <w:p w14:paraId="1AE2A1B5" w14:textId="03626FC8" w:rsidR="005E7ED0" w:rsidRPr="005E7ED0" w:rsidRDefault="005E7ED0" w:rsidP="005E7ED0">
      <w:pPr>
        <w:jc w:val="left"/>
        <w:rPr>
          <w:rFonts w:cs="Times New Roman"/>
        </w:rPr>
      </w:pPr>
      <w:r>
        <w:rPr>
          <w:rFonts w:cs="Times New Roman"/>
        </w:rPr>
        <w:br w:type="page"/>
      </w:r>
    </w:p>
    <w:p w14:paraId="63547029" w14:textId="6DF743F6" w:rsidR="005E7ED0" w:rsidRDefault="005E7ED0" w:rsidP="005E7ED0">
      <w:pPr>
        <w:pStyle w:val="ListParagraph"/>
        <w:numPr>
          <w:ilvl w:val="0"/>
          <w:numId w:val="68"/>
        </w:numPr>
        <w:spacing w:line="360" w:lineRule="auto"/>
        <w:ind w:left="1843" w:right="-427"/>
        <w:rPr>
          <w:rFonts w:cs="Times New Roman"/>
        </w:rPr>
      </w:pPr>
      <w:r>
        <w:rPr>
          <w:rFonts w:cs="Times New Roman"/>
        </w:rPr>
        <w:lastRenderedPageBreak/>
        <w:t>Ubah</w:t>
      </w:r>
    </w:p>
    <w:p w14:paraId="1832DA98" w14:textId="403EBE1A" w:rsidR="005E7ED0" w:rsidRDefault="005E7ED0" w:rsidP="005E7ED0">
      <w:pPr>
        <w:pStyle w:val="ListParagraph"/>
        <w:spacing w:line="360" w:lineRule="auto"/>
        <w:ind w:left="1843" w:right="-427"/>
        <w:rPr>
          <w:rFonts w:cs="Times New Roman"/>
        </w:rPr>
      </w:pPr>
      <w:r>
        <w:rPr>
          <w:rFonts w:cs="Times New Roman"/>
          <w:noProof/>
        </w:rPr>
        <w:drawing>
          <wp:inline distT="0" distB="0" distL="0" distR="0" wp14:anchorId="420FBE9E" wp14:editId="4A765528">
            <wp:extent cx="3333750" cy="1663304"/>
            <wp:effectExtent l="19050" t="19050" r="19050" b="13335"/>
            <wp:docPr id="88625441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254415" name="Picture 886254415"/>
                    <pic:cNvPicPr/>
                  </pic:nvPicPr>
                  <pic:blipFill>
                    <a:blip r:embed="rId17"/>
                    <a:stretch>
                      <a:fillRect/>
                    </a:stretch>
                  </pic:blipFill>
                  <pic:spPr>
                    <a:xfrm>
                      <a:off x="0" y="0"/>
                      <a:ext cx="3354870" cy="1673842"/>
                    </a:xfrm>
                    <a:prstGeom prst="rect">
                      <a:avLst/>
                    </a:prstGeom>
                    <a:ln>
                      <a:solidFill>
                        <a:schemeClr val="tx1"/>
                      </a:solidFill>
                    </a:ln>
                  </pic:spPr>
                </pic:pic>
              </a:graphicData>
            </a:graphic>
          </wp:inline>
        </w:drawing>
      </w:r>
    </w:p>
    <w:p w14:paraId="69C1C60F" w14:textId="0C023D61" w:rsidR="00F75E33" w:rsidRDefault="00F75E33" w:rsidP="00F75E33">
      <w:pPr>
        <w:pStyle w:val="ListParagraph"/>
        <w:numPr>
          <w:ilvl w:val="0"/>
          <w:numId w:val="57"/>
        </w:numPr>
        <w:spacing w:line="360" w:lineRule="auto"/>
        <w:ind w:right="-427"/>
        <w:rPr>
          <w:rFonts w:cs="Times New Roman"/>
        </w:rPr>
      </w:pPr>
      <w:r>
        <w:rPr>
          <w:rFonts w:cs="Times New Roman"/>
        </w:rPr>
        <w:t>Halaman Supplier</w:t>
      </w:r>
    </w:p>
    <w:p w14:paraId="4030A412" w14:textId="282E7DE3" w:rsidR="00AA45DF" w:rsidRDefault="00AA45DF" w:rsidP="00AA45DF">
      <w:pPr>
        <w:pStyle w:val="ListParagraph"/>
        <w:numPr>
          <w:ilvl w:val="0"/>
          <w:numId w:val="70"/>
        </w:numPr>
        <w:spacing w:line="360" w:lineRule="auto"/>
        <w:ind w:left="1843" w:right="-427"/>
        <w:rPr>
          <w:rFonts w:cs="Times New Roman"/>
        </w:rPr>
      </w:pPr>
      <w:r>
        <w:rPr>
          <w:rFonts w:cs="Times New Roman"/>
        </w:rPr>
        <w:t>Index</w:t>
      </w:r>
    </w:p>
    <w:p w14:paraId="0583AD8A" w14:textId="0733D674" w:rsidR="00AA45DF" w:rsidRDefault="00AA45DF" w:rsidP="00AA45DF">
      <w:pPr>
        <w:pStyle w:val="ListParagraph"/>
        <w:spacing w:line="360" w:lineRule="auto"/>
        <w:ind w:left="1843" w:right="-427"/>
        <w:rPr>
          <w:rFonts w:cs="Times New Roman"/>
        </w:rPr>
      </w:pPr>
      <w:r>
        <w:rPr>
          <w:rFonts w:cs="Times New Roman"/>
          <w:noProof/>
        </w:rPr>
        <w:drawing>
          <wp:inline distT="0" distB="0" distL="0" distR="0" wp14:anchorId="6AB6D4AA" wp14:editId="473F2AF4">
            <wp:extent cx="3382645" cy="1683012"/>
            <wp:effectExtent l="19050" t="19050" r="27305" b="12700"/>
            <wp:docPr id="130490833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908336" name="Picture 1304908336"/>
                    <pic:cNvPicPr/>
                  </pic:nvPicPr>
                  <pic:blipFill>
                    <a:blip r:embed="rId18"/>
                    <a:stretch>
                      <a:fillRect/>
                    </a:stretch>
                  </pic:blipFill>
                  <pic:spPr>
                    <a:xfrm>
                      <a:off x="0" y="0"/>
                      <a:ext cx="3411045" cy="1697142"/>
                    </a:xfrm>
                    <a:prstGeom prst="rect">
                      <a:avLst/>
                    </a:prstGeom>
                    <a:ln>
                      <a:solidFill>
                        <a:schemeClr val="tx1"/>
                      </a:solidFill>
                    </a:ln>
                  </pic:spPr>
                </pic:pic>
              </a:graphicData>
            </a:graphic>
          </wp:inline>
        </w:drawing>
      </w:r>
    </w:p>
    <w:p w14:paraId="0F5E29B9" w14:textId="0C7F23E1" w:rsidR="00AA45DF" w:rsidRDefault="00AA45DF" w:rsidP="00AA45DF">
      <w:pPr>
        <w:pStyle w:val="ListParagraph"/>
        <w:numPr>
          <w:ilvl w:val="0"/>
          <w:numId w:val="70"/>
        </w:numPr>
        <w:spacing w:line="360" w:lineRule="auto"/>
        <w:ind w:left="1843" w:right="-427"/>
        <w:rPr>
          <w:rFonts w:cs="Times New Roman"/>
        </w:rPr>
      </w:pPr>
      <w:proofErr w:type="spellStart"/>
      <w:r>
        <w:rPr>
          <w:rFonts w:cs="Times New Roman"/>
        </w:rPr>
        <w:t>Tambah</w:t>
      </w:r>
      <w:proofErr w:type="spellEnd"/>
    </w:p>
    <w:p w14:paraId="3B3D72C9" w14:textId="27062EAB" w:rsidR="00AA45DF" w:rsidRDefault="00AA45DF" w:rsidP="00AA45DF">
      <w:pPr>
        <w:pStyle w:val="ListParagraph"/>
        <w:spacing w:line="360" w:lineRule="auto"/>
        <w:ind w:left="1843" w:right="-427"/>
        <w:rPr>
          <w:rFonts w:cs="Times New Roman"/>
        </w:rPr>
      </w:pPr>
      <w:r>
        <w:rPr>
          <w:rFonts w:cs="Times New Roman"/>
          <w:noProof/>
        </w:rPr>
        <w:drawing>
          <wp:inline distT="0" distB="0" distL="0" distR="0" wp14:anchorId="333918CF" wp14:editId="5BCC9F23">
            <wp:extent cx="3467100" cy="1731583"/>
            <wp:effectExtent l="19050" t="19050" r="19050" b="21590"/>
            <wp:docPr id="193951310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513100" name="Picture 1939513100"/>
                    <pic:cNvPicPr/>
                  </pic:nvPicPr>
                  <pic:blipFill>
                    <a:blip r:embed="rId19"/>
                    <a:stretch>
                      <a:fillRect/>
                    </a:stretch>
                  </pic:blipFill>
                  <pic:spPr>
                    <a:xfrm>
                      <a:off x="0" y="0"/>
                      <a:ext cx="3495067" cy="1745551"/>
                    </a:xfrm>
                    <a:prstGeom prst="rect">
                      <a:avLst/>
                    </a:prstGeom>
                    <a:ln>
                      <a:solidFill>
                        <a:schemeClr val="tx1"/>
                      </a:solidFill>
                    </a:ln>
                  </pic:spPr>
                </pic:pic>
              </a:graphicData>
            </a:graphic>
          </wp:inline>
        </w:drawing>
      </w:r>
    </w:p>
    <w:p w14:paraId="28FBE3F7" w14:textId="19E185CF" w:rsidR="00AA45DF" w:rsidRDefault="00AA45DF" w:rsidP="00AA45DF">
      <w:pPr>
        <w:pStyle w:val="ListParagraph"/>
        <w:numPr>
          <w:ilvl w:val="0"/>
          <w:numId w:val="70"/>
        </w:numPr>
        <w:spacing w:line="360" w:lineRule="auto"/>
        <w:ind w:left="1843" w:right="-427"/>
        <w:rPr>
          <w:rFonts w:cs="Times New Roman"/>
        </w:rPr>
      </w:pPr>
      <w:r>
        <w:rPr>
          <w:rFonts w:cs="Times New Roman"/>
        </w:rPr>
        <w:t>Ubah</w:t>
      </w:r>
    </w:p>
    <w:p w14:paraId="669B64E5" w14:textId="61879AA5" w:rsidR="00AA45DF" w:rsidRDefault="00AA45DF" w:rsidP="00AA45DF">
      <w:pPr>
        <w:pStyle w:val="ListParagraph"/>
        <w:spacing w:line="360" w:lineRule="auto"/>
        <w:ind w:left="1843" w:right="-427"/>
        <w:rPr>
          <w:rFonts w:cs="Times New Roman"/>
        </w:rPr>
      </w:pPr>
      <w:r>
        <w:rPr>
          <w:rFonts w:cs="Times New Roman"/>
          <w:noProof/>
        </w:rPr>
        <w:drawing>
          <wp:inline distT="0" distB="0" distL="0" distR="0" wp14:anchorId="2A448F5F" wp14:editId="07EE1234">
            <wp:extent cx="3433445" cy="1703096"/>
            <wp:effectExtent l="19050" t="19050" r="14605" b="11430"/>
            <wp:docPr id="107684115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841157" name="Picture 1076841157"/>
                    <pic:cNvPicPr/>
                  </pic:nvPicPr>
                  <pic:blipFill>
                    <a:blip r:embed="rId20"/>
                    <a:stretch>
                      <a:fillRect/>
                    </a:stretch>
                  </pic:blipFill>
                  <pic:spPr>
                    <a:xfrm>
                      <a:off x="0" y="0"/>
                      <a:ext cx="3454444" cy="1713512"/>
                    </a:xfrm>
                    <a:prstGeom prst="rect">
                      <a:avLst/>
                    </a:prstGeom>
                    <a:ln>
                      <a:solidFill>
                        <a:schemeClr val="tx1"/>
                      </a:solidFill>
                    </a:ln>
                  </pic:spPr>
                </pic:pic>
              </a:graphicData>
            </a:graphic>
          </wp:inline>
        </w:drawing>
      </w:r>
    </w:p>
    <w:p w14:paraId="7B7A77A5" w14:textId="6F61ABF8" w:rsidR="0037632E" w:rsidRDefault="0037632E" w:rsidP="00F75E33">
      <w:pPr>
        <w:pStyle w:val="ListParagraph"/>
        <w:numPr>
          <w:ilvl w:val="0"/>
          <w:numId w:val="57"/>
        </w:numPr>
        <w:spacing w:line="360" w:lineRule="auto"/>
        <w:ind w:right="-427"/>
        <w:rPr>
          <w:rFonts w:cs="Times New Roman"/>
        </w:rPr>
      </w:pPr>
      <w:r>
        <w:rPr>
          <w:rFonts w:cs="Times New Roman"/>
        </w:rPr>
        <w:lastRenderedPageBreak/>
        <w:t xml:space="preserve">Halaman </w:t>
      </w:r>
      <w:proofErr w:type="spellStart"/>
      <w:r>
        <w:rPr>
          <w:rFonts w:cs="Times New Roman"/>
        </w:rPr>
        <w:t>Diskon</w:t>
      </w:r>
      <w:proofErr w:type="spellEnd"/>
    </w:p>
    <w:p w14:paraId="0E7F4832" w14:textId="736177E6" w:rsidR="0037632E" w:rsidRDefault="0037632E" w:rsidP="0037632E">
      <w:pPr>
        <w:pStyle w:val="ListParagraph"/>
        <w:numPr>
          <w:ilvl w:val="0"/>
          <w:numId w:val="69"/>
        </w:numPr>
        <w:spacing w:line="360" w:lineRule="auto"/>
        <w:ind w:left="1843" w:right="-427"/>
        <w:rPr>
          <w:rFonts w:cs="Times New Roman"/>
        </w:rPr>
      </w:pPr>
      <w:r>
        <w:rPr>
          <w:rFonts w:cs="Times New Roman"/>
        </w:rPr>
        <w:t>Index</w:t>
      </w:r>
    </w:p>
    <w:p w14:paraId="493BE102" w14:textId="07989CDE" w:rsidR="0037632E" w:rsidRPr="00AA45DF" w:rsidRDefault="0037632E" w:rsidP="00385999">
      <w:pPr>
        <w:pStyle w:val="ListParagraph"/>
        <w:spacing w:line="360" w:lineRule="auto"/>
        <w:ind w:left="1843" w:right="-427"/>
        <w:rPr>
          <w:rFonts w:cs="Times New Roman"/>
        </w:rPr>
      </w:pPr>
      <w:r>
        <w:rPr>
          <w:rFonts w:cs="Times New Roman"/>
          <w:noProof/>
        </w:rPr>
        <w:drawing>
          <wp:inline distT="0" distB="0" distL="0" distR="0" wp14:anchorId="3EB67D69" wp14:editId="60E699B1">
            <wp:extent cx="3389619" cy="1695450"/>
            <wp:effectExtent l="19050" t="19050" r="20955" b="19050"/>
            <wp:docPr id="78906512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065124" name="Picture 789065124"/>
                    <pic:cNvPicPr/>
                  </pic:nvPicPr>
                  <pic:blipFill>
                    <a:blip r:embed="rId21"/>
                    <a:stretch>
                      <a:fillRect/>
                    </a:stretch>
                  </pic:blipFill>
                  <pic:spPr>
                    <a:xfrm>
                      <a:off x="0" y="0"/>
                      <a:ext cx="3414599" cy="1707945"/>
                    </a:xfrm>
                    <a:prstGeom prst="rect">
                      <a:avLst/>
                    </a:prstGeom>
                    <a:ln>
                      <a:solidFill>
                        <a:schemeClr val="tx1"/>
                      </a:solidFill>
                    </a:ln>
                  </pic:spPr>
                </pic:pic>
              </a:graphicData>
            </a:graphic>
          </wp:inline>
        </w:drawing>
      </w:r>
    </w:p>
    <w:p w14:paraId="59F56AEF" w14:textId="05668332" w:rsidR="0037632E" w:rsidRDefault="0037632E" w:rsidP="0037632E">
      <w:pPr>
        <w:pStyle w:val="ListParagraph"/>
        <w:numPr>
          <w:ilvl w:val="0"/>
          <w:numId w:val="69"/>
        </w:numPr>
        <w:spacing w:line="360" w:lineRule="auto"/>
        <w:ind w:left="1843" w:right="-427"/>
        <w:rPr>
          <w:rFonts w:cs="Times New Roman"/>
        </w:rPr>
      </w:pPr>
      <w:proofErr w:type="spellStart"/>
      <w:r>
        <w:rPr>
          <w:rFonts w:cs="Times New Roman"/>
        </w:rPr>
        <w:t>Tambah</w:t>
      </w:r>
      <w:proofErr w:type="spellEnd"/>
    </w:p>
    <w:p w14:paraId="0E678B82" w14:textId="315783D3" w:rsidR="0037632E" w:rsidRPr="0037632E" w:rsidRDefault="0037632E" w:rsidP="00AA45DF">
      <w:pPr>
        <w:pStyle w:val="ListParagraph"/>
        <w:spacing w:line="360" w:lineRule="auto"/>
        <w:ind w:left="1843" w:right="-427"/>
        <w:rPr>
          <w:rFonts w:cs="Times New Roman"/>
        </w:rPr>
      </w:pPr>
      <w:r>
        <w:rPr>
          <w:rFonts w:cs="Times New Roman"/>
          <w:noProof/>
        </w:rPr>
        <w:drawing>
          <wp:inline distT="0" distB="0" distL="0" distR="0" wp14:anchorId="3AB4D567" wp14:editId="4AAB8211">
            <wp:extent cx="3447678" cy="1714500"/>
            <wp:effectExtent l="19050" t="19050" r="19685" b="19050"/>
            <wp:docPr id="52050491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504918" name="Picture 520504918"/>
                    <pic:cNvPicPr/>
                  </pic:nvPicPr>
                  <pic:blipFill>
                    <a:blip r:embed="rId22"/>
                    <a:stretch>
                      <a:fillRect/>
                    </a:stretch>
                  </pic:blipFill>
                  <pic:spPr>
                    <a:xfrm>
                      <a:off x="0" y="0"/>
                      <a:ext cx="3459495" cy="1720376"/>
                    </a:xfrm>
                    <a:prstGeom prst="rect">
                      <a:avLst/>
                    </a:prstGeom>
                    <a:ln>
                      <a:solidFill>
                        <a:schemeClr val="tx1"/>
                      </a:solidFill>
                    </a:ln>
                  </pic:spPr>
                </pic:pic>
              </a:graphicData>
            </a:graphic>
          </wp:inline>
        </w:drawing>
      </w:r>
    </w:p>
    <w:p w14:paraId="1C95AEFD" w14:textId="32E64CF1" w:rsidR="0037632E" w:rsidRDefault="0037632E" w:rsidP="0037632E">
      <w:pPr>
        <w:pStyle w:val="ListParagraph"/>
        <w:numPr>
          <w:ilvl w:val="0"/>
          <w:numId w:val="69"/>
        </w:numPr>
        <w:spacing w:line="360" w:lineRule="auto"/>
        <w:ind w:left="1843" w:right="-427"/>
        <w:rPr>
          <w:rFonts w:cs="Times New Roman"/>
        </w:rPr>
      </w:pPr>
      <w:r>
        <w:rPr>
          <w:rFonts w:cs="Times New Roman"/>
        </w:rPr>
        <w:t>Ubah</w:t>
      </w:r>
    </w:p>
    <w:p w14:paraId="79BF64D7" w14:textId="7F690B1E" w:rsidR="008C63BF" w:rsidRDefault="0037632E" w:rsidP="0037632E">
      <w:pPr>
        <w:pStyle w:val="ListParagraph"/>
        <w:spacing w:line="360" w:lineRule="auto"/>
        <w:ind w:left="1843" w:right="-427"/>
        <w:rPr>
          <w:rFonts w:cs="Times New Roman"/>
        </w:rPr>
      </w:pPr>
      <w:r>
        <w:rPr>
          <w:rFonts w:cs="Times New Roman"/>
          <w:noProof/>
        </w:rPr>
        <w:drawing>
          <wp:inline distT="0" distB="0" distL="0" distR="0" wp14:anchorId="26AD730F" wp14:editId="5964C78C">
            <wp:extent cx="3258820" cy="1630026"/>
            <wp:effectExtent l="19050" t="19050" r="17780" b="27940"/>
            <wp:docPr id="1518536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85361" name="Picture 15185361"/>
                    <pic:cNvPicPr/>
                  </pic:nvPicPr>
                  <pic:blipFill>
                    <a:blip r:embed="rId23"/>
                    <a:stretch>
                      <a:fillRect/>
                    </a:stretch>
                  </pic:blipFill>
                  <pic:spPr>
                    <a:xfrm>
                      <a:off x="0" y="0"/>
                      <a:ext cx="3272716" cy="1636977"/>
                    </a:xfrm>
                    <a:prstGeom prst="rect">
                      <a:avLst/>
                    </a:prstGeom>
                    <a:ln>
                      <a:solidFill>
                        <a:schemeClr val="tx1"/>
                      </a:solidFill>
                    </a:ln>
                  </pic:spPr>
                </pic:pic>
              </a:graphicData>
            </a:graphic>
          </wp:inline>
        </w:drawing>
      </w:r>
    </w:p>
    <w:p w14:paraId="304C6FC8" w14:textId="00DB4AA7" w:rsidR="0037632E" w:rsidRPr="008C63BF" w:rsidRDefault="008C63BF" w:rsidP="008C63BF">
      <w:pPr>
        <w:jc w:val="left"/>
        <w:rPr>
          <w:rFonts w:cs="Times New Roman"/>
        </w:rPr>
      </w:pPr>
      <w:r>
        <w:rPr>
          <w:rFonts w:cs="Times New Roman"/>
        </w:rPr>
        <w:br w:type="page"/>
      </w:r>
    </w:p>
    <w:p w14:paraId="14F9C397" w14:textId="5E68F75E" w:rsidR="00F75E33" w:rsidRDefault="00F75E33" w:rsidP="00F75E33">
      <w:pPr>
        <w:pStyle w:val="ListParagraph"/>
        <w:numPr>
          <w:ilvl w:val="0"/>
          <w:numId w:val="57"/>
        </w:numPr>
        <w:spacing w:line="360" w:lineRule="auto"/>
        <w:ind w:right="-427"/>
        <w:rPr>
          <w:rFonts w:cs="Times New Roman"/>
        </w:rPr>
      </w:pPr>
      <w:r>
        <w:rPr>
          <w:rFonts w:cs="Times New Roman"/>
        </w:rPr>
        <w:lastRenderedPageBreak/>
        <w:t xml:space="preserve">Halaman </w:t>
      </w:r>
      <w:proofErr w:type="spellStart"/>
      <w:r>
        <w:rPr>
          <w:rFonts w:cs="Times New Roman"/>
        </w:rPr>
        <w:t>Transaksi</w:t>
      </w:r>
      <w:proofErr w:type="spellEnd"/>
    </w:p>
    <w:p w14:paraId="2AFEAF47" w14:textId="52097E11" w:rsidR="008C63BF" w:rsidRDefault="008C63BF" w:rsidP="008C63BF">
      <w:pPr>
        <w:pStyle w:val="ListParagraph"/>
        <w:numPr>
          <w:ilvl w:val="0"/>
          <w:numId w:val="71"/>
        </w:numPr>
        <w:spacing w:line="360" w:lineRule="auto"/>
        <w:ind w:left="1843" w:right="-427"/>
        <w:rPr>
          <w:rFonts w:cs="Times New Roman"/>
        </w:rPr>
      </w:pPr>
      <w:r>
        <w:rPr>
          <w:rFonts w:cs="Times New Roman"/>
        </w:rPr>
        <w:t>Index</w:t>
      </w:r>
    </w:p>
    <w:p w14:paraId="7E7477AB" w14:textId="3F39D2D6" w:rsidR="008C63BF" w:rsidRDefault="008C63BF" w:rsidP="008C63BF">
      <w:pPr>
        <w:pStyle w:val="ListParagraph"/>
        <w:spacing w:line="360" w:lineRule="auto"/>
        <w:ind w:left="1843" w:right="-427"/>
        <w:rPr>
          <w:rFonts w:cs="Times New Roman"/>
        </w:rPr>
      </w:pPr>
      <w:r>
        <w:rPr>
          <w:rFonts w:cs="Times New Roman"/>
          <w:noProof/>
        </w:rPr>
        <w:drawing>
          <wp:inline distT="0" distB="0" distL="0" distR="0" wp14:anchorId="285A3ECD" wp14:editId="66CC43AB">
            <wp:extent cx="3698077" cy="1844146"/>
            <wp:effectExtent l="19050" t="19050" r="17145" b="22860"/>
            <wp:docPr id="191229608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296085" name="Picture 1912296085"/>
                    <pic:cNvPicPr/>
                  </pic:nvPicPr>
                  <pic:blipFill>
                    <a:blip r:embed="rId24"/>
                    <a:stretch>
                      <a:fillRect/>
                    </a:stretch>
                  </pic:blipFill>
                  <pic:spPr>
                    <a:xfrm>
                      <a:off x="0" y="0"/>
                      <a:ext cx="3711708" cy="1850943"/>
                    </a:xfrm>
                    <a:prstGeom prst="rect">
                      <a:avLst/>
                    </a:prstGeom>
                    <a:ln>
                      <a:solidFill>
                        <a:schemeClr val="tx1"/>
                      </a:solidFill>
                    </a:ln>
                  </pic:spPr>
                </pic:pic>
              </a:graphicData>
            </a:graphic>
          </wp:inline>
        </w:drawing>
      </w:r>
    </w:p>
    <w:p w14:paraId="2620E8AE" w14:textId="3F9AF867" w:rsidR="008C63BF" w:rsidRDefault="008C63BF" w:rsidP="008C63BF">
      <w:pPr>
        <w:pStyle w:val="ListParagraph"/>
        <w:numPr>
          <w:ilvl w:val="0"/>
          <w:numId w:val="71"/>
        </w:numPr>
        <w:spacing w:line="360" w:lineRule="auto"/>
        <w:ind w:left="1843" w:right="-427"/>
        <w:rPr>
          <w:rFonts w:cs="Times New Roman"/>
        </w:rPr>
      </w:pPr>
      <w:r>
        <w:rPr>
          <w:rFonts w:cs="Times New Roman"/>
        </w:rPr>
        <w:t>Bayar</w:t>
      </w:r>
    </w:p>
    <w:p w14:paraId="5715A16D" w14:textId="4352F649" w:rsidR="008C63BF" w:rsidRDefault="008C63BF" w:rsidP="008C63BF">
      <w:pPr>
        <w:pStyle w:val="ListParagraph"/>
        <w:spacing w:line="360" w:lineRule="auto"/>
        <w:ind w:left="1843" w:right="-427"/>
        <w:rPr>
          <w:rFonts w:cs="Times New Roman"/>
        </w:rPr>
      </w:pPr>
      <w:r>
        <w:rPr>
          <w:rFonts w:cs="Times New Roman"/>
          <w:noProof/>
        </w:rPr>
        <w:drawing>
          <wp:inline distT="0" distB="0" distL="0" distR="0" wp14:anchorId="60BF35D8" wp14:editId="2E9CF5CC">
            <wp:extent cx="3740607" cy="1852630"/>
            <wp:effectExtent l="19050" t="19050" r="12700" b="14605"/>
            <wp:docPr id="157769345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693455" name="Picture 1577693455"/>
                    <pic:cNvPicPr/>
                  </pic:nvPicPr>
                  <pic:blipFill>
                    <a:blip r:embed="rId25"/>
                    <a:stretch>
                      <a:fillRect/>
                    </a:stretch>
                  </pic:blipFill>
                  <pic:spPr>
                    <a:xfrm>
                      <a:off x="0" y="0"/>
                      <a:ext cx="3758118" cy="1861303"/>
                    </a:xfrm>
                    <a:prstGeom prst="rect">
                      <a:avLst/>
                    </a:prstGeom>
                    <a:ln>
                      <a:solidFill>
                        <a:schemeClr val="tx1"/>
                      </a:solidFill>
                    </a:ln>
                  </pic:spPr>
                </pic:pic>
              </a:graphicData>
            </a:graphic>
          </wp:inline>
        </w:drawing>
      </w:r>
    </w:p>
    <w:p w14:paraId="0A98BFE6" w14:textId="42C25C8A" w:rsidR="008C63BF" w:rsidRDefault="008C63BF" w:rsidP="008C63BF">
      <w:pPr>
        <w:pStyle w:val="ListParagraph"/>
        <w:numPr>
          <w:ilvl w:val="0"/>
          <w:numId w:val="71"/>
        </w:numPr>
        <w:spacing w:line="360" w:lineRule="auto"/>
        <w:ind w:left="1843" w:right="-427"/>
        <w:rPr>
          <w:rFonts w:cs="Times New Roman"/>
        </w:rPr>
      </w:pPr>
      <w:r>
        <w:rPr>
          <w:rFonts w:cs="Times New Roman"/>
        </w:rPr>
        <w:t>Nota</w:t>
      </w:r>
    </w:p>
    <w:p w14:paraId="303300BF" w14:textId="1C16E690" w:rsidR="008C63BF" w:rsidRDefault="008C63BF" w:rsidP="008C63BF">
      <w:pPr>
        <w:pStyle w:val="ListParagraph"/>
        <w:spacing w:line="360" w:lineRule="auto"/>
        <w:ind w:left="1843" w:right="-427"/>
        <w:rPr>
          <w:rFonts w:cs="Times New Roman"/>
        </w:rPr>
      </w:pPr>
      <w:r>
        <w:rPr>
          <w:rFonts w:cs="Times New Roman"/>
          <w:noProof/>
        </w:rPr>
        <w:drawing>
          <wp:inline distT="0" distB="0" distL="0" distR="0" wp14:anchorId="3597D0FE" wp14:editId="096E4CF2">
            <wp:extent cx="3790647" cy="1860698"/>
            <wp:effectExtent l="19050" t="19050" r="19685" b="25400"/>
            <wp:docPr id="95092593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925930" name="Picture 950925930"/>
                    <pic:cNvPicPr/>
                  </pic:nvPicPr>
                  <pic:blipFill>
                    <a:blip r:embed="rId26"/>
                    <a:stretch>
                      <a:fillRect/>
                    </a:stretch>
                  </pic:blipFill>
                  <pic:spPr>
                    <a:xfrm>
                      <a:off x="0" y="0"/>
                      <a:ext cx="3813826" cy="1872076"/>
                    </a:xfrm>
                    <a:prstGeom prst="rect">
                      <a:avLst/>
                    </a:prstGeom>
                    <a:ln>
                      <a:solidFill>
                        <a:schemeClr val="tx1"/>
                      </a:solidFill>
                    </a:ln>
                  </pic:spPr>
                </pic:pic>
              </a:graphicData>
            </a:graphic>
          </wp:inline>
        </w:drawing>
      </w:r>
    </w:p>
    <w:p w14:paraId="228785C5" w14:textId="77777777" w:rsidR="00F75E33" w:rsidRDefault="00F75E33" w:rsidP="00F75E33">
      <w:pPr>
        <w:pStyle w:val="ListParagraph"/>
        <w:numPr>
          <w:ilvl w:val="0"/>
          <w:numId w:val="57"/>
        </w:numPr>
        <w:spacing w:line="360" w:lineRule="auto"/>
        <w:ind w:right="-427"/>
        <w:rPr>
          <w:rFonts w:cs="Times New Roman"/>
        </w:rPr>
      </w:pPr>
      <w:r>
        <w:rPr>
          <w:rFonts w:cs="Times New Roman"/>
        </w:rPr>
        <w:t xml:space="preserve">Halaman Laporan </w:t>
      </w:r>
    </w:p>
    <w:p w14:paraId="4CC0786B" w14:textId="58718944" w:rsidR="008C63BF" w:rsidRPr="008C63BF" w:rsidRDefault="008C63BF" w:rsidP="008C63BF">
      <w:pPr>
        <w:spacing w:line="360" w:lineRule="auto"/>
        <w:ind w:left="360" w:right="-427"/>
        <w:jc w:val="center"/>
        <w:rPr>
          <w:rFonts w:cs="Times New Roman"/>
        </w:rPr>
      </w:pPr>
      <w:r>
        <w:rPr>
          <w:rFonts w:cs="Times New Roman"/>
          <w:noProof/>
        </w:rPr>
        <w:lastRenderedPageBreak/>
        <w:drawing>
          <wp:inline distT="0" distB="0" distL="0" distR="0" wp14:anchorId="16ABC8F4" wp14:editId="31302A28">
            <wp:extent cx="4229706" cy="2119383"/>
            <wp:effectExtent l="19050" t="19050" r="19050" b="14605"/>
            <wp:docPr id="491032720"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032720" name="Picture 491032720"/>
                    <pic:cNvPicPr/>
                  </pic:nvPicPr>
                  <pic:blipFill>
                    <a:blip r:embed="rId27"/>
                    <a:stretch>
                      <a:fillRect/>
                    </a:stretch>
                  </pic:blipFill>
                  <pic:spPr>
                    <a:xfrm>
                      <a:off x="0" y="0"/>
                      <a:ext cx="4241056" cy="2125070"/>
                    </a:xfrm>
                    <a:prstGeom prst="rect">
                      <a:avLst/>
                    </a:prstGeom>
                    <a:ln>
                      <a:solidFill>
                        <a:schemeClr val="tx1"/>
                      </a:solidFill>
                    </a:ln>
                  </pic:spPr>
                </pic:pic>
              </a:graphicData>
            </a:graphic>
          </wp:inline>
        </w:drawing>
      </w:r>
    </w:p>
    <w:p w14:paraId="5E149CBB" w14:textId="49CB97B3" w:rsidR="00F75E33" w:rsidRDefault="00F75E33" w:rsidP="00F75E33">
      <w:pPr>
        <w:pStyle w:val="ListParagraph"/>
        <w:numPr>
          <w:ilvl w:val="0"/>
          <w:numId w:val="57"/>
        </w:numPr>
        <w:spacing w:line="360" w:lineRule="auto"/>
        <w:ind w:right="-427"/>
        <w:rPr>
          <w:rFonts w:cs="Times New Roman"/>
        </w:rPr>
      </w:pPr>
      <w:r>
        <w:rPr>
          <w:rFonts w:cs="Times New Roman"/>
        </w:rPr>
        <w:t xml:space="preserve">Halaman </w:t>
      </w:r>
      <w:proofErr w:type="spellStart"/>
      <w:r>
        <w:rPr>
          <w:rFonts w:cs="Times New Roman"/>
        </w:rPr>
        <w:t>Profil</w:t>
      </w:r>
      <w:proofErr w:type="spellEnd"/>
    </w:p>
    <w:p w14:paraId="6A878A83" w14:textId="10C1072C" w:rsidR="008C63BF" w:rsidRPr="008C63BF" w:rsidRDefault="008C63BF" w:rsidP="008C63BF">
      <w:pPr>
        <w:spacing w:line="360" w:lineRule="auto"/>
        <w:ind w:left="360" w:right="-427"/>
        <w:jc w:val="center"/>
        <w:rPr>
          <w:rFonts w:cs="Times New Roman"/>
        </w:rPr>
      </w:pPr>
      <w:r>
        <w:rPr>
          <w:rFonts w:cs="Times New Roman"/>
          <w:noProof/>
        </w:rPr>
        <w:drawing>
          <wp:inline distT="0" distB="0" distL="0" distR="0" wp14:anchorId="583CEB11" wp14:editId="2208F9FF">
            <wp:extent cx="4240338" cy="2107614"/>
            <wp:effectExtent l="19050" t="19050" r="27305" b="26035"/>
            <wp:docPr id="175059635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596358" name="Picture 1750596358"/>
                    <pic:cNvPicPr/>
                  </pic:nvPicPr>
                  <pic:blipFill>
                    <a:blip r:embed="rId28"/>
                    <a:stretch>
                      <a:fillRect/>
                    </a:stretch>
                  </pic:blipFill>
                  <pic:spPr>
                    <a:xfrm>
                      <a:off x="0" y="0"/>
                      <a:ext cx="4251814" cy="2113318"/>
                    </a:xfrm>
                    <a:prstGeom prst="rect">
                      <a:avLst/>
                    </a:prstGeom>
                    <a:ln>
                      <a:solidFill>
                        <a:schemeClr val="tx1"/>
                      </a:solidFill>
                    </a:ln>
                  </pic:spPr>
                </pic:pic>
              </a:graphicData>
            </a:graphic>
          </wp:inline>
        </w:drawing>
      </w:r>
    </w:p>
    <w:p w14:paraId="3FCE7074" w14:textId="77777777" w:rsidR="00D55497" w:rsidRDefault="00D55497">
      <w:pPr>
        <w:jc w:val="left"/>
        <w:rPr>
          <w:rFonts w:cs="Times New Roman"/>
        </w:rPr>
      </w:pPr>
      <w:r>
        <w:rPr>
          <w:rFonts w:cs="Times New Roman"/>
        </w:rPr>
        <w:br w:type="page"/>
      </w:r>
    </w:p>
    <w:p w14:paraId="6DBCECCD" w14:textId="0556B65D" w:rsidR="00D55497" w:rsidRPr="0003347B" w:rsidRDefault="00D55497" w:rsidP="00D55497">
      <w:pPr>
        <w:pStyle w:val="Heading1"/>
      </w:pPr>
      <w:bookmarkStart w:id="78" w:name="_Toc218808629"/>
      <w:r w:rsidRPr="0003347B">
        <w:lastRenderedPageBreak/>
        <w:t xml:space="preserve">BAB </w:t>
      </w:r>
      <w:r>
        <w:t>V</w:t>
      </w:r>
      <w:r w:rsidRPr="0003347B">
        <w:br/>
        <w:t>PE</w:t>
      </w:r>
      <w:r>
        <w:t>NGUJIAN</w:t>
      </w:r>
      <w:bookmarkEnd w:id="78"/>
    </w:p>
    <w:p w14:paraId="03D56C70" w14:textId="77777777" w:rsidR="00D55497" w:rsidRPr="0076694C" w:rsidRDefault="00D55497" w:rsidP="00D55497">
      <w:pPr>
        <w:rPr>
          <w:lang w:val="id"/>
        </w:rPr>
      </w:pPr>
    </w:p>
    <w:p w14:paraId="2DADB0D2" w14:textId="6EB48F5E" w:rsidR="00D55497" w:rsidRPr="00387AD0" w:rsidRDefault="00D55497" w:rsidP="00D55497">
      <w:pPr>
        <w:pStyle w:val="Heading2"/>
        <w:numPr>
          <w:ilvl w:val="0"/>
          <w:numId w:val="47"/>
        </w:numPr>
        <w:spacing w:after="240" w:line="360" w:lineRule="auto"/>
        <w:ind w:left="709" w:hanging="709"/>
        <w:rPr>
          <w:rFonts w:cs="Times New Roman"/>
          <w:szCs w:val="24"/>
          <w:lang w:val="id"/>
        </w:rPr>
      </w:pPr>
      <w:bookmarkStart w:id="79" w:name="_Toc218808630"/>
      <w:r>
        <w:rPr>
          <w:rFonts w:cs="Times New Roman"/>
          <w:szCs w:val="24"/>
          <w:lang w:val="id"/>
        </w:rPr>
        <w:t>Metode Pengujian</w:t>
      </w:r>
      <w:bookmarkEnd w:id="79"/>
    </w:p>
    <w:p w14:paraId="76929E90" w14:textId="0A52CF81" w:rsidR="00D55497" w:rsidRPr="00387AD0" w:rsidRDefault="00A07CF6" w:rsidP="00263F98">
      <w:pPr>
        <w:spacing w:after="0" w:line="360" w:lineRule="auto"/>
        <w:ind w:right="-427" w:firstLine="720"/>
        <w:rPr>
          <w:rFonts w:cs="Times New Roman"/>
          <w:szCs w:val="24"/>
          <w:lang w:val="id"/>
        </w:rPr>
      </w:pPr>
      <w:r w:rsidRPr="00A07CF6">
        <w:rPr>
          <w:rFonts w:cs="Times New Roman"/>
          <w:szCs w:val="24"/>
          <w:lang w:val="id"/>
        </w:rPr>
        <w:t>Dalam pembuatan sistem ini metode pengujian yang digunakan yaitu Blackbox Testing untuk memastikan bahwa setiap fungsi dan fitur pada sistem berjalan sesuai dengan kebutuhan dan spesifikasi yang telah ditentukan, dengan cara menguji input dan output tanpa melihat struktur kode program, sehingga pengujian difokuskan pada fungsionalitas sistem seperti proses login, pengolahan data, penyimpanan ke database, serta tampilan antarmuka agar dapat berfungsi dengan baik dan bebas dari kesalahan.</w:t>
      </w:r>
      <w:r w:rsidR="00D55497" w:rsidRPr="00387AD0">
        <w:rPr>
          <w:rFonts w:cs="Times New Roman"/>
          <w:szCs w:val="24"/>
          <w:lang w:val="id"/>
        </w:rPr>
        <w:t xml:space="preserve"> </w:t>
      </w:r>
    </w:p>
    <w:p w14:paraId="2FAA3E7E" w14:textId="1B0203DE" w:rsidR="00D55497" w:rsidRPr="00204812" w:rsidRDefault="00D55497" w:rsidP="00204812">
      <w:pPr>
        <w:pStyle w:val="Heading2"/>
        <w:numPr>
          <w:ilvl w:val="0"/>
          <w:numId w:val="47"/>
        </w:numPr>
        <w:tabs>
          <w:tab w:val="num" w:pos="720"/>
        </w:tabs>
        <w:spacing w:after="240" w:line="360" w:lineRule="auto"/>
        <w:ind w:left="0" w:firstLine="0"/>
        <w:rPr>
          <w:rFonts w:cs="Times New Roman"/>
          <w:szCs w:val="24"/>
          <w:lang w:val="id"/>
        </w:rPr>
      </w:pPr>
      <w:bookmarkStart w:id="80" w:name="_Toc218808631"/>
      <w:r>
        <w:rPr>
          <w:rFonts w:cs="Times New Roman"/>
          <w:szCs w:val="24"/>
          <w:lang w:val="id"/>
        </w:rPr>
        <w:t>Hasil Pengujian</w:t>
      </w:r>
      <w:bookmarkEnd w:id="80"/>
    </w:p>
    <w:p w14:paraId="312C2E6F" w14:textId="2215C34F" w:rsidR="00D55497" w:rsidRPr="00302053" w:rsidRDefault="00D55497" w:rsidP="00D55497">
      <w:pPr>
        <w:pStyle w:val="Caption"/>
        <w:keepNext/>
        <w:spacing w:after="0"/>
        <w:jc w:val="center"/>
        <w:rPr>
          <w:color w:val="auto"/>
          <w:sz w:val="20"/>
          <w:szCs w:val="20"/>
        </w:rPr>
      </w:pPr>
      <w:r w:rsidRPr="00302053">
        <w:rPr>
          <w:color w:val="auto"/>
          <w:sz w:val="20"/>
          <w:szCs w:val="20"/>
        </w:rPr>
        <w:t xml:space="preserve">Tabel 3. </w:t>
      </w:r>
      <w:r w:rsidRPr="00302053">
        <w:rPr>
          <w:color w:val="auto"/>
          <w:sz w:val="20"/>
          <w:szCs w:val="20"/>
        </w:rPr>
        <w:fldChar w:fldCharType="begin"/>
      </w:r>
      <w:r w:rsidRPr="00302053">
        <w:rPr>
          <w:color w:val="auto"/>
          <w:sz w:val="20"/>
          <w:szCs w:val="20"/>
        </w:rPr>
        <w:instrText xml:space="preserve"> SEQ Tabel_3. \* ARABIC </w:instrText>
      </w:r>
      <w:r w:rsidRPr="00302053">
        <w:rPr>
          <w:color w:val="auto"/>
          <w:sz w:val="20"/>
          <w:szCs w:val="20"/>
        </w:rPr>
        <w:fldChar w:fldCharType="separate"/>
      </w:r>
      <w:r>
        <w:rPr>
          <w:noProof/>
          <w:color w:val="auto"/>
          <w:sz w:val="20"/>
          <w:szCs w:val="20"/>
        </w:rPr>
        <w:t>1</w:t>
      </w:r>
      <w:r w:rsidRPr="00302053">
        <w:rPr>
          <w:color w:val="auto"/>
          <w:sz w:val="20"/>
          <w:szCs w:val="20"/>
        </w:rPr>
        <w:fldChar w:fldCharType="end"/>
      </w:r>
      <w:r w:rsidRPr="00302053">
        <w:rPr>
          <w:color w:val="auto"/>
          <w:sz w:val="20"/>
          <w:szCs w:val="20"/>
        </w:rPr>
        <w:t xml:space="preserve"> </w:t>
      </w:r>
      <w:r w:rsidR="00263F98">
        <w:rPr>
          <w:b w:val="0"/>
          <w:bCs w:val="0"/>
          <w:color w:val="auto"/>
          <w:sz w:val="20"/>
          <w:szCs w:val="20"/>
        </w:rPr>
        <w:t>Blackbox</w:t>
      </w:r>
    </w:p>
    <w:tbl>
      <w:tblPr>
        <w:tblW w:w="0" w:type="auto"/>
        <w:tblLook w:val="04A0" w:firstRow="1" w:lastRow="0" w:firstColumn="1" w:lastColumn="0" w:noHBand="0" w:noVBand="1"/>
      </w:tblPr>
      <w:tblGrid>
        <w:gridCol w:w="461"/>
        <w:gridCol w:w="1616"/>
        <w:gridCol w:w="1914"/>
        <w:gridCol w:w="3031"/>
        <w:gridCol w:w="905"/>
      </w:tblGrid>
      <w:tr w:rsidR="00204812" w:rsidRPr="00204812" w14:paraId="2568EA7D" w14:textId="77777777" w:rsidTr="00204812">
        <w:trPr>
          <w:trHeight w:val="300"/>
          <w:tblHeader/>
        </w:trPr>
        <w:tc>
          <w:tcPr>
            <w:tcW w:w="0" w:type="auto"/>
            <w:tcBorders>
              <w:top w:val="single" w:sz="4" w:space="0" w:color="auto"/>
              <w:left w:val="single" w:sz="4" w:space="0" w:color="auto"/>
              <w:bottom w:val="single" w:sz="4" w:space="0" w:color="auto"/>
              <w:right w:val="single" w:sz="4" w:space="0" w:color="auto"/>
            </w:tcBorders>
            <w:vAlign w:val="center"/>
            <w:hideMark/>
          </w:tcPr>
          <w:p w14:paraId="5072BF8C" w14:textId="77777777" w:rsidR="00204812" w:rsidRPr="00204812" w:rsidRDefault="00204812" w:rsidP="00204812">
            <w:pPr>
              <w:spacing w:after="0" w:line="240" w:lineRule="auto"/>
              <w:jc w:val="center"/>
              <w:rPr>
                <w:rFonts w:eastAsia="Times New Roman" w:cs="Times New Roman"/>
                <w:b/>
                <w:bCs/>
                <w:color w:val="000000"/>
                <w:sz w:val="20"/>
                <w:szCs w:val="20"/>
                <w:lang w:val="en-ID" w:eastAsia="en-ID"/>
              </w:rPr>
            </w:pPr>
            <w:r w:rsidRPr="00204812">
              <w:rPr>
                <w:rFonts w:eastAsia="Times New Roman" w:cs="Times New Roman"/>
                <w:b/>
                <w:bCs/>
                <w:color w:val="000000"/>
                <w:sz w:val="20"/>
                <w:szCs w:val="20"/>
                <w:lang w:eastAsia="en-ID"/>
              </w:rPr>
              <w:t>No</w:t>
            </w:r>
          </w:p>
        </w:tc>
        <w:tc>
          <w:tcPr>
            <w:tcW w:w="0" w:type="auto"/>
            <w:tcBorders>
              <w:top w:val="single" w:sz="4" w:space="0" w:color="auto"/>
              <w:left w:val="nil"/>
              <w:bottom w:val="single" w:sz="4" w:space="0" w:color="auto"/>
              <w:right w:val="single" w:sz="4" w:space="0" w:color="auto"/>
            </w:tcBorders>
            <w:vAlign w:val="center"/>
            <w:hideMark/>
          </w:tcPr>
          <w:p w14:paraId="5D2B4EC6" w14:textId="77777777" w:rsidR="00204812" w:rsidRPr="00204812" w:rsidRDefault="00204812" w:rsidP="00204812">
            <w:pPr>
              <w:spacing w:after="0" w:line="240" w:lineRule="auto"/>
              <w:jc w:val="center"/>
              <w:rPr>
                <w:rFonts w:eastAsia="Times New Roman" w:cs="Times New Roman"/>
                <w:b/>
                <w:bCs/>
                <w:color w:val="000000"/>
                <w:sz w:val="20"/>
                <w:szCs w:val="20"/>
                <w:lang w:val="en-ID" w:eastAsia="en-ID"/>
              </w:rPr>
            </w:pPr>
            <w:proofErr w:type="spellStart"/>
            <w:r w:rsidRPr="00204812">
              <w:rPr>
                <w:rFonts w:eastAsia="Times New Roman" w:cs="Times New Roman"/>
                <w:b/>
                <w:bCs/>
                <w:color w:val="000000"/>
                <w:sz w:val="20"/>
                <w:szCs w:val="20"/>
                <w:lang w:eastAsia="en-ID"/>
              </w:rPr>
              <w:t>Pengujian</w:t>
            </w:r>
            <w:proofErr w:type="spellEnd"/>
          </w:p>
        </w:tc>
        <w:tc>
          <w:tcPr>
            <w:tcW w:w="0" w:type="auto"/>
            <w:tcBorders>
              <w:top w:val="single" w:sz="4" w:space="0" w:color="auto"/>
              <w:left w:val="nil"/>
              <w:bottom w:val="single" w:sz="4" w:space="0" w:color="auto"/>
              <w:right w:val="single" w:sz="4" w:space="0" w:color="auto"/>
            </w:tcBorders>
            <w:vAlign w:val="center"/>
            <w:hideMark/>
          </w:tcPr>
          <w:p w14:paraId="6179F7DD" w14:textId="77777777" w:rsidR="00204812" w:rsidRPr="00204812" w:rsidRDefault="00204812" w:rsidP="00204812">
            <w:pPr>
              <w:spacing w:after="0" w:line="240" w:lineRule="auto"/>
              <w:jc w:val="center"/>
              <w:rPr>
                <w:rFonts w:eastAsia="Times New Roman" w:cs="Times New Roman"/>
                <w:b/>
                <w:bCs/>
                <w:color w:val="000000"/>
                <w:sz w:val="20"/>
                <w:szCs w:val="20"/>
                <w:lang w:val="en-ID" w:eastAsia="en-ID"/>
              </w:rPr>
            </w:pPr>
            <w:proofErr w:type="spellStart"/>
            <w:r w:rsidRPr="00204812">
              <w:rPr>
                <w:rFonts w:eastAsia="Times New Roman" w:cs="Times New Roman"/>
                <w:b/>
                <w:bCs/>
                <w:color w:val="000000"/>
                <w:sz w:val="20"/>
                <w:szCs w:val="20"/>
                <w:lang w:eastAsia="en-ID"/>
              </w:rPr>
              <w:t>Prosedur</w:t>
            </w:r>
            <w:proofErr w:type="spellEnd"/>
            <w:r w:rsidRPr="00204812">
              <w:rPr>
                <w:rFonts w:eastAsia="Times New Roman" w:cs="Times New Roman"/>
                <w:b/>
                <w:bCs/>
                <w:color w:val="000000"/>
                <w:sz w:val="20"/>
                <w:szCs w:val="20"/>
                <w:lang w:eastAsia="en-ID"/>
              </w:rPr>
              <w:t xml:space="preserve"> </w:t>
            </w:r>
            <w:proofErr w:type="spellStart"/>
            <w:r w:rsidRPr="00204812">
              <w:rPr>
                <w:rFonts w:eastAsia="Times New Roman" w:cs="Times New Roman"/>
                <w:b/>
                <w:bCs/>
                <w:color w:val="000000"/>
                <w:sz w:val="20"/>
                <w:szCs w:val="20"/>
                <w:lang w:eastAsia="en-ID"/>
              </w:rPr>
              <w:t>Pengujian</w:t>
            </w:r>
            <w:proofErr w:type="spellEnd"/>
          </w:p>
        </w:tc>
        <w:tc>
          <w:tcPr>
            <w:tcW w:w="0" w:type="auto"/>
            <w:tcBorders>
              <w:top w:val="single" w:sz="4" w:space="0" w:color="auto"/>
              <w:left w:val="nil"/>
              <w:bottom w:val="single" w:sz="4" w:space="0" w:color="auto"/>
              <w:right w:val="single" w:sz="4" w:space="0" w:color="auto"/>
            </w:tcBorders>
            <w:vAlign w:val="center"/>
            <w:hideMark/>
          </w:tcPr>
          <w:p w14:paraId="1F26D5BE" w14:textId="77777777" w:rsidR="00204812" w:rsidRPr="00204812" w:rsidRDefault="00204812" w:rsidP="00204812">
            <w:pPr>
              <w:spacing w:after="0" w:line="240" w:lineRule="auto"/>
              <w:jc w:val="center"/>
              <w:rPr>
                <w:rFonts w:eastAsia="Times New Roman" w:cs="Times New Roman"/>
                <w:b/>
                <w:bCs/>
                <w:color w:val="000000"/>
                <w:sz w:val="20"/>
                <w:szCs w:val="20"/>
                <w:lang w:val="en-ID" w:eastAsia="en-ID"/>
              </w:rPr>
            </w:pPr>
            <w:r w:rsidRPr="00204812">
              <w:rPr>
                <w:rFonts w:eastAsia="Times New Roman" w:cs="Times New Roman"/>
                <w:b/>
                <w:bCs/>
                <w:color w:val="000000"/>
                <w:sz w:val="20"/>
                <w:szCs w:val="20"/>
                <w:lang w:eastAsia="en-ID"/>
              </w:rPr>
              <w:t xml:space="preserve">Hasil yang </w:t>
            </w:r>
            <w:proofErr w:type="spellStart"/>
            <w:r w:rsidRPr="00204812">
              <w:rPr>
                <w:rFonts w:eastAsia="Times New Roman" w:cs="Times New Roman"/>
                <w:b/>
                <w:bCs/>
                <w:color w:val="000000"/>
                <w:sz w:val="20"/>
                <w:szCs w:val="20"/>
                <w:lang w:eastAsia="en-ID"/>
              </w:rPr>
              <w:t>Diperoleh</w:t>
            </w:r>
            <w:proofErr w:type="spellEnd"/>
          </w:p>
        </w:tc>
        <w:tc>
          <w:tcPr>
            <w:tcW w:w="0" w:type="auto"/>
            <w:tcBorders>
              <w:top w:val="single" w:sz="4" w:space="0" w:color="auto"/>
              <w:left w:val="nil"/>
              <w:bottom w:val="single" w:sz="4" w:space="0" w:color="auto"/>
              <w:right w:val="single" w:sz="4" w:space="0" w:color="auto"/>
            </w:tcBorders>
            <w:vAlign w:val="center"/>
            <w:hideMark/>
          </w:tcPr>
          <w:p w14:paraId="2FE2A88D" w14:textId="77777777" w:rsidR="00204812" w:rsidRPr="00204812" w:rsidRDefault="00204812" w:rsidP="00204812">
            <w:pPr>
              <w:spacing w:after="0" w:line="240" w:lineRule="auto"/>
              <w:jc w:val="center"/>
              <w:rPr>
                <w:rFonts w:eastAsia="Times New Roman" w:cs="Times New Roman"/>
                <w:b/>
                <w:bCs/>
                <w:color w:val="000000"/>
                <w:sz w:val="20"/>
                <w:szCs w:val="20"/>
                <w:lang w:val="en-ID" w:eastAsia="en-ID"/>
              </w:rPr>
            </w:pPr>
            <w:proofErr w:type="spellStart"/>
            <w:r w:rsidRPr="00204812">
              <w:rPr>
                <w:rFonts w:eastAsia="Times New Roman" w:cs="Times New Roman"/>
                <w:b/>
                <w:bCs/>
                <w:color w:val="000000"/>
                <w:sz w:val="20"/>
                <w:szCs w:val="20"/>
                <w:lang w:eastAsia="en-ID"/>
              </w:rPr>
              <w:t>Catatan</w:t>
            </w:r>
            <w:proofErr w:type="spellEnd"/>
          </w:p>
        </w:tc>
      </w:tr>
      <w:tr w:rsidR="00204812" w:rsidRPr="00204812" w14:paraId="4A4B2225" w14:textId="77777777" w:rsidTr="00204812">
        <w:trPr>
          <w:trHeight w:val="510"/>
        </w:trPr>
        <w:tc>
          <w:tcPr>
            <w:tcW w:w="0" w:type="auto"/>
            <w:vMerge w:val="restart"/>
            <w:tcBorders>
              <w:top w:val="nil"/>
              <w:left w:val="single" w:sz="4" w:space="0" w:color="auto"/>
              <w:bottom w:val="single" w:sz="4" w:space="0" w:color="auto"/>
              <w:right w:val="single" w:sz="4" w:space="0" w:color="auto"/>
            </w:tcBorders>
            <w:vAlign w:val="center"/>
            <w:hideMark/>
          </w:tcPr>
          <w:p w14:paraId="44F878E7" w14:textId="77777777" w:rsidR="00204812" w:rsidRPr="00204812" w:rsidRDefault="00204812" w:rsidP="00204812">
            <w:pPr>
              <w:spacing w:after="0" w:line="240" w:lineRule="auto"/>
              <w:jc w:val="center"/>
              <w:rPr>
                <w:rFonts w:eastAsia="Times New Roman" w:cs="Times New Roman"/>
                <w:color w:val="000000"/>
                <w:sz w:val="20"/>
                <w:szCs w:val="20"/>
                <w:lang w:val="en-ID" w:eastAsia="en-ID"/>
              </w:rPr>
            </w:pPr>
            <w:r w:rsidRPr="00204812">
              <w:rPr>
                <w:rFonts w:eastAsia="Times New Roman" w:cs="Times New Roman"/>
                <w:color w:val="000000"/>
                <w:sz w:val="20"/>
                <w:szCs w:val="20"/>
                <w:lang w:eastAsia="en-ID"/>
              </w:rPr>
              <w:t>1</w:t>
            </w:r>
          </w:p>
        </w:tc>
        <w:tc>
          <w:tcPr>
            <w:tcW w:w="0" w:type="auto"/>
            <w:vMerge w:val="restart"/>
            <w:tcBorders>
              <w:top w:val="nil"/>
              <w:left w:val="single" w:sz="4" w:space="0" w:color="auto"/>
              <w:bottom w:val="single" w:sz="4" w:space="0" w:color="auto"/>
              <w:right w:val="single" w:sz="4" w:space="0" w:color="auto"/>
            </w:tcBorders>
            <w:vAlign w:val="center"/>
            <w:hideMark/>
          </w:tcPr>
          <w:p w14:paraId="0B43184D" w14:textId="77777777" w:rsidR="00204812" w:rsidRPr="00204812" w:rsidRDefault="00204812" w:rsidP="00204812">
            <w:pPr>
              <w:spacing w:after="0" w:line="240" w:lineRule="auto"/>
              <w:jc w:val="center"/>
              <w:rPr>
                <w:rFonts w:eastAsia="Times New Roman" w:cs="Times New Roman"/>
                <w:color w:val="000000"/>
                <w:sz w:val="20"/>
                <w:szCs w:val="20"/>
                <w:lang w:val="en-ID" w:eastAsia="en-ID"/>
              </w:rPr>
            </w:pPr>
            <w:r w:rsidRPr="00204812">
              <w:rPr>
                <w:rFonts w:eastAsia="Times New Roman" w:cs="Times New Roman"/>
                <w:color w:val="000000"/>
                <w:sz w:val="20"/>
                <w:szCs w:val="20"/>
                <w:lang w:eastAsia="en-ID"/>
              </w:rPr>
              <w:t xml:space="preserve">Login Admin dan </w:t>
            </w:r>
            <w:proofErr w:type="spellStart"/>
            <w:r w:rsidRPr="00204812">
              <w:rPr>
                <w:rFonts w:eastAsia="Times New Roman" w:cs="Times New Roman"/>
                <w:color w:val="000000"/>
                <w:sz w:val="20"/>
                <w:szCs w:val="20"/>
                <w:lang w:eastAsia="en-ID"/>
              </w:rPr>
              <w:t>kasir</w:t>
            </w:r>
            <w:proofErr w:type="spellEnd"/>
          </w:p>
        </w:tc>
        <w:tc>
          <w:tcPr>
            <w:tcW w:w="0" w:type="auto"/>
            <w:tcBorders>
              <w:top w:val="nil"/>
              <w:left w:val="nil"/>
              <w:bottom w:val="single" w:sz="4" w:space="0" w:color="auto"/>
              <w:right w:val="single" w:sz="4" w:space="0" w:color="auto"/>
            </w:tcBorders>
            <w:vAlign w:val="center"/>
            <w:hideMark/>
          </w:tcPr>
          <w:p w14:paraId="28080868" w14:textId="77777777" w:rsidR="00204812" w:rsidRPr="00204812" w:rsidRDefault="00204812" w:rsidP="00204812">
            <w:pPr>
              <w:spacing w:after="0" w:line="240" w:lineRule="auto"/>
              <w:jc w:val="left"/>
              <w:rPr>
                <w:rFonts w:eastAsia="Times New Roman" w:cs="Times New Roman"/>
                <w:color w:val="000000"/>
                <w:sz w:val="20"/>
                <w:szCs w:val="20"/>
                <w:lang w:val="sv-SE" w:eastAsia="en-ID"/>
              </w:rPr>
            </w:pPr>
            <w:r w:rsidRPr="00204812">
              <w:rPr>
                <w:rFonts w:eastAsia="Times New Roman" w:cs="Times New Roman"/>
                <w:color w:val="000000"/>
                <w:sz w:val="20"/>
                <w:szCs w:val="20"/>
                <w:lang w:val="sv-SE" w:eastAsia="en-ID"/>
              </w:rPr>
              <w:t>Masukkan username dan password yang benar</w:t>
            </w:r>
          </w:p>
        </w:tc>
        <w:tc>
          <w:tcPr>
            <w:tcW w:w="0" w:type="auto"/>
            <w:tcBorders>
              <w:top w:val="nil"/>
              <w:left w:val="nil"/>
              <w:bottom w:val="single" w:sz="4" w:space="0" w:color="auto"/>
              <w:right w:val="single" w:sz="4" w:space="0" w:color="auto"/>
            </w:tcBorders>
            <w:vAlign w:val="center"/>
            <w:hideMark/>
          </w:tcPr>
          <w:p w14:paraId="57374DBB" w14:textId="77777777" w:rsidR="00204812" w:rsidRPr="00204812" w:rsidRDefault="00204812" w:rsidP="00204812">
            <w:pPr>
              <w:spacing w:after="0" w:line="240" w:lineRule="auto"/>
              <w:jc w:val="left"/>
              <w:rPr>
                <w:rFonts w:eastAsia="Times New Roman" w:cs="Times New Roman"/>
                <w:color w:val="000000"/>
                <w:sz w:val="20"/>
                <w:szCs w:val="20"/>
                <w:lang w:val="sv-SE" w:eastAsia="en-ID"/>
              </w:rPr>
            </w:pPr>
            <w:r w:rsidRPr="00204812">
              <w:rPr>
                <w:rFonts w:eastAsia="Times New Roman" w:cs="Times New Roman"/>
                <w:color w:val="000000"/>
                <w:sz w:val="20"/>
                <w:szCs w:val="20"/>
                <w:lang w:val="sv-SE" w:eastAsia="en-ID"/>
              </w:rPr>
              <w:t>Pengguna berhasil login dan halaman aplikasi utama ditampilkan</w:t>
            </w:r>
          </w:p>
        </w:tc>
        <w:tc>
          <w:tcPr>
            <w:tcW w:w="0" w:type="auto"/>
            <w:tcBorders>
              <w:top w:val="nil"/>
              <w:left w:val="nil"/>
              <w:bottom w:val="single" w:sz="4" w:space="0" w:color="auto"/>
              <w:right w:val="single" w:sz="4" w:space="0" w:color="auto"/>
            </w:tcBorders>
            <w:vAlign w:val="center"/>
            <w:hideMark/>
          </w:tcPr>
          <w:p w14:paraId="7FADD180" w14:textId="77777777" w:rsidR="00204812" w:rsidRPr="00204812" w:rsidRDefault="00204812" w:rsidP="00204812">
            <w:pPr>
              <w:spacing w:after="0" w:line="240" w:lineRule="auto"/>
              <w:jc w:val="center"/>
              <w:rPr>
                <w:rFonts w:eastAsia="Times New Roman" w:cs="Times New Roman"/>
                <w:color w:val="000000"/>
                <w:sz w:val="20"/>
                <w:szCs w:val="20"/>
                <w:lang w:val="en-ID" w:eastAsia="en-ID"/>
              </w:rPr>
            </w:pPr>
            <w:r w:rsidRPr="00204812">
              <w:rPr>
                <w:rFonts w:eastAsia="Times New Roman" w:cs="Times New Roman"/>
                <w:color w:val="000000"/>
                <w:sz w:val="20"/>
                <w:szCs w:val="20"/>
                <w:lang w:eastAsia="en-ID"/>
              </w:rPr>
              <w:t>Valid</w:t>
            </w:r>
          </w:p>
        </w:tc>
      </w:tr>
      <w:tr w:rsidR="00204812" w:rsidRPr="00204812" w14:paraId="698DCD16" w14:textId="77777777" w:rsidTr="00204812">
        <w:trPr>
          <w:trHeight w:val="765"/>
        </w:trPr>
        <w:tc>
          <w:tcPr>
            <w:tcW w:w="0" w:type="auto"/>
            <w:vMerge/>
            <w:tcBorders>
              <w:top w:val="nil"/>
              <w:left w:val="single" w:sz="4" w:space="0" w:color="auto"/>
              <w:bottom w:val="single" w:sz="4" w:space="0" w:color="auto"/>
              <w:right w:val="single" w:sz="4" w:space="0" w:color="auto"/>
            </w:tcBorders>
            <w:vAlign w:val="center"/>
            <w:hideMark/>
          </w:tcPr>
          <w:p w14:paraId="3F69CF04" w14:textId="77777777" w:rsidR="00204812" w:rsidRPr="00204812" w:rsidRDefault="00204812" w:rsidP="00204812">
            <w:pPr>
              <w:spacing w:after="0" w:line="240" w:lineRule="auto"/>
              <w:jc w:val="left"/>
              <w:rPr>
                <w:rFonts w:eastAsia="Times New Roman" w:cs="Times New Roman"/>
                <w:color w:val="000000"/>
                <w:sz w:val="20"/>
                <w:szCs w:val="20"/>
                <w:lang w:val="en-ID" w:eastAsia="en-ID"/>
              </w:rPr>
            </w:pPr>
          </w:p>
        </w:tc>
        <w:tc>
          <w:tcPr>
            <w:tcW w:w="0" w:type="auto"/>
            <w:vMerge/>
            <w:tcBorders>
              <w:top w:val="nil"/>
              <w:left w:val="single" w:sz="4" w:space="0" w:color="auto"/>
              <w:bottom w:val="single" w:sz="4" w:space="0" w:color="auto"/>
              <w:right w:val="single" w:sz="4" w:space="0" w:color="auto"/>
            </w:tcBorders>
            <w:vAlign w:val="center"/>
            <w:hideMark/>
          </w:tcPr>
          <w:p w14:paraId="5937A3AB" w14:textId="77777777" w:rsidR="00204812" w:rsidRPr="00204812" w:rsidRDefault="00204812" w:rsidP="00204812">
            <w:pPr>
              <w:spacing w:after="0" w:line="240" w:lineRule="auto"/>
              <w:jc w:val="left"/>
              <w:rPr>
                <w:rFonts w:eastAsia="Times New Roman" w:cs="Times New Roman"/>
                <w:color w:val="000000"/>
                <w:sz w:val="20"/>
                <w:szCs w:val="20"/>
                <w:lang w:val="en-ID" w:eastAsia="en-ID"/>
              </w:rPr>
            </w:pPr>
          </w:p>
        </w:tc>
        <w:tc>
          <w:tcPr>
            <w:tcW w:w="0" w:type="auto"/>
            <w:tcBorders>
              <w:top w:val="nil"/>
              <w:left w:val="nil"/>
              <w:bottom w:val="single" w:sz="4" w:space="0" w:color="auto"/>
              <w:right w:val="single" w:sz="4" w:space="0" w:color="auto"/>
            </w:tcBorders>
            <w:vAlign w:val="center"/>
            <w:hideMark/>
          </w:tcPr>
          <w:p w14:paraId="468EC172" w14:textId="77777777" w:rsidR="00204812" w:rsidRPr="00204812" w:rsidRDefault="00204812" w:rsidP="00204812">
            <w:pPr>
              <w:spacing w:after="0" w:line="240" w:lineRule="auto"/>
              <w:jc w:val="left"/>
              <w:rPr>
                <w:rFonts w:eastAsia="Times New Roman" w:cs="Times New Roman"/>
                <w:color w:val="000000"/>
                <w:sz w:val="20"/>
                <w:szCs w:val="20"/>
                <w:lang w:val="en-ID" w:eastAsia="en-ID"/>
              </w:rPr>
            </w:pPr>
            <w:r w:rsidRPr="00204812">
              <w:rPr>
                <w:rFonts w:eastAsia="Times New Roman" w:cs="Times New Roman"/>
                <w:color w:val="000000"/>
                <w:sz w:val="20"/>
                <w:szCs w:val="20"/>
                <w:lang w:eastAsia="en-ID"/>
              </w:rPr>
              <w:t>Masukkan username dan password yang salah</w:t>
            </w:r>
          </w:p>
        </w:tc>
        <w:tc>
          <w:tcPr>
            <w:tcW w:w="0" w:type="auto"/>
            <w:tcBorders>
              <w:top w:val="nil"/>
              <w:left w:val="nil"/>
              <w:bottom w:val="single" w:sz="4" w:space="0" w:color="auto"/>
              <w:right w:val="single" w:sz="4" w:space="0" w:color="auto"/>
            </w:tcBorders>
            <w:vAlign w:val="center"/>
            <w:hideMark/>
          </w:tcPr>
          <w:p w14:paraId="6DA00296" w14:textId="77777777" w:rsidR="00204812" w:rsidRPr="00204812" w:rsidRDefault="00204812" w:rsidP="00204812">
            <w:pPr>
              <w:spacing w:after="0" w:line="240" w:lineRule="auto"/>
              <w:jc w:val="left"/>
              <w:rPr>
                <w:rFonts w:eastAsia="Times New Roman" w:cs="Times New Roman"/>
                <w:color w:val="000000"/>
                <w:sz w:val="20"/>
                <w:szCs w:val="20"/>
                <w:lang w:val="sv-SE" w:eastAsia="en-ID"/>
              </w:rPr>
            </w:pPr>
            <w:r w:rsidRPr="00204812">
              <w:rPr>
                <w:rFonts w:eastAsia="Times New Roman" w:cs="Times New Roman"/>
                <w:color w:val="000000"/>
                <w:sz w:val="20"/>
                <w:szCs w:val="20"/>
                <w:lang w:val="sv-SE" w:eastAsia="en-ID"/>
              </w:rPr>
              <w:t>Pengguna gagal login dan menerima pesan untuk memasukkan username dan password yang benar</w:t>
            </w:r>
          </w:p>
        </w:tc>
        <w:tc>
          <w:tcPr>
            <w:tcW w:w="0" w:type="auto"/>
            <w:tcBorders>
              <w:top w:val="nil"/>
              <w:left w:val="nil"/>
              <w:bottom w:val="single" w:sz="4" w:space="0" w:color="auto"/>
              <w:right w:val="single" w:sz="4" w:space="0" w:color="auto"/>
            </w:tcBorders>
            <w:vAlign w:val="center"/>
            <w:hideMark/>
          </w:tcPr>
          <w:p w14:paraId="2E901BF8" w14:textId="77777777" w:rsidR="00204812" w:rsidRPr="00204812" w:rsidRDefault="00204812" w:rsidP="00204812">
            <w:pPr>
              <w:spacing w:after="0" w:line="240" w:lineRule="auto"/>
              <w:jc w:val="center"/>
              <w:rPr>
                <w:rFonts w:eastAsia="Times New Roman" w:cs="Times New Roman"/>
                <w:color w:val="000000"/>
                <w:sz w:val="20"/>
                <w:szCs w:val="20"/>
                <w:lang w:val="en-ID" w:eastAsia="en-ID"/>
              </w:rPr>
            </w:pPr>
            <w:r w:rsidRPr="00204812">
              <w:rPr>
                <w:rFonts w:eastAsia="Times New Roman" w:cs="Times New Roman"/>
                <w:color w:val="000000"/>
                <w:sz w:val="20"/>
                <w:szCs w:val="20"/>
                <w:lang w:eastAsia="en-ID"/>
              </w:rPr>
              <w:t>Valid</w:t>
            </w:r>
          </w:p>
        </w:tc>
      </w:tr>
      <w:tr w:rsidR="00204812" w:rsidRPr="00204812" w14:paraId="70C9CB4F" w14:textId="77777777" w:rsidTr="00204812">
        <w:trPr>
          <w:trHeight w:val="510"/>
        </w:trPr>
        <w:tc>
          <w:tcPr>
            <w:tcW w:w="0" w:type="auto"/>
            <w:tcBorders>
              <w:top w:val="nil"/>
              <w:left w:val="single" w:sz="4" w:space="0" w:color="auto"/>
              <w:bottom w:val="single" w:sz="4" w:space="0" w:color="auto"/>
              <w:right w:val="single" w:sz="4" w:space="0" w:color="auto"/>
            </w:tcBorders>
            <w:vAlign w:val="center"/>
            <w:hideMark/>
          </w:tcPr>
          <w:p w14:paraId="0001B696" w14:textId="77777777" w:rsidR="00204812" w:rsidRPr="00204812" w:rsidRDefault="00204812" w:rsidP="00204812">
            <w:pPr>
              <w:spacing w:after="0" w:line="240" w:lineRule="auto"/>
              <w:jc w:val="center"/>
              <w:rPr>
                <w:rFonts w:eastAsia="Times New Roman" w:cs="Times New Roman"/>
                <w:color w:val="000000"/>
                <w:sz w:val="20"/>
                <w:szCs w:val="20"/>
                <w:lang w:val="en-ID" w:eastAsia="en-ID"/>
              </w:rPr>
            </w:pPr>
            <w:r w:rsidRPr="00204812">
              <w:rPr>
                <w:rFonts w:eastAsia="Times New Roman" w:cs="Times New Roman"/>
                <w:color w:val="000000"/>
                <w:sz w:val="20"/>
                <w:szCs w:val="20"/>
                <w:lang w:eastAsia="en-ID"/>
              </w:rPr>
              <w:t>3</w:t>
            </w:r>
          </w:p>
        </w:tc>
        <w:tc>
          <w:tcPr>
            <w:tcW w:w="0" w:type="auto"/>
            <w:tcBorders>
              <w:top w:val="nil"/>
              <w:left w:val="nil"/>
              <w:bottom w:val="single" w:sz="4" w:space="0" w:color="auto"/>
              <w:right w:val="single" w:sz="4" w:space="0" w:color="auto"/>
            </w:tcBorders>
            <w:vAlign w:val="center"/>
            <w:hideMark/>
          </w:tcPr>
          <w:p w14:paraId="5CC65A0E" w14:textId="77777777" w:rsidR="00204812" w:rsidRPr="00204812" w:rsidRDefault="00204812" w:rsidP="00204812">
            <w:pPr>
              <w:spacing w:after="0" w:line="240" w:lineRule="auto"/>
              <w:jc w:val="left"/>
              <w:rPr>
                <w:rFonts w:eastAsia="Times New Roman" w:cs="Times New Roman"/>
                <w:color w:val="000000"/>
                <w:sz w:val="20"/>
                <w:szCs w:val="20"/>
                <w:lang w:val="en-ID" w:eastAsia="en-ID"/>
              </w:rPr>
            </w:pPr>
            <w:r w:rsidRPr="00204812">
              <w:rPr>
                <w:rFonts w:eastAsia="Times New Roman" w:cs="Times New Roman"/>
                <w:color w:val="000000"/>
                <w:sz w:val="20"/>
                <w:szCs w:val="20"/>
                <w:lang w:eastAsia="en-ID"/>
              </w:rPr>
              <w:t xml:space="preserve">Halaman Data </w:t>
            </w:r>
            <w:proofErr w:type="spellStart"/>
            <w:r w:rsidRPr="00204812">
              <w:rPr>
                <w:rFonts w:eastAsia="Times New Roman" w:cs="Times New Roman"/>
                <w:color w:val="000000"/>
                <w:sz w:val="20"/>
                <w:szCs w:val="20"/>
                <w:lang w:eastAsia="en-ID"/>
              </w:rPr>
              <w:t>Produk</w:t>
            </w:r>
            <w:proofErr w:type="spellEnd"/>
          </w:p>
        </w:tc>
        <w:tc>
          <w:tcPr>
            <w:tcW w:w="0" w:type="auto"/>
            <w:tcBorders>
              <w:top w:val="nil"/>
              <w:left w:val="nil"/>
              <w:bottom w:val="single" w:sz="4" w:space="0" w:color="auto"/>
              <w:right w:val="single" w:sz="4" w:space="0" w:color="auto"/>
            </w:tcBorders>
            <w:vAlign w:val="center"/>
            <w:hideMark/>
          </w:tcPr>
          <w:p w14:paraId="4079A274" w14:textId="77777777" w:rsidR="00204812" w:rsidRPr="00204812" w:rsidRDefault="00204812" w:rsidP="00204812">
            <w:pPr>
              <w:spacing w:after="0" w:line="240" w:lineRule="auto"/>
              <w:jc w:val="left"/>
              <w:rPr>
                <w:rFonts w:eastAsia="Times New Roman" w:cs="Times New Roman"/>
                <w:color w:val="000000"/>
                <w:sz w:val="20"/>
                <w:szCs w:val="20"/>
                <w:lang w:val="en-ID" w:eastAsia="en-ID"/>
              </w:rPr>
            </w:pPr>
            <w:proofErr w:type="spellStart"/>
            <w:r w:rsidRPr="00204812">
              <w:rPr>
                <w:rFonts w:eastAsia="Times New Roman" w:cs="Times New Roman"/>
                <w:color w:val="000000"/>
                <w:sz w:val="20"/>
                <w:szCs w:val="20"/>
                <w:lang w:eastAsia="en-ID"/>
              </w:rPr>
              <w:t>Klik</w:t>
            </w:r>
            <w:proofErr w:type="spellEnd"/>
            <w:r w:rsidRPr="00204812">
              <w:rPr>
                <w:rFonts w:eastAsia="Times New Roman" w:cs="Times New Roman"/>
                <w:color w:val="000000"/>
                <w:sz w:val="20"/>
                <w:szCs w:val="20"/>
                <w:lang w:eastAsia="en-ID"/>
              </w:rPr>
              <w:t xml:space="preserve"> menu data </w:t>
            </w:r>
            <w:proofErr w:type="spellStart"/>
            <w:r w:rsidRPr="00204812">
              <w:rPr>
                <w:rFonts w:eastAsia="Times New Roman" w:cs="Times New Roman"/>
                <w:color w:val="000000"/>
                <w:sz w:val="20"/>
                <w:szCs w:val="20"/>
                <w:lang w:eastAsia="en-ID"/>
              </w:rPr>
              <w:t>produk</w:t>
            </w:r>
            <w:proofErr w:type="spellEnd"/>
          </w:p>
        </w:tc>
        <w:tc>
          <w:tcPr>
            <w:tcW w:w="0" w:type="auto"/>
            <w:tcBorders>
              <w:top w:val="nil"/>
              <w:left w:val="nil"/>
              <w:bottom w:val="single" w:sz="4" w:space="0" w:color="auto"/>
              <w:right w:val="single" w:sz="4" w:space="0" w:color="auto"/>
            </w:tcBorders>
            <w:vAlign w:val="center"/>
            <w:hideMark/>
          </w:tcPr>
          <w:p w14:paraId="155A1BE7" w14:textId="77777777" w:rsidR="00204812" w:rsidRPr="00204812" w:rsidRDefault="00204812" w:rsidP="00204812">
            <w:pPr>
              <w:spacing w:after="0" w:line="240" w:lineRule="auto"/>
              <w:jc w:val="left"/>
              <w:rPr>
                <w:rFonts w:eastAsia="Times New Roman" w:cs="Times New Roman"/>
                <w:color w:val="000000"/>
                <w:sz w:val="20"/>
                <w:szCs w:val="20"/>
                <w:lang w:val="sv-SE" w:eastAsia="en-ID"/>
              </w:rPr>
            </w:pPr>
            <w:r w:rsidRPr="00204812">
              <w:rPr>
                <w:rFonts w:eastAsia="Times New Roman" w:cs="Times New Roman"/>
                <w:color w:val="000000"/>
                <w:sz w:val="20"/>
                <w:szCs w:val="20"/>
                <w:lang w:val="sv-SE" w:eastAsia="en-ID"/>
              </w:rPr>
              <w:t>Pengguna berhasil mengakses halaman data produk</w:t>
            </w:r>
          </w:p>
        </w:tc>
        <w:tc>
          <w:tcPr>
            <w:tcW w:w="0" w:type="auto"/>
            <w:tcBorders>
              <w:top w:val="nil"/>
              <w:left w:val="nil"/>
              <w:bottom w:val="single" w:sz="4" w:space="0" w:color="auto"/>
              <w:right w:val="single" w:sz="4" w:space="0" w:color="auto"/>
            </w:tcBorders>
            <w:vAlign w:val="center"/>
            <w:hideMark/>
          </w:tcPr>
          <w:p w14:paraId="3CED25A4" w14:textId="77777777" w:rsidR="00204812" w:rsidRPr="00204812" w:rsidRDefault="00204812" w:rsidP="00204812">
            <w:pPr>
              <w:spacing w:after="0" w:line="240" w:lineRule="auto"/>
              <w:jc w:val="center"/>
              <w:rPr>
                <w:rFonts w:eastAsia="Times New Roman" w:cs="Times New Roman"/>
                <w:color w:val="000000"/>
                <w:sz w:val="20"/>
                <w:szCs w:val="20"/>
                <w:lang w:val="en-ID" w:eastAsia="en-ID"/>
              </w:rPr>
            </w:pPr>
            <w:r w:rsidRPr="00204812">
              <w:rPr>
                <w:rFonts w:eastAsia="Times New Roman" w:cs="Times New Roman"/>
                <w:color w:val="000000"/>
                <w:sz w:val="20"/>
                <w:szCs w:val="20"/>
                <w:lang w:eastAsia="en-ID"/>
              </w:rPr>
              <w:t>Valid</w:t>
            </w:r>
          </w:p>
        </w:tc>
      </w:tr>
      <w:tr w:rsidR="00204812" w:rsidRPr="00204812" w14:paraId="72CD20AD" w14:textId="77777777" w:rsidTr="00204812">
        <w:trPr>
          <w:trHeight w:val="510"/>
        </w:trPr>
        <w:tc>
          <w:tcPr>
            <w:tcW w:w="0" w:type="auto"/>
            <w:tcBorders>
              <w:top w:val="nil"/>
              <w:left w:val="single" w:sz="4" w:space="0" w:color="auto"/>
              <w:bottom w:val="single" w:sz="4" w:space="0" w:color="auto"/>
              <w:right w:val="single" w:sz="4" w:space="0" w:color="auto"/>
            </w:tcBorders>
            <w:vAlign w:val="center"/>
            <w:hideMark/>
          </w:tcPr>
          <w:p w14:paraId="08898186" w14:textId="77777777" w:rsidR="00204812" w:rsidRPr="00204812" w:rsidRDefault="00204812" w:rsidP="00204812">
            <w:pPr>
              <w:spacing w:after="0" w:line="240" w:lineRule="auto"/>
              <w:jc w:val="center"/>
              <w:rPr>
                <w:rFonts w:eastAsia="Times New Roman" w:cs="Times New Roman"/>
                <w:color w:val="000000"/>
                <w:sz w:val="20"/>
                <w:szCs w:val="20"/>
                <w:lang w:val="en-ID" w:eastAsia="en-ID"/>
              </w:rPr>
            </w:pPr>
            <w:r w:rsidRPr="00204812">
              <w:rPr>
                <w:rFonts w:eastAsia="Times New Roman" w:cs="Times New Roman"/>
                <w:color w:val="000000"/>
                <w:sz w:val="20"/>
                <w:szCs w:val="20"/>
                <w:lang w:eastAsia="en-ID"/>
              </w:rPr>
              <w:t>4</w:t>
            </w:r>
          </w:p>
        </w:tc>
        <w:tc>
          <w:tcPr>
            <w:tcW w:w="0" w:type="auto"/>
            <w:tcBorders>
              <w:top w:val="nil"/>
              <w:left w:val="nil"/>
              <w:bottom w:val="single" w:sz="4" w:space="0" w:color="auto"/>
              <w:right w:val="single" w:sz="4" w:space="0" w:color="auto"/>
            </w:tcBorders>
            <w:vAlign w:val="center"/>
            <w:hideMark/>
          </w:tcPr>
          <w:p w14:paraId="1E3AB3D8" w14:textId="77777777" w:rsidR="00204812" w:rsidRPr="00204812" w:rsidRDefault="00204812" w:rsidP="00204812">
            <w:pPr>
              <w:spacing w:after="0" w:line="240" w:lineRule="auto"/>
              <w:jc w:val="left"/>
              <w:rPr>
                <w:rFonts w:eastAsia="Times New Roman" w:cs="Times New Roman"/>
                <w:color w:val="000000"/>
                <w:sz w:val="20"/>
                <w:szCs w:val="20"/>
                <w:lang w:val="en-ID" w:eastAsia="en-ID"/>
              </w:rPr>
            </w:pPr>
            <w:r w:rsidRPr="00204812">
              <w:rPr>
                <w:rFonts w:eastAsia="Times New Roman" w:cs="Times New Roman"/>
                <w:color w:val="000000"/>
                <w:sz w:val="20"/>
                <w:szCs w:val="20"/>
                <w:lang w:eastAsia="en-ID"/>
              </w:rPr>
              <w:t xml:space="preserve">Halaman </w:t>
            </w:r>
            <w:proofErr w:type="spellStart"/>
            <w:r w:rsidRPr="00204812">
              <w:rPr>
                <w:rFonts w:eastAsia="Times New Roman" w:cs="Times New Roman"/>
                <w:color w:val="000000"/>
                <w:sz w:val="20"/>
                <w:szCs w:val="20"/>
                <w:lang w:eastAsia="en-ID"/>
              </w:rPr>
              <w:t>Tambah</w:t>
            </w:r>
            <w:proofErr w:type="spellEnd"/>
            <w:r w:rsidRPr="00204812">
              <w:rPr>
                <w:rFonts w:eastAsia="Times New Roman" w:cs="Times New Roman"/>
                <w:color w:val="000000"/>
                <w:sz w:val="20"/>
                <w:szCs w:val="20"/>
                <w:lang w:eastAsia="en-ID"/>
              </w:rPr>
              <w:t xml:space="preserve"> Data </w:t>
            </w:r>
            <w:proofErr w:type="spellStart"/>
            <w:r w:rsidRPr="00204812">
              <w:rPr>
                <w:rFonts w:eastAsia="Times New Roman" w:cs="Times New Roman"/>
                <w:color w:val="000000"/>
                <w:sz w:val="20"/>
                <w:szCs w:val="20"/>
                <w:lang w:eastAsia="en-ID"/>
              </w:rPr>
              <w:t>Produk</w:t>
            </w:r>
            <w:proofErr w:type="spellEnd"/>
          </w:p>
        </w:tc>
        <w:tc>
          <w:tcPr>
            <w:tcW w:w="0" w:type="auto"/>
            <w:tcBorders>
              <w:top w:val="nil"/>
              <w:left w:val="nil"/>
              <w:bottom w:val="single" w:sz="4" w:space="0" w:color="auto"/>
              <w:right w:val="single" w:sz="4" w:space="0" w:color="auto"/>
            </w:tcBorders>
            <w:vAlign w:val="center"/>
            <w:hideMark/>
          </w:tcPr>
          <w:p w14:paraId="4D1227DB" w14:textId="77777777" w:rsidR="00204812" w:rsidRPr="00204812" w:rsidRDefault="00204812" w:rsidP="00204812">
            <w:pPr>
              <w:spacing w:after="0" w:line="240" w:lineRule="auto"/>
              <w:jc w:val="left"/>
              <w:rPr>
                <w:rFonts w:eastAsia="Times New Roman" w:cs="Times New Roman"/>
                <w:color w:val="000000"/>
                <w:sz w:val="20"/>
                <w:szCs w:val="20"/>
                <w:lang w:val="sv-SE" w:eastAsia="en-ID"/>
              </w:rPr>
            </w:pPr>
            <w:r w:rsidRPr="00204812">
              <w:rPr>
                <w:rFonts w:eastAsia="Times New Roman" w:cs="Times New Roman"/>
                <w:color w:val="000000"/>
                <w:sz w:val="20"/>
                <w:szCs w:val="20"/>
                <w:lang w:val="sv-SE" w:eastAsia="en-ID"/>
              </w:rPr>
              <w:t>Kosongkan semua kolom input dan klik "simpan"</w:t>
            </w:r>
          </w:p>
        </w:tc>
        <w:tc>
          <w:tcPr>
            <w:tcW w:w="0" w:type="auto"/>
            <w:tcBorders>
              <w:top w:val="nil"/>
              <w:left w:val="nil"/>
              <w:bottom w:val="single" w:sz="4" w:space="0" w:color="auto"/>
              <w:right w:val="single" w:sz="4" w:space="0" w:color="auto"/>
            </w:tcBorders>
            <w:vAlign w:val="center"/>
            <w:hideMark/>
          </w:tcPr>
          <w:p w14:paraId="4C8FD3DA" w14:textId="77777777" w:rsidR="00204812" w:rsidRPr="00204812" w:rsidRDefault="00204812" w:rsidP="00204812">
            <w:pPr>
              <w:spacing w:after="0" w:line="240" w:lineRule="auto"/>
              <w:jc w:val="left"/>
              <w:rPr>
                <w:rFonts w:eastAsia="Times New Roman" w:cs="Times New Roman"/>
                <w:color w:val="000000"/>
                <w:sz w:val="20"/>
                <w:szCs w:val="20"/>
                <w:lang w:val="en-ID" w:eastAsia="en-ID"/>
              </w:rPr>
            </w:pPr>
            <w:r w:rsidRPr="00204812">
              <w:rPr>
                <w:rFonts w:eastAsia="Times New Roman" w:cs="Times New Roman"/>
                <w:color w:val="000000"/>
                <w:sz w:val="20"/>
                <w:szCs w:val="20"/>
                <w:lang w:eastAsia="en-ID"/>
              </w:rPr>
              <w:t xml:space="preserve">Data </w:t>
            </w:r>
            <w:proofErr w:type="spellStart"/>
            <w:r w:rsidRPr="00204812">
              <w:rPr>
                <w:rFonts w:eastAsia="Times New Roman" w:cs="Times New Roman"/>
                <w:color w:val="000000"/>
                <w:sz w:val="20"/>
                <w:szCs w:val="20"/>
                <w:lang w:eastAsia="en-ID"/>
              </w:rPr>
              <w:t>tidak</w:t>
            </w:r>
            <w:proofErr w:type="spellEnd"/>
            <w:r w:rsidRPr="00204812">
              <w:rPr>
                <w:rFonts w:eastAsia="Times New Roman" w:cs="Times New Roman"/>
                <w:color w:val="000000"/>
                <w:sz w:val="20"/>
                <w:szCs w:val="20"/>
                <w:lang w:eastAsia="en-ID"/>
              </w:rPr>
              <w:t xml:space="preserve"> </w:t>
            </w:r>
            <w:proofErr w:type="spellStart"/>
            <w:r w:rsidRPr="00204812">
              <w:rPr>
                <w:rFonts w:eastAsia="Times New Roman" w:cs="Times New Roman"/>
                <w:color w:val="000000"/>
                <w:sz w:val="20"/>
                <w:szCs w:val="20"/>
                <w:lang w:eastAsia="en-ID"/>
              </w:rPr>
              <w:t>dapat</w:t>
            </w:r>
            <w:proofErr w:type="spellEnd"/>
            <w:r w:rsidRPr="00204812">
              <w:rPr>
                <w:rFonts w:eastAsia="Times New Roman" w:cs="Times New Roman"/>
                <w:color w:val="000000"/>
                <w:sz w:val="20"/>
                <w:szCs w:val="20"/>
                <w:lang w:eastAsia="en-ID"/>
              </w:rPr>
              <w:t xml:space="preserve"> </w:t>
            </w:r>
            <w:proofErr w:type="spellStart"/>
            <w:r w:rsidRPr="00204812">
              <w:rPr>
                <w:rFonts w:eastAsia="Times New Roman" w:cs="Times New Roman"/>
                <w:color w:val="000000"/>
                <w:sz w:val="20"/>
                <w:szCs w:val="20"/>
                <w:lang w:eastAsia="en-ID"/>
              </w:rPr>
              <w:t>disimpan</w:t>
            </w:r>
            <w:proofErr w:type="spellEnd"/>
          </w:p>
        </w:tc>
        <w:tc>
          <w:tcPr>
            <w:tcW w:w="0" w:type="auto"/>
            <w:tcBorders>
              <w:top w:val="nil"/>
              <w:left w:val="nil"/>
              <w:bottom w:val="single" w:sz="4" w:space="0" w:color="auto"/>
              <w:right w:val="single" w:sz="4" w:space="0" w:color="auto"/>
            </w:tcBorders>
            <w:vAlign w:val="center"/>
            <w:hideMark/>
          </w:tcPr>
          <w:p w14:paraId="44BF1D20" w14:textId="77777777" w:rsidR="00204812" w:rsidRPr="00204812" w:rsidRDefault="00204812" w:rsidP="00204812">
            <w:pPr>
              <w:spacing w:after="0" w:line="240" w:lineRule="auto"/>
              <w:jc w:val="center"/>
              <w:rPr>
                <w:rFonts w:eastAsia="Times New Roman" w:cs="Times New Roman"/>
                <w:color w:val="000000"/>
                <w:sz w:val="20"/>
                <w:szCs w:val="20"/>
                <w:lang w:val="en-ID" w:eastAsia="en-ID"/>
              </w:rPr>
            </w:pPr>
            <w:r w:rsidRPr="00204812">
              <w:rPr>
                <w:rFonts w:eastAsia="Times New Roman" w:cs="Times New Roman"/>
                <w:color w:val="000000"/>
                <w:sz w:val="20"/>
                <w:szCs w:val="20"/>
                <w:lang w:eastAsia="en-ID"/>
              </w:rPr>
              <w:t>Valid</w:t>
            </w:r>
          </w:p>
        </w:tc>
      </w:tr>
      <w:tr w:rsidR="00204812" w:rsidRPr="00204812" w14:paraId="25C7D430" w14:textId="77777777" w:rsidTr="00204812">
        <w:trPr>
          <w:trHeight w:val="510"/>
        </w:trPr>
        <w:tc>
          <w:tcPr>
            <w:tcW w:w="0" w:type="auto"/>
            <w:tcBorders>
              <w:top w:val="nil"/>
              <w:left w:val="single" w:sz="4" w:space="0" w:color="auto"/>
              <w:bottom w:val="single" w:sz="4" w:space="0" w:color="auto"/>
              <w:right w:val="single" w:sz="4" w:space="0" w:color="auto"/>
            </w:tcBorders>
            <w:vAlign w:val="center"/>
            <w:hideMark/>
          </w:tcPr>
          <w:p w14:paraId="426B74B3" w14:textId="77777777" w:rsidR="00204812" w:rsidRPr="00204812" w:rsidRDefault="00204812" w:rsidP="00204812">
            <w:pPr>
              <w:spacing w:after="0" w:line="240" w:lineRule="auto"/>
              <w:jc w:val="center"/>
              <w:rPr>
                <w:rFonts w:eastAsia="Times New Roman" w:cs="Times New Roman"/>
                <w:color w:val="000000"/>
                <w:sz w:val="20"/>
                <w:szCs w:val="20"/>
                <w:lang w:val="en-ID" w:eastAsia="en-ID"/>
              </w:rPr>
            </w:pPr>
            <w:r w:rsidRPr="00204812">
              <w:rPr>
                <w:rFonts w:eastAsia="Times New Roman" w:cs="Times New Roman"/>
                <w:color w:val="000000"/>
                <w:sz w:val="20"/>
                <w:szCs w:val="20"/>
                <w:lang w:eastAsia="en-ID"/>
              </w:rPr>
              <w:t>5</w:t>
            </w:r>
          </w:p>
        </w:tc>
        <w:tc>
          <w:tcPr>
            <w:tcW w:w="0" w:type="auto"/>
            <w:tcBorders>
              <w:top w:val="nil"/>
              <w:left w:val="nil"/>
              <w:bottom w:val="single" w:sz="4" w:space="0" w:color="auto"/>
              <w:right w:val="single" w:sz="4" w:space="0" w:color="auto"/>
            </w:tcBorders>
            <w:vAlign w:val="center"/>
            <w:hideMark/>
          </w:tcPr>
          <w:p w14:paraId="2F68C794" w14:textId="77777777" w:rsidR="00204812" w:rsidRPr="00204812" w:rsidRDefault="00204812" w:rsidP="00204812">
            <w:pPr>
              <w:spacing w:after="0" w:line="240" w:lineRule="auto"/>
              <w:jc w:val="left"/>
              <w:rPr>
                <w:rFonts w:eastAsia="Times New Roman" w:cs="Times New Roman"/>
                <w:color w:val="000000"/>
                <w:sz w:val="20"/>
                <w:szCs w:val="20"/>
                <w:lang w:val="en-ID" w:eastAsia="en-ID"/>
              </w:rPr>
            </w:pPr>
            <w:r w:rsidRPr="00204812">
              <w:rPr>
                <w:rFonts w:eastAsia="Times New Roman" w:cs="Times New Roman"/>
                <w:color w:val="000000"/>
                <w:sz w:val="20"/>
                <w:szCs w:val="20"/>
                <w:lang w:eastAsia="en-ID"/>
              </w:rPr>
              <w:t xml:space="preserve">Halaman </w:t>
            </w:r>
            <w:proofErr w:type="spellStart"/>
            <w:r w:rsidRPr="00204812">
              <w:rPr>
                <w:rFonts w:eastAsia="Times New Roman" w:cs="Times New Roman"/>
                <w:color w:val="000000"/>
                <w:sz w:val="20"/>
                <w:szCs w:val="20"/>
                <w:lang w:eastAsia="en-ID"/>
              </w:rPr>
              <w:t>Tambah</w:t>
            </w:r>
            <w:proofErr w:type="spellEnd"/>
            <w:r w:rsidRPr="00204812">
              <w:rPr>
                <w:rFonts w:eastAsia="Times New Roman" w:cs="Times New Roman"/>
                <w:color w:val="000000"/>
                <w:sz w:val="20"/>
                <w:szCs w:val="20"/>
                <w:lang w:eastAsia="en-ID"/>
              </w:rPr>
              <w:t xml:space="preserve"> Data </w:t>
            </w:r>
            <w:proofErr w:type="spellStart"/>
            <w:r w:rsidRPr="00204812">
              <w:rPr>
                <w:rFonts w:eastAsia="Times New Roman" w:cs="Times New Roman"/>
                <w:color w:val="000000"/>
                <w:sz w:val="20"/>
                <w:szCs w:val="20"/>
                <w:lang w:eastAsia="en-ID"/>
              </w:rPr>
              <w:t>penyakit</w:t>
            </w:r>
            <w:proofErr w:type="spellEnd"/>
          </w:p>
        </w:tc>
        <w:tc>
          <w:tcPr>
            <w:tcW w:w="0" w:type="auto"/>
            <w:tcBorders>
              <w:top w:val="nil"/>
              <w:left w:val="nil"/>
              <w:bottom w:val="single" w:sz="4" w:space="0" w:color="auto"/>
              <w:right w:val="single" w:sz="4" w:space="0" w:color="auto"/>
            </w:tcBorders>
            <w:vAlign w:val="center"/>
            <w:hideMark/>
          </w:tcPr>
          <w:p w14:paraId="61BD365B" w14:textId="77777777" w:rsidR="00204812" w:rsidRPr="00204812" w:rsidRDefault="00204812" w:rsidP="00204812">
            <w:pPr>
              <w:spacing w:after="0" w:line="240" w:lineRule="auto"/>
              <w:jc w:val="left"/>
              <w:rPr>
                <w:rFonts w:eastAsia="Times New Roman" w:cs="Times New Roman"/>
                <w:color w:val="000000"/>
                <w:sz w:val="20"/>
                <w:szCs w:val="20"/>
                <w:lang w:val="sv-SE" w:eastAsia="en-ID"/>
              </w:rPr>
            </w:pPr>
            <w:r w:rsidRPr="00204812">
              <w:rPr>
                <w:rFonts w:eastAsia="Times New Roman" w:cs="Times New Roman"/>
                <w:color w:val="000000"/>
                <w:sz w:val="20"/>
                <w:szCs w:val="20"/>
                <w:lang w:val="sv-SE" w:eastAsia="en-ID"/>
              </w:rPr>
              <w:t>Isi semua kolom input dan klik "simpan"</w:t>
            </w:r>
          </w:p>
        </w:tc>
        <w:tc>
          <w:tcPr>
            <w:tcW w:w="0" w:type="auto"/>
            <w:tcBorders>
              <w:top w:val="nil"/>
              <w:left w:val="nil"/>
              <w:bottom w:val="single" w:sz="4" w:space="0" w:color="auto"/>
              <w:right w:val="single" w:sz="4" w:space="0" w:color="auto"/>
            </w:tcBorders>
            <w:vAlign w:val="center"/>
            <w:hideMark/>
          </w:tcPr>
          <w:p w14:paraId="32DB26BD" w14:textId="77777777" w:rsidR="00204812" w:rsidRPr="00204812" w:rsidRDefault="00204812" w:rsidP="00204812">
            <w:pPr>
              <w:spacing w:after="0" w:line="240" w:lineRule="auto"/>
              <w:jc w:val="left"/>
              <w:rPr>
                <w:rFonts w:eastAsia="Times New Roman" w:cs="Times New Roman"/>
                <w:color w:val="000000"/>
                <w:sz w:val="20"/>
                <w:szCs w:val="20"/>
                <w:lang w:val="en-ID" w:eastAsia="en-ID"/>
              </w:rPr>
            </w:pPr>
            <w:r w:rsidRPr="00204812">
              <w:rPr>
                <w:rFonts w:eastAsia="Times New Roman" w:cs="Times New Roman"/>
                <w:color w:val="000000"/>
                <w:sz w:val="20"/>
                <w:szCs w:val="20"/>
                <w:lang w:eastAsia="en-ID"/>
              </w:rPr>
              <w:t xml:space="preserve">Data </w:t>
            </w:r>
            <w:proofErr w:type="spellStart"/>
            <w:r w:rsidRPr="00204812">
              <w:rPr>
                <w:rFonts w:eastAsia="Times New Roman" w:cs="Times New Roman"/>
                <w:color w:val="000000"/>
                <w:sz w:val="20"/>
                <w:szCs w:val="20"/>
                <w:lang w:eastAsia="en-ID"/>
              </w:rPr>
              <w:t>disimpan</w:t>
            </w:r>
            <w:proofErr w:type="spellEnd"/>
          </w:p>
        </w:tc>
        <w:tc>
          <w:tcPr>
            <w:tcW w:w="0" w:type="auto"/>
            <w:tcBorders>
              <w:top w:val="nil"/>
              <w:left w:val="nil"/>
              <w:bottom w:val="single" w:sz="4" w:space="0" w:color="auto"/>
              <w:right w:val="single" w:sz="4" w:space="0" w:color="auto"/>
            </w:tcBorders>
            <w:vAlign w:val="center"/>
            <w:hideMark/>
          </w:tcPr>
          <w:p w14:paraId="1C69E6CC" w14:textId="77777777" w:rsidR="00204812" w:rsidRPr="00204812" w:rsidRDefault="00204812" w:rsidP="00204812">
            <w:pPr>
              <w:spacing w:after="0" w:line="240" w:lineRule="auto"/>
              <w:jc w:val="center"/>
              <w:rPr>
                <w:rFonts w:eastAsia="Times New Roman" w:cs="Times New Roman"/>
                <w:color w:val="000000"/>
                <w:sz w:val="20"/>
                <w:szCs w:val="20"/>
                <w:lang w:val="en-ID" w:eastAsia="en-ID"/>
              </w:rPr>
            </w:pPr>
            <w:r w:rsidRPr="00204812">
              <w:rPr>
                <w:rFonts w:eastAsia="Times New Roman" w:cs="Times New Roman"/>
                <w:color w:val="000000"/>
                <w:sz w:val="20"/>
                <w:szCs w:val="20"/>
                <w:lang w:eastAsia="en-ID"/>
              </w:rPr>
              <w:t>Valid</w:t>
            </w:r>
          </w:p>
        </w:tc>
      </w:tr>
      <w:tr w:rsidR="00204812" w:rsidRPr="00204812" w14:paraId="0920E356" w14:textId="77777777" w:rsidTr="00204812">
        <w:trPr>
          <w:trHeight w:val="510"/>
        </w:trPr>
        <w:tc>
          <w:tcPr>
            <w:tcW w:w="0" w:type="auto"/>
            <w:tcBorders>
              <w:top w:val="nil"/>
              <w:left w:val="single" w:sz="4" w:space="0" w:color="auto"/>
              <w:bottom w:val="single" w:sz="4" w:space="0" w:color="auto"/>
              <w:right w:val="single" w:sz="4" w:space="0" w:color="auto"/>
            </w:tcBorders>
            <w:vAlign w:val="center"/>
            <w:hideMark/>
          </w:tcPr>
          <w:p w14:paraId="7E23F220" w14:textId="77777777" w:rsidR="00204812" w:rsidRPr="00204812" w:rsidRDefault="00204812" w:rsidP="00204812">
            <w:pPr>
              <w:spacing w:after="0" w:line="240" w:lineRule="auto"/>
              <w:jc w:val="center"/>
              <w:rPr>
                <w:rFonts w:eastAsia="Times New Roman" w:cs="Times New Roman"/>
                <w:color w:val="000000"/>
                <w:sz w:val="20"/>
                <w:szCs w:val="20"/>
                <w:lang w:val="en-ID" w:eastAsia="en-ID"/>
              </w:rPr>
            </w:pPr>
            <w:r w:rsidRPr="00204812">
              <w:rPr>
                <w:rFonts w:eastAsia="Times New Roman" w:cs="Times New Roman"/>
                <w:color w:val="000000"/>
                <w:sz w:val="20"/>
                <w:szCs w:val="20"/>
                <w:lang w:eastAsia="en-ID"/>
              </w:rPr>
              <w:t>6</w:t>
            </w:r>
          </w:p>
        </w:tc>
        <w:tc>
          <w:tcPr>
            <w:tcW w:w="0" w:type="auto"/>
            <w:tcBorders>
              <w:top w:val="nil"/>
              <w:left w:val="nil"/>
              <w:bottom w:val="single" w:sz="4" w:space="0" w:color="auto"/>
              <w:right w:val="single" w:sz="4" w:space="0" w:color="auto"/>
            </w:tcBorders>
            <w:vAlign w:val="center"/>
            <w:hideMark/>
          </w:tcPr>
          <w:p w14:paraId="440CBAC6" w14:textId="77777777" w:rsidR="00204812" w:rsidRPr="00204812" w:rsidRDefault="00204812" w:rsidP="00204812">
            <w:pPr>
              <w:spacing w:after="0" w:line="240" w:lineRule="auto"/>
              <w:jc w:val="left"/>
              <w:rPr>
                <w:rFonts w:eastAsia="Times New Roman" w:cs="Times New Roman"/>
                <w:color w:val="000000"/>
                <w:sz w:val="20"/>
                <w:szCs w:val="20"/>
                <w:lang w:val="en-ID" w:eastAsia="en-ID"/>
              </w:rPr>
            </w:pPr>
            <w:r w:rsidRPr="00204812">
              <w:rPr>
                <w:rFonts w:eastAsia="Times New Roman" w:cs="Times New Roman"/>
                <w:color w:val="000000"/>
                <w:sz w:val="20"/>
                <w:szCs w:val="20"/>
                <w:lang w:eastAsia="en-ID"/>
              </w:rPr>
              <w:t xml:space="preserve">Halaman </w:t>
            </w:r>
            <w:proofErr w:type="spellStart"/>
            <w:r w:rsidRPr="00204812">
              <w:rPr>
                <w:rFonts w:eastAsia="Times New Roman" w:cs="Times New Roman"/>
                <w:color w:val="000000"/>
                <w:sz w:val="20"/>
                <w:szCs w:val="20"/>
                <w:lang w:eastAsia="en-ID"/>
              </w:rPr>
              <w:t>Diskon</w:t>
            </w:r>
            <w:proofErr w:type="spellEnd"/>
          </w:p>
        </w:tc>
        <w:tc>
          <w:tcPr>
            <w:tcW w:w="0" w:type="auto"/>
            <w:tcBorders>
              <w:top w:val="nil"/>
              <w:left w:val="nil"/>
              <w:bottom w:val="single" w:sz="4" w:space="0" w:color="auto"/>
              <w:right w:val="single" w:sz="4" w:space="0" w:color="auto"/>
            </w:tcBorders>
            <w:vAlign w:val="center"/>
            <w:hideMark/>
          </w:tcPr>
          <w:p w14:paraId="37660F3A" w14:textId="77777777" w:rsidR="00204812" w:rsidRPr="00204812" w:rsidRDefault="00204812" w:rsidP="00204812">
            <w:pPr>
              <w:spacing w:after="0" w:line="240" w:lineRule="auto"/>
              <w:jc w:val="left"/>
              <w:rPr>
                <w:rFonts w:eastAsia="Times New Roman" w:cs="Times New Roman"/>
                <w:color w:val="000000"/>
                <w:sz w:val="20"/>
                <w:szCs w:val="20"/>
                <w:lang w:val="en-ID" w:eastAsia="en-ID"/>
              </w:rPr>
            </w:pPr>
            <w:proofErr w:type="spellStart"/>
            <w:r w:rsidRPr="00204812">
              <w:rPr>
                <w:rFonts w:eastAsia="Times New Roman" w:cs="Times New Roman"/>
                <w:color w:val="000000"/>
                <w:sz w:val="20"/>
                <w:szCs w:val="20"/>
                <w:lang w:eastAsia="en-ID"/>
              </w:rPr>
              <w:t>Klik</w:t>
            </w:r>
            <w:proofErr w:type="spellEnd"/>
            <w:r w:rsidRPr="00204812">
              <w:rPr>
                <w:rFonts w:eastAsia="Times New Roman" w:cs="Times New Roman"/>
                <w:color w:val="000000"/>
                <w:sz w:val="20"/>
                <w:szCs w:val="20"/>
                <w:lang w:eastAsia="en-ID"/>
              </w:rPr>
              <w:t xml:space="preserve"> menu </w:t>
            </w:r>
            <w:proofErr w:type="spellStart"/>
            <w:r w:rsidRPr="00204812">
              <w:rPr>
                <w:rFonts w:eastAsia="Times New Roman" w:cs="Times New Roman"/>
                <w:color w:val="000000"/>
                <w:sz w:val="20"/>
                <w:szCs w:val="20"/>
                <w:lang w:eastAsia="en-ID"/>
              </w:rPr>
              <w:t>Diskon</w:t>
            </w:r>
            <w:proofErr w:type="spellEnd"/>
          </w:p>
        </w:tc>
        <w:tc>
          <w:tcPr>
            <w:tcW w:w="0" w:type="auto"/>
            <w:tcBorders>
              <w:top w:val="nil"/>
              <w:left w:val="nil"/>
              <w:bottom w:val="single" w:sz="4" w:space="0" w:color="auto"/>
              <w:right w:val="single" w:sz="4" w:space="0" w:color="auto"/>
            </w:tcBorders>
            <w:vAlign w:val="center"/>
            <w:hideMark/>
          </w:tcPr>
          <w:p w14:paraId="616300FB" w14:textId="77777777" w:rsidR="00204812" w:rsidRPr="00204812" w:rsidRDefault="00204812" w:rsidP="00204812">
            <w:pPr>
              <w:spacing w:after="0" w:line="240" w:lineRule="auto"/>
              <w:jc w:val="left"/>
              <w:rPr>
                <w:rFonts w:eastAsia="Times New Roman" w:cs="Times New Roman"/>
                <w:color w:val="000000"/>
                <w:sz w:val="20"/>
                <w:szCs w:val="20"/>
                <w:lang w:val="sv-SE" w:eastAsia="en-ID"/>
              </w:rPr>
            </w:pPr>
            <w:r w:rsidRPr="00204812">
              <w:rPr>
                <w:rFonts w:eastAsia="Times New Roman" w:cs="Times New Roman"/>
                <w:color w:val="000000"/>
                <w:sz w:val="20"/>
                <w:szCs w:val="20"/>
                <w:lang w:val="sv-SE" w:eastAsia="en-ID"/>
              </w:rPr>
              <w:t>Pengguna berhasil mengakses halaman Diskon</w:t>
            </w:r>
          </w:p>
        </w:tc>
        <w:tc>
          <w:tcPr>
            <w:tcW w:w="0" w:type="auto"/>
            <w:tcBorders>
              <w:top w:val="nil"/>
              <w:left w:val="nil"/>
              <w:bottom w:val="single" w:sz="4" w:space="0" w:color="auto"/>
              <w:right w:val="single" w:sz="4" w:space="0" w:color="auto"/>
            </w:tcBorders>
            <w:vAlign w:val="center"/>
            <w:hideMark/>
          </w:tcPr>
          <w:p w14:paraId="2E298004" w14:textId="77777777" w:rsidR="00204812" w:rsidRPr="00204812" w:rsidRDefault="00204812" w:rsidP="00204812">
            <w:pPr>
              <w:spacing w:after="0" w:line="240" w:lineRule="auto"/>
              <w:jc w:val="center"/>
              <w:rPr>
                <w:rFonts w:eastAsia="Times New Roman" w:cs="Times New Roman"/>
                <w:color w:val="000000"/>
                <w:sz w:val="20"/>
                <w:szCs w:val="20"/>
                <w:lang w:val="en-ID" w:eastAsia="en-ID"/>
              </w:rPr>
            </w:pPr>
            <w:r w:rsidRPr="00204812">
              <w:rPr>
                <w:rFonts w:eastAsia="Times New Roman" w:cs="Times New Roman"/>
                <w:color w:val="000000"/>
                <w:sz w:val="20"/>
                <w:szCs w:val="20"/>
                <w:lang w:eastAsia="en-ID"/>
              </w:rPr>
              <w:t>Valid</w:t>
            </w:r>
          </w:p>
        </w:tc>
      </w:tr>
      <w:tr w:rsidR="00204812" w:rsidRPr="00204812" w14:paraId="176AD9AC" w14:textId="77777777" w:rsidTr="00204812">
        <w:trPr>
          <w:trHeight w:val="510"/>
        </w:trPr>
        <w:tc>
          <w:tcPr>
            <w:tcW w:w="0" w:type="auto"/>
            <w:tcBorders>
              <w:top w:val="nil"/>
              <w:left w:val="single" w:sz="4" w:space="0" w:color="auto"/>
              <w:bottom w:val="single" w:sz="4" w:space="0" w:color="auto"/>
              <w:right w:val="single" w:sz="4" w:space="0" w:color="auto"/>
            </w:tcBorders>
            <w:vAlign w:val="center"/>
            <w:hideMark/>
          </w:tcPr>
          <w:p w14:paraId="4DBE1177" w14:textId="77777777" w:rsidR="00204812" w:rsidRPr="00204812" w:rsidRDefault="00204812" w:rsidP="00204812">
            <w:pPr>
              <w:spacing w:after="0" w:line="240" w:lineRule="auto"/>
              <w:jc w:val="center"/>
              <w:rPr>
                <w:rFonts w:eastAsia="Times New Roman" w:cs="Times New Roman"/>
                <w:color w:val="000000"/>
                <w:sz w:val="20"/>
                <w:szCs w:val="20"/>
                <w:lang w:val="en-ID" w:eastAsia="en-ID"/>
              </w:rPr>
            </w:pPr>
            <w:r w:rsidRPr="00204812">
              <w:rPr>
                <w:rFonts w:eastAsia="Times New Roman" w:cs="Times New Roman"/>
                <w:color w:val="000000"/>
                <w:sz w:val="20"/>
                <w:szCs w:val="20"/>
                <w:lang w:eastAsia="en-ID"/>
              </w:rPr>
              <w:t>7</w:t>
            </w:r>
          </w:p>
        </w:tc>
        <w:tc>
          <w:tcPr>
            <w:tcW w:w="0" w:type="auto"/>
            <w:tcBorders>
              <w:top w:val="nil"/>
              <w:left w:val="nil"/>
              <w:bottom w:val="single" w:sz="4" w:space="0" w:color="auto"/>
              <w:right w:val="single" w:sz="4" w:space="0" w:color="auto"/>
            </w:tcBorders>
            <w:vAlign w:val="center"/>
            <w:hideMark/>
          </w:tcPr>
          <w:p w14:paraId="0FB0D70D" w14:textId="77777777" w:rsidR="00204812" w:rsidRPr="00204812" w:rsidRDefault="00204812" w:rsidP="00204812">
            <w:pPr>
              <w:spacing w:after="0" w:line="240" w:lineRule="auto"/>
              <w:jc w:val="left"/>
              <w:rPr>
                <w:rFonts w:eastAsia="Times New Roman" w:cs="Times New Roman"/>
                <w:color w:val="000000"/>
                <w:sz w:val="20"/>
                <w:szCs w:val="20"/>
                <w:lang w:val="en-ID" w:eastAsia="en-ID"/>
              </w:rPr>
            </w:pPr>
            <w:r w:rsidRPr="00204812">
              <w:rPr>
                <w:rFonts w:eastAsia="Times New Roman" w:cs="Times New Roman"/>
                <w:color w:val="000000"/>
                <w:sz w:val="20"/>
                <w:szCs w:val="20"/>
                <w:lang w:eastAsia="en-ID"/>
              </w:rPr>
              <w:t xml:space="preserve">Halaman </w:t>
            </w:r>
            <w:proofErr w:type="spellStart"/>
            <w:r w:rsidRPr="00204812">
              <w:rPr>
                <w:rFonts w:eastAsia="Times New Roman" w:cs="Times New Roman"/>
                <w:color w:val="000000"/>
                <w:sz w:val="20"/>
                <w:szCs w:val="20"/>
                <w:lang w:eastAsia="en-ID"/>
              </w:rPr>
              <w:t>Tambah</w:t>
            </w:r>
            <w:proofErr w:type="spellEnd"/>
            <w:r w:rsidRPr="00204812">
              <w:rPr>
                <w:rFonts w:eastAsia="Times New Roman" w:cs="Times New Roman"/>
                <w:color w:val="000000"/>
                <w:sz w:val="20"/>
                <w:szCs w:val="20"/>
                <w:lang w:eastAsia="en-ID"/>
              </w:rPr>
              <w:t xml:space="preserve"> </w:t>
            </w:r>
            <w:proofErr w:type="spellStart"/>
            <w:r w:rsidRPr="00204812">
              <w:rPr>
                <w:rFonts w:eastAsia="Times New Roman" w:cs="Times New Roman"/>
                <w:color w:val="000000"/>
                <w:sz w:val="20"/>
                <w:szCs w:val="20"/>
                <w:lang w:eastAsia="en-ID"/>
              </w:rPr>
              <w:t>Diskon</w:t>
            </w:r>
            <w:proofErr w:type="spellEnd"/>
          </w:p>
        </w:tc>
        <w:tc>
          <w:tcPr>
            <w:tcW w:w="0" w:type="auto"/>
            <w:tcBorders>
              <w:top w:val="nil"/>
              <w:left w:val="nil"/>
              <w:bottom w:val="single" w:sz="4" w:space="0" w:color="auto"/>
              <w:right w:val="single" w:sz="4" w:space="0" w:color="auto"/>
            </w:tcBorders>
            <w:vAlign w:val="center"/>
            <w:hideMark/>
          </w:tcPr>
          <w:p w14:paraId="0E36D8E1" w14:textId="77777777" w:rsidR="00204812" w:rsidRPr="00204812" w:rsidRDefault="00204812" w:rsidP="00204812">
            <w:pPr>
              <w:spacing w:after="0" w:line="240" w:lineRule="auto"/>
              <w:jc w:val="left"/>
              <w:rPr>
                <w:rFonts w:eastAsia="Times New Roman" w:cs="Times New Roman"/>
                <w:color w:val="000000"/>
                <w:sz w:val="20"/>
                <w:szCs w:val="20"/>
                <w:lang w:val="sv-SE" w:eastAsia="en-ID"/>
              </w:rPr>
            </w:pPr>
            <w:r w:rsidRPr="00204812">
              <w:rPr>
                <w:rFonts w:eastAsia="Times New Roman" w:cs="Times New Roman"/>
                <w:color w:val="000000"/>
                <w:sz w:val="20"/>
                <w:szCs w:val="20"/>
                <w:lang w:val="sv-SE" w:eastAsia="en-ID"/>
              </w:rPr>
              <w:t>Kosongkan semua kolom input dan klik "simpan"</w:t>
            </w:r>
          </w:p>
        </w:tc>
        <w:tc>
          <w:tcPr>
            <w:tcW w:w="0" w:type="auto"/>
            <w:tcBorders>
              <w:top w:val="nil"/>
              <w:left w:val="nil"/>
              <w:bottom w:val="single" w:sz="4" w:space="0" w:color="auto"/>
              <w:right w:val="single" w:sz="4" w:space="0" w:color="auto"/>
            </w:tcBorders>
            <w:vAlign w:val="center"/>
            <w:hideMark/>
          </w:tcPr>
          <w:p w14:paraId="692AEA54" w14:textId="77777777" w:rsidR="00204812" w:rsidRPr="00204812" w:rsidRDefault="00204812" w:rsidP="00204812">
            <w:pPr>
              <w:spacing w:after="0" w:line="240" w:lineRule="auto"/>
              <w:jc w:val="left"/>
              <w:rPr>
                <w:rFonts w:eastAsia="Times New Roman" w:cs="Times New Roman"/>
                <w:color w:val="000000"/>
                <w:sz w:val="20"/>
                <w:szCs w:val="20"/>
                <w:lang w:val="en-ID" w:eastAsia="en-ID"/>
              </w:rPr>
            </w:pPr>
            <w:r w:rsidRPr="00204812">
              <w:rPr>
                <w:rFonts w:eastAsia="Times New Roman" w:cs="Times New Roman"/>
                <w:color w:val="000000"/>
                <w:sz w:val="20"/>
                <w:szCs w:val="20"/>
                <w:lang w:eastAsia="en-ID"/>
              </w:rPr>
              <w:t xml:space="preserve">Data </w:t>
            </w:r>
            <w:proofErr w:type="spellStart"/>
            <w:r w:rsidRPr="00204812">
              <w:rPr>
                <w:rFonts w:eastAsia="Times New Roman" w:cs="Times New Roman"/>
                <w:color w:val="000000"/>
                <w:sz w:val="20"/>
                <w:szCs w:val="20"/>
                <w:lang w:eastAsia="en-ID"/>
              </w:rPr>
              <w:t>tidak</w:t>
            </w:r>
            <w:proofErr w:type="spellEnd"/>
            <w:r w:rsidRPr="00204812">
              <w:rPr>
                <w:rFonts w:eastAsia="Times New Roman" w:cs="Times New Roman"/>
                <w:color w:val="000000"/>
                <w:sz w:val="20"/>
                <w:szCs w:val="20"/>
                <w:lang w:eastAsia="en-ID"/>
              </w:rPr>
              <w:t xml:space="preserve"> </w:t>
            </w:r>
            <w:proofErr w:type="spellStart"/>
            <w:r w:rsidRPr="00204812">
              <w:rPr>
                <w:rFonts w:eastAsia="Times New Roman" w:cs="Times New Roman"/>
                <w:color w:val="000000"/>
                <w:sz w:val="20"/>
                <w:szCs w:val="20"/>
                <w:lang w:eastAsia="en-ID"/>
              </w:rPr>
              <w:t>dapat</w:t>
            </w:r>
            <w:proofErr w:type="spellEnd"/>
            <w:r w:rsidRPr="00204812">
              <w:rPr>
                <w:rFonts w:eastAsia="Times New Roman" w:cs="Times New Roman"/>
                <w:color w:val="000000"/>
                <w:sz w:val="20"/>
                <w:szCs w:val="20"/>
                <w:lang w:eastAsia="en-ID"/>
              </w:rPr>
              <w:t xml:space="preserve"> </w:t>
            </w:r>
            <w:proofErr w:type="spellStart"/>
            <w:r w:rsidRPr="00204812">
              <w:rPr>
                <w:rFonts w:eastAsia="Times New Roman" w:cs="Times New Roman"/>
                <w:color w:val="000000"/>
                <w:sz w:val="20"/>
                <w:szCs w:val="20"/>
                <w:lang w:eastAsia="en-ID"/>
              </w:rPr>
              <w:t>disimpan</w:t>
            </w:r>
            <w:proofErr w:type="spellEnd"/>
          </w:p>
        </w:tc>
        <w:tc>
          <w:tcPr>
            <w:tcW w:w="0" w:type="auto"/>
            <w:tcBorders>
              <w:top w:val="nil"/>
              <w:left w:val="nil"/>
              <w:bottom w:val="single" w:sz="4" w:space="0" w:color="auto"/>
              <w:right w:val="single" w:sz="4" w:space="0" w:color="auto"/>
            </w:tcBorders>
            <w:vAlign w:val="center"/>
            <w:hideMark/>
          </w:tcPr>
          <w:p w14:paraId="2E6C9A5E" w14:textId="77777777" w:rsidR="00204812" w:rsidRPr="00204812" w:rsidRDefault="00204812" w:rsidP="00204812">
            <w:pPr>
              <w:spacing w:after="0" w:line="240" w:lineRule="auto"/>
              <w:jc w:val="center"/>
              <w:rPr>
                <w:rFonts w:eastAsia="Times New Roman" w:cs="Times New Roman"/>
                <w:color w:val="000000"/>
                <w:sz w:val="20"/>
                <w:szCs w:val="20"/>
                <w:lang w:val="en-ID" w:eastAsia="en-ID"/>
              </w:rPr>
            </w:pPr>
            <w:r w:rsidRPr="00204812">
              <w:rPr>
                <w:rFonts w:eastAsia="Times New Roman" w:cs="Times New Roman"/>
                <w:color w:val="000000"/>
                <w:sz w:val="20"/>
                <w:szCs w:val="20"/>
                <w:lang w:eastAsia="en-ID"/>
              </w:rPr>
              <w:t>Valid</w:t>
            </w:r>
          </w:p>
        </w:tc>
      </w:tr>
      <w:tr w:rsidR="00204812" w:rsidRPr="00204812" w14:paraId="79F0B8F4" w14:textId="77777777" w:rsidTr="00204812">
        <w:trPr>
          <w:trHeight w:val="510"/>
        </w:trPr>
        <w:tc>
          <w:tcPr>
            <w:tcW w:w="0" w:type="auto"/>
            <w:tcBorders>
              <w:top w:val="nil"/>
              <w:left w:val="single" w:sz="4" w:space="0" w:color="auto"/>
              <w:bottom w:val="single" w:sz="4" w:space="0" w:color="auto"/>
              <w:right w:val="single" w:sz="4" w:space="0" w:color="auto"/>
            </w:tcBorders>
            <w:vAlign w:val="center"/>
            <w:hideMark/>
          </w:tcPr>
          <w:p w14:paraId="792D66EF" w14:textId="77777777" w:rsidR="00204812" w:rsidRPr="00204812" w:rsidRDefault="00204812" w:rsidP="00204812">
            <w:pPr>
              <w:spacing w:after="0" w:line="240" w:lineRule="auto"/>
              <w:jc w:val="center"/>
              <w:rPr>
                <w:rFonts w:eastAsia="Times New Roman" w:cs="Times New Roman"/>
                <w:color w:val="000000"/>
                <w:sz w:val="20"/>
                <w:szCs w:val="20"/>
                <w:lang w:val="en-ID" w:eastAsia="en-ID"/>
              </w:rPr>
            </w:pPr>
            <w:r w:rsidRPr="00204812">
              <w:rPr>
                <w:rFonts w:eastAsia="Times New Roman" w:cs="Times New Roman"/>
                <w:color w:val="000000"/>
                <w:sz w:val="20"/>
                <w:szCs w:val="20"/>
                <w:lang w:eastAsia="en-ID"/>
              </w:rPr>
              <w:t>8</w:t>
            </w:r>
          </w:p>
        </w:tc>
        <w:tc>
          <w:tcPr>
            <w:tcW w:w="0" w:type="auto"/>
            <w:tcBorders>
              <w:top w:val="nil"/>
              <w:left w:val="nil"/>
              <w:bottom w:val="single" w:sz="4" w:space="0" w:color="auto"/>
              <w:right w:val="single" w:sz="4" w:space="0" w:color="auto"/>
            </w:tcBorders>
            <w:vAlign w:val="center"/>
            <w:hideMark/>
          </w:tcPr>
          <w:p w14:paraId="5DD2DBA7" w14:textId="77777777" w:rsidR="00204812" w:rsidRPr="00204812" w:rsidRDefault="00204812" w:rsidP="00204812">
            <w:pPr>
              <w:spacing w:after="0" w:line="240" w:lineRule="auto"/>
              <w:jc w:val="left"/>
              <w:rPr>
                <w:rFonts w:eastAsia="Times New Roman" w:cs="Times New Roman"/>
                <w:color w:val="000000"/>
                <w:sz w:val="20"/>
                <w:szCs w:val="20"/>
                <w:lang w:val="en-ID" w:eastAsia="en-ID"/>
              </w:rPr>
            </w:pPr>
            <w:r w:rsidRPr="00204812">
              <w:rPr>
                <w:rFonts w:eastAsia="Times New Roman" w:cs="Times New Roman"/>
                <w:color w:val="000000"/>
                <w:sz w:val="20"/>
                <w:szCs w:val="20"/>
                <w:lang w:eastAsia="en-ID"/>
              </w:rPr>
              <w:t xml:space="preserve">Halaman </w:t>
            </w:r>
            <w:proofErr w:type="spellStart"/>
            <w:r w:rsidRPr="00204812">
              <w:rPr>
                <w:rFonts w:eastAsia="Times New Roman" w:cs="Times New Roman"/>
                <w:color w:val="000000"/>
                <w:sz w:val="20"/>
                <w:szCs w:val="20"/>
                <w:lang w:eastAsia="en-ID"/>
              </w:rPr>
              <w:t>Tambah</w:t>
            </w:r>
            <w:proofErr w:type="spellEnd"/>
            <w:r w:rsidRPr="00204812">
              <w:rPr>
                <w:rFonts w:eastAsia="Times New Roman" w:cs="Times New Roman"/>
                <w:color w:val="000000"/>
                <w:sz w:val="20"/>
                <w:szCs w:val="20"/>
                <w:lang w:eastAsia="en-ID"/>
              </w:rPr>
              <w:t xml:space="preserve"> </w:t>
            </w:r>
            <w:proofErr w:type="spellStart"/>
            <w:r w:rsidRPr="00204812">
              <w:rPr>
                <w:rFonts w:eastAsia="Times New Roman" w:cs="Times New Roman"/>
                <w:color w:val="000000"/>
                <w:sz w:val="20"/>
                <w:szCs w:val="20"/>
                <w:lang w:eastAsia="en-ID"/>
              </w:rPr>
              <w:t>Diskon</w:t>
            </w:r>
            <w:proofErr w:type="spellEnd"/>
          </w:p>
        </w:tc>
        <w:tc>
          <w:tcPr>
            <w:tcW w:w="0" w:type="auto"/>
            <w:tcBorders>
              <w:top w:val="nil"/>
              <w:left w:val="nil"/>
              <w:bottom w:val="single" w:sz="4" w:space="0" w:color="auto"/>
              <w:right w:val="single" w:sz="4" w:space="0" w:color="auto"/>
            </w:tcBorders>
            <w:vAlign w:val="center"/>
            <w:hideMark/>
          </w:tcPr>
          <w:p w14:paraId="7D41872E" w14:textId="77777777" w:rsidR="00204812" w:rsidRPr="00204812" w:rsidRDefault="00204812" w:rsidP="00204812">
            <w:pPr>
              <w:spacing w:after="0" w:line="240" w:lineRule="auto"/>
              <w:jc w:val="left"/>
              <w:rPr>
                <w:rFonts w:eastAsia="Times New Roman" w:cs="Times New Roman"/>
                <w:color w:val="000000"/>
                <w:sz w:val="20"/>
                <w:szCs w:val="20"/>
                <w:lang w:val="sv-SE" w:eastAsia="en-ID"/>
              </w:rPr>
            </w:pPr>
            <w:r w:rsidRPr="00204812">
              <w:rPr>
                <w:rFonts w:eastAsia="Times New Roman" w:cs="Times New Roman"/>
                <w:color w:val="000000"/>
                <w:sz w:val="20"/>
                <w:szCs w:val="20"/>
                <w:lang w:val="sv-SE" w:eastAsia="en-ID"/>
              </w:rPr>
              <w:t>Isi semua kolom input dan klik "simpan"</w:t>
            </w:r>
          </w:p>
        </w:tc>
        <w:tc>
          <w:tcPr>
            <w:tcW w:w="0" w:type="auto"/>
            <w:tcBorders>
              <w:top w:val="nil"/>
              <w:left w:val="nil"/>
              <w:bottom w:val="single" w:sz="4" w:space="0" w:color="auto"/>
              <w:right w:val="single" w:sz="4" w:space="0" w:color="auto"/>
            </w:tcBorders>
            <w:vAlign w:val="center"/>
            <w:hideMark/>
          </w:tcPr>
          <w:p w14:paraId="55EBF708" w14:textId="77777777" w:rsidR="00204812" w:rsidRPr="00204812" w:rsidRDefault="00204812" w:rsidP="00204812">
            <w:pPr>
              <w:spacing w:after="0" w:line="240" w:lineRule="auto"/>
              <w:jc w:val="left"/>
              <w:rPr>
                <w:rFonts w:eastAsia="Times New Roman" w:cs="Times New Roman"/>
                <w:color w:val="000000"/>
                <w:sz w:val="20"/>
                <w:szCs w:val="20"/>
                <w:lang w:val="en-ID" w:eastAsia="en-ID"/>
              </w:rPr>
            </w:pPr>
            <w:r w:rsidRPr="00204812">
              <w:rPr>
                <w:rFonts w:eastAsia="Times New Roman" w:cs="Times New Roman"/>
                <w:color w:val="000000"/>
                <w:sz w:val="20"/>
                <w:szCs w:val="20"/>
                <w:lang w:eastAsia="en-ID"/>
              </w:rPr>
              <w:t xml:space="preserve">Data </w:t>
            </w:r>
            <w:proofErr w:type="spellStart"/>
            <w:r w:rsidRPr="00204812">
              <w:rPr>
                <w:rFonts w:eastAsia="Times New Roman" w:cs="Times New Roman"/>
                <w:color w:val="000000"/>
                <w:sz w:val="20"/>
                <w:szCs w:val="20"/>
                <w:lang w:eastAsia="en-ID"/>
              </w:rPr>
              <w:t>disimpan</w:t>
            </w:r>
            <w:proofErr w:type="spellEnd"/>
          </w:p>
        </w:tc>
        <w:tc>
          <w:tcPr>
            <w:tcW w:w="0" w:type="auto"/>
            <w:tcBorders>
              <w:top w:val="nil"/>
              <w:left w:val="nil"/>
              <w:bottom w:val="single" w:sz="4" w:space="0" w:color="auto"/>
              <w:right w:val="single" w:sz="4" w:space="0" w:color="auto"/>
            </w:tcBorders>
            <w:vAlign w:val="center"/>
            <w:hideMark/>
          </w:tcPr>
          <w:p w14:paraId="5870C98B" w14:textId="77777777" w:rsidR="00204812" w:rsidRPr="00204812" w:rsidRDefault="00204812" w:rsidP="00204812">
            <w:pPr>
              <w:spacing w:after="0" w:line="240" w:lineRule="auto"/>
              <w:jc w:val="center"/>
              <w:rPr>
                <w:rFonts w:eastAsia="Times New Roman" w:cs="Times New Roman"/>
                <w:color w:val="000000"/>
                <w:sz w:val="20"/>
                <w:szCs w:val="20"/>
                <w:lang w:val="en-ID" w:eastAsia="en-ID"/>
              </w:rPr>
            </w:pPr>
            <w:r w:rsidRPr="00204812">
              <w:rPr>
                <w:rFonts w:eastAsia="Times New Roman" w:cs="Times New Roman"/>
                <w:color w:val="000000"/>
                <w:sz w:val="20"/>
                <w:szCs w:val="20"/>
                <w:lang w:eastAsia="en-ID"/>
              </w:rPr>
              <w:t>Valid</w:t>
            </w:r>
          </w:p>
        </w:tc>
      </w:tr>
      <w:tr w:rsidR="00204812" w:rsidRPr="00204812" w14:paraId="6F6D8E98" w14:textId="77777777" w:rsidTr="00204812">
        <w:trPr>
          <w:trHeight w:val="510"/>
        </w:trPr>
        <w:tc>
          <w:tcPr>
            <w:tcW w:w="0" w:type="auto"/>
            <w:tcBorders>
              <w:top w:val="nil"/>
              <w:left w:val="single" w:sz="4" w:space="0" w:color="auto"/>
              <w:bottom w:val="single" w:sz="4" w:space="0" w:color="auto"/>
              <w:right w:val="single" w:sz="4" w:space="0" w:color="auto"/>
            </w:tcBorders>
            <w:vAlign w:val="center"/>
            <w:hideMark/>
          </w:tcPr>
          <w:p w14:paraId="22F45237" w14:textId="77777777" w:rsidR="00204812" w:rsidRPr="00204812" w:rsidRDefault="00204812" w:rsidP="00204812">
            <w:pPr>
              <w:spacing w:after="0" w:line="240" w:lineRule="auto"/>
              <w:jc w:val="center"/>
              <w:rPr>
                <w:rFonts w:eastAsia="Times New Roman" w:cs="Times New Roman"/>
                <w:color w:val="000000"/>
                <w:sz w:val="20"/>
                <w:szCs w:val="20"/>
                <w:lang w:val="en-ID" w:eastAsia="en-ID"/>
              </w:rPr>
            </w:pPr>
            <w:r w:rsidRPr="00204812">
              <w:rPr>
                <w:rFonts w:eastAsia="Times New Roman" w:cs="Times New Roman"/>
                <w:color w:val="000000"/>
                <w:sz w:val="20"/>
                <w:szCs w:val="20"/>
                <w:lang w:eastAsia="en-ID"/>
              </w:rPr>
              <w:t>9</w:t>
            </w:r>
          </w:p>
        </w:tc>
        <w:tc>
          <w:tcPr>
            <w:tcW w:w="0" w:type="auto"/>
            <w:tcBorders>
              <w:top w:val="nil"/>
              <w:left w:val="nil"/>
              <w:bottom w:val="single" w:sz="4" w:space="0" w:color="auto"/>
              <w:right w:val="single" w:sz="4" w:space="0" w:color="auto"/>
            </w:tcBorders>
            <w:vAlign w:val="center"/>
            <w:hideMark/>
          </w:tcPr>
          <w:p w14:paraId="1202DF46" w14:textId="77777777" w:rsidR="00204812" w:rsidRPr="00204812" w:rsidRDefault="00204812" w:rsidP="00204812">
            <w:pPr>
              <w:spacing w:after="0" w:line="240" w:lineRule="auto"/>
              <w:jc w:val="left"/>
              <w:rPr>
                <w:rFonts w:eastAsia="Times New Roman" w:cs="Times New Roman"/>
                <w:color w:val="000000"/>
                <w:sz w:val="20"/>
                <w:szCs w:val="20"/>
                <w:lang w:val="en-ID" w:eastAsia="en-ID"/>
              </w:rPr>
            </w:pPr>
            <w:r w:rsidRPr="00204812">
              <w:rPr>
                <w:rFonts w:eastAsia="Times New Roman" w:cs="Times New Roman"/>
                <w:color w:val="000000"/>
                <w:sz w:val="20"/>
                <w:szCs w:val="20"/>
                <w:lang w:eastAsia="en-ID"/>
              </w:rPr>
              <w:t>Halaman Supplier</w:t>
            </w:r>
          </w:p>
        </w:tc>
        <w:tc>
          <w:tcPr>
            <w:tcW w:w="0" w:type="auto"/>
            <w:tcBorders>
              <w:top w:val="nil"/>
              <w:left w:val="nil"/>
              <w:bottom w:val="single" w:sz="4" w:space="0" w:color="auto"/>
              <w:right w:val="single" w:sz="4" w:space="0" w:color="auto"/>
            </w:tcBorders>
            <w:vAlign w:val="center"/>
            <w:hideMark/>
          </w:tcPr>
          <w:p w14:paraId="133C4B5C" w14:textId="77777777" w:rsidR="00204812" w:rsidRPr="00204812" w:rsidRDefault="00204812" w:rsidP="00204812">
            <w:pPr>
              <w:spacing w:after="0" w:line="240" w:lineRule="auto"/>
              <w:jc w:val="left"/>
              <w:rPr>
                <w:rFonts w:eastAsia="Times New Roman" w:cs="Times New Roman"/>
                <w:color w:val="000000"/>
                <w:sz w:val="20"/>
                <w:szCs w:val="20"/>
                <w:lang w:val="en-ID" w:eastAsia="en-ID"/>
              </w:rPr>
            </w:pPr>
            <w:proofErr w:type="spellStart"/>
            <w:r w:rsidRPr="00204812">
              <w:rPr>
                <w:rFonts w:eastAsia="Times New Roman" w:cs="Times New Roman"/>
                <w:color w:val="000000"/>
                <w:sz w:val="20"/>
                <w:szCs w:val="20"/>
                <w:lang w:eastAsia="en-ID"/>
              </w:rPr>
              <w:t>Klik</w:t>
            </w:r>
            <w:proofErr w:type="spellEnd"/>
            <w:r w:rsidRPr="00204812">
              <w:rPr>
                <w:rFonts w:eastAsia="Times New Roman" w:cs="Times New Roman"/>
                <w:color w:val="000000"/>
                <w:sz w:val="20"/>
                <w:szCs w:val="20"/>
                <w:lang w:eastAsia="en-ID"/>
              </w:rPr>
              <w:t xml:space="preserve"> menu Supplier</w:t>
            </w:r>
          </w:p>
        </w:tc>
        <w:tc>
          <w:tcPr>
            <w:tcW w:w="0" w:type="auto"/>
            <w:tcBorders>
              <w:top w:val="nil"/>
              <w:left w:val="nil"/>
              <w:bottom w:val="single" w:sz="4" w:space="0" w:color="auto"/>
              <w:right w:val="single" w:sz="4" w:space="0" w:color="auto"/>
            </w:tcBorders>
            <w:vAlign w:val="center"/>
            <w:hideMark/>
          </w:tcPr>
          <w:p w14:paraId="0B23D47A" w14:textId="77777777" w:rsidR="00204812" w:rsidRPr="00204812" w:rsidRDefault="00204812" w:rsidP="00204812">
            <w:pPr>
              <w:spacing w:after="0" w:line="240" w:lineRule="auto"/>
              <w:jc w:val="left"/>
              <w:rPr>
                <w:rFonts w:eastAsia="Times New Roman" w:cs="Times New Roman"/>
                <w:color w:val="000000"/>
                <w:sz w:val="20"/>
                <w:szCs w:val="20"/>
                <w:lang w:val="en-ID" w:eastAsia="en-ID"/>
              </w:rPr>
            </w:pPr>
            <w:proofErr w:type="spellStart"/>
            <w:r w:rsidRPr="00204812">
              <w:rPr>
                <w:rFonts w:eastAsia="Times New Roman" w:cs="Times New Roman"/>
                <w:color w:val="000000"/>
                <w:sz w:val="20"/>
                <w:szCs w:val="20"/>
                <w:lang w:eastAsia="en-ID"/>
              </w:rPr>
              <w:t>Pengguna</w:t>
            </w:r>
            <w:proofErr w:type="spellEnd"/>
            <w:r w:rsidRPr="00204812">
              <w:rPr>
                <w:rFonts w:eastAsia="Times New Roman" w:cs="Times New Roman"/>
                <w:color w:val="000000"/>
                <w:sz w:val="20"/>
                <w:szCs w:val="20"/>
                <w:lang w:eastAsia="en-ID"/>
              </w:rPr>
              <w:t xml:space="preserve"> </w:t>
            </w:r>
            <w:proofErr w:type="spellStart"/>
            <w:r w:rsidRPr="00204812">
              <w:rPr>
                <w:rFonts w:eastAsia="Times New Roman" w:cs="Times New Roman"/>
                <w:color w:val="000000"/>
                <w:sz w:val="20"/>
                <w:szCs w:val="20"/>
                <w:lang w:eastAsia="en-ID"/>
              </w:rPr>
              <w:t>berhasil</w:t>
            </w:r>
            <w:proofErr w:type="spellEnd"/>
            <w:r w:rsidRPr="00204812">
              <w:rPr>
                <w:rFonts w:eastAsia="Times New Roman" w:cs="Times New Roman"/>
                <w:color w:val="000000"/>
                <w:sz w:val="20"/>
                <w:szCs w:val="20"/>
                <w:lang w:eastAsia="en-ID"/>
              </w:rPr>
              <w:t xml:space="preserve"> </w:t>
            </w:r>
            <w:proofErr w:type="spellStart"/>
            <w:r w:rsidRPr="00204812">
              <w:rPr>
                <w:rFonts w:eastAsia="Times New Roman" w:cs="Times New Roman"/>
                <w:color w:val="000000"/>
                <w:sz w:val="20"/>
                <w:szCs w:val="20"/>
                <w:lang w:eastAsia="en-ID"/>
              </w:rPr>
              <w:t>mengakses</w:t>
            </w:r>
            <w:proofErr w:type="spellEnd"/>
            <w:r w:rsidRPr="00204812">
              <w:rPr>
                <w:rFonts w:eastAsia="Times New Roman" w:cs="Times New Roman"/>
                <w:color w:val="000000"/>
                <w:sz w:val="20"/>
                <w:szCs w:val="20"/>
                <w:lang w:eastAsia="en-ID"/>
              </w:rPr>
              <w:t xml:space="preserve"> </w:t>
            </w:r>
            <w:proofErr w:type="spellStart"/>
            <w:r w:rsidRPr="00204812">
              <w:rPr>
                <w:rFonts w:eastAsia="Times New Roman" w:cs="Times New Roman"/>
                <w:color w:val="000000"/>
                <w:sz w:val="20"/>
                <w:szCs w:val="20"/>
                <w:lang w:eastAsia="en-ID"/>
              </w:rPr>
              <w:t>halaman</w:t>
            </w:r>
            <w:proofErr w:type="spellEnd"/>
            <w:r w:rsidRPr="00204812">
              <w:rPr>
                <w:rFonts w:eastAsia="Times New Roman" w:cs="Times New Roman"/>
                <w:color w:val="000000"/>
                <w:sz w:val="20"/>
                <w:szCs w:val="20"/>
                <w:lang w:eastAsia="en-ID"/>
              </w:rPr>
              <w:t xml:space="preserve"> Supplier</w:t>
            </w:r>
          </w:p>
        </w:tc>
        <w:tc>
          <w:tcPr>
            <w:tcW w:w="0" w:type="auto"/>
            <w:tcBorders>
              <w:top w:val="nil"/>
              <w:left w:val="nil"/>
              <w:bottom w:val="single" w:sz="4" w:space="0" w:color="auto"/>
              <w:right w:val="single" w:sz="4" w:space="0" w:color="auto"/>
            </w:tcBorders>
            <w:vAlign w:val="center"/>
            <w:hideMark/>
          </w:tcPr>
          <w:p w14:paraId="789B0DCE" w14:textId="77777777" w:rsidR="00204812" w:rsidRPr="00204812" w:rsidRDefault="00204812" w:rsidP="00204812">
            <w:pPr>
              <w:spacing w:after="0" w:line="240" w:lineRule="auto"/>
              <w:jc w:val="center"/>
              <w:rPr>
                <w:rFonts w:eastAsia="Times New Roman" w:cs="Times New Roman"/>
                <w:color w:val="000000"/>
                <w:sz w:val="20"/>
                <w:szCs w:val="20"/>
                <w:lang w:val="en-ID" w:eastAsia="en-ID"/>
              </w:rPr>
            </w:pPr>
            <w:r w:rsidRPr="00204812">
              <w:rPr>
                <w:rFonts w:eastAsia="Times New Roman" w:cs="Times New Roman"/>
                <w:color w:val="000000"/>
                <w:sz w:val="20"/>
                <w:szCs w:val="20"/>
                <w:lang w:eastAsia="en-ID"/>
              </w:rPr>
              <w:t>Valid</w:t>
            </w:r>
          </w:p>
        </w:tc>
      </w:tr>
      <w:tr w:rsidR="00204812" w:rsidRPr="00204812" w14:paraId="49118809" w14:textId="77777777" w:rsidTr="00204812">
        <w:trPr>
          <w:trHeight w:val="510"/>
        </w:trPr>
        <w:tc>
          <w:tcPr>
            <w:tcW w:w="0" w:type="auto"/>
            <w:tcBorders>
              <w:top w:val="nil"/>
              <w:left w:val="single" w:sz="4" w:space="0" w:color="auto"/>
              <w:bottom w:val="single" w:sz="4" w:space="0" w:color="auto"/>
              <w:right w:val="single" w:sz="4" w:space="0" w:color="auto"/>
            </w:tcBorders>
            <w:vAlign w:val="center"/>
            <w:hideMark/>
          </w:tcPr>
          <w:p w14:paraId="590459AC" w14:textId="77777777" w:rsidR="00204812" w:rsidRPr="00204812" w:rsidRDefault="00204812" w:rsidP="00204812">
            <w:pPr>
              <w:spacing w:after="0" w:line="240" w:lineRule="auto"/>
              <w:jc w:val="center"/>
              <w:rPr>
                <w:rFonts w:eastAsia="Times New Roman" w:cs="Times New Roman"/>
                <w:color w:val="000000"/>
                <w:sz w:val="20"/>
                <w:szCs w:val="20"/>
                <w:lang w:val="en-ID" w:eastAsia="en-ID"/>
              </w:rPr>
            </w:pPr>
            <w:r w:rsidRPr="00204812">
              <w:rPr>
                <w:rFonts w:eastAsia="Times New Roman" w:cs="Times New Roman"/>
                <w:color w:val="000000"/>
                <w:sz w:val="20"/>
                <w:szCs w:val="20"/>
                <w:lang w:eastAsia="en-ID"/>
              </w:rPr>
              <w:t>10</w:t>
            </w:r>
          </w:p>
        </w:tc>
        <w:tc>
          <w:tcPr>
            <w:tcW w:w="0" w:type="auto"/>
            <w:tcBorders>
              <w:top w:val="nil"/>
              <w:left w:val="nil"/>
              <w:bottom w:val="single" w:sz="4" w:space="0" w:color="auto"/>
              <w:right w:val="single" w:sz="4" w:space="0" w:color="auto"/>
            </w:tcBorders>
            <w:vAlign w:val="center"/>
            <w:hideMark/>
          </w:tcPr>
          <w:p w14:paraId="16F11073" w14:textId="77777777" w:rsidR="00204812" w:rsidRPr="00204812" w:rsidRDefault="00204812" w:rsidP="00204812">
            <w:pPr>
              <w:spacing w:after="0" w:line="240" w:lineRule="auto"/>
              <w:jc w:val="left"/>
              <w:rPr>
                <w:rFonts w:eastAsia="Times New Roman" w:cs="Times New Roman"/>
                <w:color w:val="000000"/>
                <w:sz w:val="20"/>
                <w:szCs w:val="20"/>
                <w:lang w:val="en-ID" w:eastAsia="en-ID"/>
              </w:rPr>
            </w:pPr>
            <w:r w:rsidRPr="00204812">
              <w:rPr>
                <w:rFonts w:eastAsia="Times New Roman" w:cs="Times New Roman"/>
                <w:color w:val="000000"/>
                <w:sz w:val="20"/>
                <w:szCs w:val="20"/>
                <w:lang w:eastAsia="en-ID"/>
              </w:rPr>
              <w:t xml:space="preserve">Halaman </w:t>
            </w:r>
            <w:proofErr w:type="spellStart"/>
            <w:r w:rsidRPr="00204812">
              <w:rPr>
                <w:rFonts w:eastAsia="Times New Roman" w:cs="Times New Roman"/>
                <w:color w:val="000000"/>
                <w:sz w:val="20"/>
                <w:szCs w:val="20"/>
                <w:lang w:eastAsia="en-ID"/>
              </w:rPr>
              <w:t>Tambah</w:t>
            </w:r>
            <w:proofErr w:type="spellEnd"/>
            <w:r w:rsidRPr="00204812">
              <w:rPr>
                <w:rFonts w:eastAsia="Times New Roman" w:cs="Times New Roman"/>
                <w:color w:val="000000"/>
                <w:sz w:val="20"/>
                <w:szCs w:val="20"/>
                <w:lang w:eastAsia="en-ID"/>
              </w:rPr>
              <w:t xml:space="preserve"> Supplier</w:t>
            </w:r>
          </w:p>
        </w:tc>
        <w:tc>
          <w:tcPr>
            <w:tcW w:w="0" w:type="auto"/>
            <w:tcBorders>
              <w:top w:val="nil"/>
              <w:left w:val="nil"/>
              <w:bottom w:val="single" w:sz="4" w:space="0" w:color="auto"/>
              <w:right w:val="single" w:sz="4" w:space="0" w:color="auto"/>
            </w:tcBorders>
            <w:vAlign w:val="center"/>
            <w:hideMark/>
          </w:tcPr>
          <w:p w14:paraId="3910D402" w14:textId="77777777" w:rsidR="00204812" w:rsidRPr="00204812" w:rsidRDefault="00204812" w:rsidP="00204812">
            <w:pPr>
              <w:spacing w:after="0" w:line="240" w:lineRule="auto"/>
              <w:jc w:val="left"/>
              <w:rPr>
                <w:rFonts w:eastAsia="Times New Roman" w:cs="Times New Roman"/>
                <w:color w:val="000000"/>
                <w:sz w:val="20"/>
                <w:szCs w:val="20"/>
                <w:lang w:val="sv-SE" w:eastAsia="en-ID"/>
              </w:rPr>
            </w:pPr>
            <w:r w:rsidRPr="00204812">
              <w:rPr>
                <w:rFonts w:eastAsia="Times New Roman" w:cs="Times New Roman"/>
                <w:color w:val="000000"/>
                <w:sz w:val="20"/>
                <w:szCs w:val="20"/>
                <w:lang w:val="sv-SE" w:eastAsia="en-ID"/>
              </w:rPr>
              <w:t>Kosongkan semua kolom input dan klik "simpan"</w:t>
            </w:r>
          </w:p>
        </w:tc>
        <w:tc>
          <w:tcPr>
            <w:tcW w:w="0" w:type="auto"/>
            <w:tcBorders>
              <w:top w:val="nil"/>
              <w:left w:val="nil"/>
              <w:bottom w:val="single" w:sz="4" w:space="0" w:color="auto"/>
              <w:right w:val="single" w:sz="4" w:space="0" w:color="auto"/>
            </w:tcBorders>
            <w:vAlign w:val="center"/>
            <w:hideMark/>
          </w:tcPr>
          <w:p w14:paraId="55A22E76" w14:textId="77777777" w:rsidR="00204812" w:rsidRPr="00204812" w:rsidRDefault="00204812" w:rsidP="00204812">
            <w:pPr>
              <w:spacing w:after="0" w:line="240" w:lineRule="auto"/>
              <w:jc w:val="left"/>
              <w:rPr>
                <w:rFonts w:eastAsia="Times New Roman" w:cs="Times New Roman"/>
                <w:color w:val="000000"/>
                <w:sz w:val="20"/>
                <w:szCs w:val="20"/>
                <w:lang w:val="en-ID" w:eastAsia="en-ID"/>
              </w:rPr>
            </w:pPr>
            <w:r w:rsidRPr="00204812">
              <w:rPr>
                <w:rFonts w:eastAsia="Times New Roman" w:cs="Times New Roman"/>
                <w:color w:val="000000"/>
                <w:sz w:val="20"/>
                <w:szCs w:val="20"/>
                <w:lang w:eastAsia="en-ID"/>
              </w:rPr>
              <w:t xml:space="preserve">Data </w:t>
            </w:r>
            <w:proofErr w:type="spellStart"/>
            <w:r w:rsidRPr="00204812">
              <w:rPr>
                <w:rFonts w:eastAsia="Times New Roman" w:cs="Times New Roman"/>
                <w:color w:val="000000"/>
                <w:sz w:val="20"/>
                <w:szCs w:val="20"/>
                <w:lang w:eastAsia="en-ID"/>
              </w:rPr>
              <w:t>tidak</w:t>
            </w:r>
            <w:proofErr w:type="spellEnd"/>
            <w:r w:rsidRPr="00204812">
              <w:rPr>
                <w:rFonts w:eastAsia="Times New Roman" w:cs="Times New Roman"/>
                <w:color w:val="000000"/>
                <w:sz w:val="20"/>
                <w:szCs w:val="20"/>
                <w:lang w:eastAsia="en-ID"/>
              </w:rPr>
              <w:t xml:space="preserve"> </w:t>
            </w:r>
            <w:proofErr w:type="spellStart"/>
            <w:r w:rsidRPr="00204812">
              <w:rPr>
                <w:rFonts w:eastAsia="Times New Roman" w:cs="Times New Roman"/>
                <w:color w:val="000000"/>
                <w:sz w:val="20"/>
                <w:szCs w:val="20"/>
                <w:lang w:eastAsia="en-ID"/>
              </w:rPr>
              <w:t>dapat</w:t>
            </w:r>
            <w:proofErr w:type="spellEnd"/>
            <w:r w:rsidRPr="00204812">
              <w:rPr>
                <w:rFonts w:eastAsia="Times New Roman" w:cs="Times New Roman"/>
                <w:color w:val="000000"/>
                <w:sz w:val="20"/>
                <w:szCs w:val="20"/>
                <w:lang w:eastAsia="en-ID"/>
              </w:rPr>
              <w:t xml:space="preserve"> </w:t>
            </w:r>
            <w:proofErr w:type="spellStart"/>
            <w:r w:rsidRPr="00204812">
              <w:rPr>
                <w:rFonts w:eastAsia="Times New Roman" w:cs="Times New Roman"/>
                <w:color w:val="000000"/>
                <w:sz w:val="20"/>
                <w:szCs w:val="20"/>
                <w:lang w:eastAsia="en-ID"/>
              </w:rPr>
              <w:t>disimpan</w:t>
            </w:r>
            <w:proofErr w:type="spellEnd"/>
          </w:p>
        </w:tc>
        <w:tc>
          <w:tcPr>
            <w:tcW w:w="0" w:type="auto"/>
            <w:tcBorders>
              <w:top w:val="nil"/>
              <w:left w:val="nil"/>
              <w:bottom w:val="single" w:sz="4" w:space="0" w:color="auto"/>
              <w:right w:val="single" w:sz="4" w:space="0" w:color="auto"/>
            </w:tcBorders>
            <w:vAlign w:val="center"/>
            <w:hideMark/>
          </w:tcPr>
          <w:p w14:paraId="49DD479F" w14:textId="77777777" w:rsidR="00204812" w:rsidRPr="00204812" w:rsidRDefault="00204812" w:rsidP="00204812">
            <w:pPr>
              <w:spacing w:after="0" w:line="240" w:lineRule="auto"/>
              <w:jc w:val="center"/>
              <w:rPr>
                <w:rFonts w:eastAsia="Times New Roman" w:cs="Times New Roman"/>
                <w:color w:val="000000"/>
                <w:sz w:val="20"/>
                <w:szCs w:val="20"/>
                <w:lang w:val="en-ID" w:eastAsia="en-ID"/>
              </w:rPr>
            </w:pPr>
            <w:r w:rsidRPr="00204812">
              <w:rPr>
                <w:rFonts w:eastAsia="Times New Roman" w:cs="Times New Roman"/>
                <w:color w:val="000000"/>
                <w:sz w:val="20"/>
                <w:szCs w:val="20"/>
                <w:lang w:eastAsia="en-ID"/>
              </w:rPr>
              <w:t>Valid</w:t>
            </w:r>
          </w:p>
        </w:tc>
      </w:tr>
      <w:tr w:rsidR="00204812" w:rsidRPr="00204812" w14:paraId="6B398F1A" w14:textId="77777777" w:rsidTr="00204812">
        <w:trPr>
          <w:trHeight w:val="510"/>
        </w:trPr>
        <w:tc>
          <w:tcPr>
            <w:tcW w:w="0" w:type="auto"/>
            <w:tcBorders>
              <w:top w:val="nil"/>
              <w:left w:val="single" w:sz="4" w:space="0" w:color="auto"/>
              <w:bottom w:val="single" w:sz="4" w:space="0" w:color="auto"/>
              <w:right w:val="single" w:sz="4" w:space="0" w:color="auto"/>
            </w:tcBorders>
            <w:vAlign w:val="center"/>
            <w:hideMark/>
          </w:tcPr>
          <w:p w14:paraId="409CA2FA" w14:textId="77777777" w:rsidR="00204812" w:rsidRPr="00204812" w:rsidRDefault="00204812" w:rsidP="00204812">
            <w:pPr>
              <w:spacing w:after="0" w:line="240" w:lineRule="auto"/>
              <w:jc w:val="center"/>
              <w:rPr>
                <w:rFonts w:eastAsia="Times New Roman" w:cs="Times New Roman"/>
                <w:color w:val="000000"/>
                <w:sz w:val="20"/>
                <w:szCs w:val="20"/>
                <w:lang w:val="en-ID" w:eastAsia="en-ID"/>
              </w:rPr>
            </w:pPr>
            <w:r w:rsidRPr="00204812">
              <w:rPr>
                <w:rFonts w:eastAsia="Times New Roman" w:cs="Times New Roman"/>
                <w:color w:val="000000"/>
                <w:sz w:val="20"/>
                <w:szCs w:val="20"/>
                <w:lang w:eastAsia="en-ID"/>
              </w:rPr>
              <w:lastRenderedPageBreak/>
              <w:t>11</w:t>
            </w:r>
          </w:p>
        </w:tc>
        <w:tc>
          <w:tcPr>
            <w:tcW w:w="0" w:type="auto"/>
            <w:tcBorders>
              <w:top w:val="nil"/>
              <w:left w:val="nil"/>
              <w:bottom w:val="single" w:sz="4" w:space="0" w:color="auto"/>
              <w:right w:val="single" w:sz="4" w:space="0" w:color="auto"/>
            </w:tcBorders>
            <w:vAlign w:val="center"/>
            <w:hideMark/>
          </w:tcPr>
          <w:p w14:paraId="54252543" w14:textId="77777777" w:rsidR="00204812" w:rsidRPr="00204812" w:rsidRDefault="00204812" w:rsidP="00204812">
            <w:pPr>
              <w:spacing w:after="0" w:line="240" w:lineRule="auto"/>
              <w:jc w:val="left"/>
              <w:rPr>
                <w:rFonts w:eastAsia="Times New Roman" w:cs="Times New Roman"/>
                <w:color w:val="000000"/>
                <w:sz w:val="20"/>
                <w:szCs w:val="20"/>
                <w:lang w:val="en-ID" w:eastAsia="en-ID"/>
              </w:rPr>
            </w:pPr>
            <w:r w:rsidRPr="00204812">
              <w:rPr>
                <w:rFonts w:eastAsia="Times New Roman" w:cs="Times New Roman"/>
                <w:color w:val="000000"/>
                <w:sz w:val="20"/>
                <w:szCs w:val="20"/>
                <w:lang w:eastAsia="en-ID"/>
              </w:rPr>
              <w:t xml:space="preserve">Halaman </w:t>
            </w:r>
            <w:proofErr w:type="spellStart"/>
            <w:r w:rsidRPr="00204812">
              <w:rPr>
                <w:rFonts w:eastAsia="Times New Roman" w:cs="Times New Roman"/>
                <w:color w:val="000000"/>
                <w:sz w:val="20"/>
                <w:szCs w:val="20"/>
                <w:lang w:eastAsia="en-ID"/>
              </w:rPr>
              <w:t>Tambah</w:t>
            </w:r>
            <w:proofErr w:type="spellEnd"/>
            <w:r w:rsidRPr="00204812">
              <w:rPr>
                <w:rFonts w:eastAsia="Times New Roman" w:cs="Times New Roman"/>
                <w:color w:val="000000"/>
                <w:sz w:val="20"/>
                <w:szCs w:val="20"/>
                <w:lang w:eastAsia="en-ID"/>
              </w:rPr>
              <w:t xml:space="preserve"> Supplier</w:t>
            </w:r>
          </w:p>
        </w:tc>
        <w:tc>
          <w:tcPr>
            <w:tcW w:w="0" w:type="auto"/>
            <w:tcBorders>
              <w:top w:val="nil"/>
              <w:left w:val="nil"/>
              <w:bottom w:val="single" w:sz="4" w:space="0" w:color="auto"/>
              <w:right w:val="single" w:sz="4" w:space="0" w:color="auto"/>
            </w:tcBorders>
            <w:vAlign w:val="center"/>
            <w:hideMark/>
          </w:tcPr>
          <w:p w14:paraId="30137061" w14:textId="77777777" w:rsidR="00204812" w:rsidRPr="00204812" w:rsidRDefault="00204812" w:rsidP="00204812">
            <w:pPr>
              <w:spacing w:after="0" w:line="240" w:lineRule="auto"/>
              <w:jc w:val="left"/>
              <w:rPr>
                <w:rFonts w:eastAsia="Times New Roman" w:cs="Times New Roman"/>
                <w:color w:val="000000"/>
                <w:sz w:val="20"/>
                <w:szCs w:val="20"/>
                <w:lang w:val="sv-SE" w:eastAsia="en-ID"/>
              </w:rPr>
            </w:pPr>
            <w:r w:rsidRPr="00204812">
              <w:rPr>
                <w:rFonts w:eastAsia="Times New Roman" w:cs="Times New Roman"/>
                <w:color w:val="000000"/>
                <w:sz w:val="20"/>
                <w:szCs w:val="20"/>
                <w:lang w:val="sv-SE" w:eastAsia="en-ID"/>
              </w:rPr>
              <w:t>Isi semua kolom input dan klik "simpan"</w:t>
            </w:r>
          </w:p>
        </w:tc>
        <w:tc>
          <w:tcPr>
            <w:tcW w:w="0" w:type="auto"/>
            <w:tcBorders>
              <w:top w:val="nil"/>
              <w:left w:val="nil"/>
              <w:bottom w:val="single" w:sz="4" w:space="0" w:color="auto"/>
              <w:right w:val="single" w:sz="4" w:space="0" w:color="auto"/>
            </w:tcBorders>
            <w:vAlign w:val="center"/>
            <w:hideMark/>
          </w:tcPr>
          <w:p w14:paraId="74CB086F" w14:textId="77777777" w:rsidR="00204812" w:rsidRPr="00204812" w:rsidRDefault="00204812" w:rsidP="00204812">
            <w:pPr>
              <w:spacing w:after="0" w:line="240" w:lineRule="auto"/>
              <w:jc w:val="left"/>
              <w:rPr>
                <w:rFonts w:eastAsia="Times New Roman" w:cs="Times New Roman"/>
                <w:color w:val="000000"/>
                <w:sz w:val="20"/>
                <w:szCs w:val="20"/>
                <w:lang w:val="en-ID" w:eastAsia="en-ID"/>
              </w:rPr>
            </w:pPr>
            <w:r w:rsidRPr="00204812">
              <w:rPr>
                <w:rFonts w:eastAsia="Times New Roman" w:cs="Times New Roman"/>
                <w:color w:val="000000"/>
                <w:sz w:val="20"/>
                <w:szCs w:val="20"/>
                <w:lang w:eastAsia="en-ID"/>
              </w:rPr>
              <w:t xml:space="preserve">Data </w:t>
            </w:r>
            <w:proofErr w:type="spellStart"/>
            <w:r w:rsidRPr="00204812">
              <w:rPr>
                <w:rFonts w:eastAsia="Times New Roman" w:cs="Times New Roman"/>
                <w:color w:val="000000"/>
                <w:sz w:val="20"/>
                <w:szCs w:val="20"/>
                <w:lang w:eastAsia="en-ID"/>
              </w:rPr>
              <w:t>disimpan</w:t>
            </w:r>
            <w:proofErr w:type="spellEnd"/>
          </w:p>
        </w:tc>
        <w:tc>
          <w:tcPr>
            <w:tcW w:w="0" w:type="auto"/>
            <w:tcBorders>
              <w:top w:val="nil"/>
              <w:left w:val="nil"/>
              <w:bottom w:val="single" w:sz="4" w:space="0" w:color="auto"/>
              <w:right w:val="single" w:sz="4" w:space="0" w:color="auto"/>
            </w:tcBorders>
            <w:vAlign w:val="center"/>
            <w:hideMark/>
          </w:tcPr>
          <w:p w14:paraId="2C0F8A4E" w14:textId="77777777" w:rsidR="00204812" w:rsidRPr="00204812" w:rsidRDefault="00204812" w:rsidP="00204812">
            <w:pPr>
              <w:spacing w:after="0" w:line="240" w:lineRule="auto"/>
              <w:jc w:val="center"/>
              <w:rPr>
                <w:rFonts w:eastAsia="Times New Roman" w:cs="Times New Roman"/>
                <w:color w:val="000000"/>
                <w:sz w:val="20"/>
                <w:szCs w:val="20"/>
                <w:lang w:val="en-ID" w:eastAsia="en-ID"/>
              </w:rPr>
            </w:pPr>
            <w:r w:rsidRPr="00204812">
              <w:rPr>
                <w:rFonts w:eastAsia="Times New Roman" w:cs="Times New Roman"/>
                <w:color w:val="000000"/>
                <w:sz w:val="20"/>
                <w:szCs w:val="20"/>
                <w:lang w:eastAsia="en-ID"/>
              </w:rPr>
              <w:t>Valid</w:t>
            </w:r>
          </w:p>
        </w:tc>
      </w:tr>
      <w:tr w:rsidR="00204812" w:rsidRPr="00204812" w14:paraId="5188F271" w14:textId="77777777" w:rsidTr="00204812">
        <w:trPr>
          <w:trHeight w:val="510"/>
        </w:trPr>
        <w:tc>
          <w:tcPr>
            <w:tcW w:w="0" w:type="auto"/>
            <w:tcBorders>
              <w:top w:val="nil"/>
              <w:left w:val="single" w:sz="4" w:space="0" w:color="auto"/>
              <w:bottom w:val="single" w:sz="4" w:space="0" w:color="auto"/>
              <w:right w:val="single" w:sz="4" w:space="0" w:color="auto"/>
            </w:tcBorders>
            <w:vAlign w:val="center"/>
            <w:hideMark/>
          </w:tcPr>
          <w:p w14:paraId="1A33BE33" w14:textId="77777777" w:rsidR="00204812" w:rsidRPr="00204812" w:rsidRDefault="00204812" w:rsidP="00204812">
            <w:pPr>
              <w:spacing w:after="0" w:line="240" w:lineRule="auto"/>
              <w:jc w:val="center"/>
              <w:rPr>
                <w:rFonts w:eastAsia="Times New Roman" w:cs="Times New Roman"/>
                <w:color w:val="000000"/>
                <w:sz w:val="20"/>
                <w:szCs w:val="20"/>
                <w:lang w:val="en-ID" w:eastAsia="en-ID"/>
              </w:rPr>
            </w:pPr>
            <w:r w:rsidRPr="00204812">
              <w:rPr>
                <w:rFonts w:eastAsia="Times New Roman" w:cs="Times New Roman"/>
                <w:color w:val="000000"/>
                <w:sz w:val="20"/>
                <w:szCs w:val="20"/>
                <w:lang w:val="en-ID" w:eastAsia="en-ID"/>
              </w:rPr>
              <w:t>12</w:t>
            </w:r>
          </w:p>
        </w:tc>
        <w:tc>
          <w:tcPr>
            <w:tcW w:w="0" w:type="auto"/>
            <w:tcBorders>
              <w:top w:val="nil"/>
              <w:left w:val="nil"/>
              <w:bottom w:val="single" w:sz="4" w:space="0" w:color="auto"/>
              <w:right w:val="single" w:sz="4" w:space="0" w:color="auto"/>
            </w:tcBorders>
            <w:vAlign w:val="center"/>
            <w:hideMark/>
          </w:tcPr>
          <w:p w14:paraId="4E1477C7" w14:textId="77777777" w:rsidR="00204812" w:rsidRPr="00204812" w:rsidRDefault="00204812" w:rsidP="00204812">
            <w:pPr>
              <w:spacing w:after="0" w:line="240" w:lineRule="auto"/>
              <w:jc w:val="left"/>
              <w:rPr>
                <w:rFonts w:eastAsia="Times New Roman" w:cs="Times New Roman"/>
                <w:color w:val="000000"/>
                <w:sz w:val="20"/>
                <w:szCs w:val="20"/>
                <w:lang w:val="en-ID" w:eastAsia="en-ID"/>
              </w:rPr>
            </w:pPr>
            <w:r w:rsidRPr="00204812">
              <w:rPr>
                <w:rFonts w:eastAsia="Times New Roman" w:cs="Times New Roman"/>
                <w:color w:val="000000"/>
                <w:sz w:val="20"/>
                <w:szCs w:val="20"/>
                <w:lang w:eastAsia="en-ID"/>
              </w:rPr>
              <w:t xml:space="preserve">Halaman </w:t>
            </w:r>
            <w:proofErr w:type="spellStart"/>
            <w:r w:rsidRPr="00204812">
              <w:rPr>
                <w:rFonts w:eastAsia="Times New Roman" w:cs="Times New Roman"/>
                <w:color w:val="000000"/>
                <w:sz w:val="20"/>
                <w:szCs w:val="20"/>
                <w:lang w:eastAsia="en-ID"/>
              </w:rPr>
              <w:t>transaksi</w:t>
            </w:r>
            <w:proofErr w:type="spellEnd"/>
          </w:p>
        </w:tc>
        <w:tc>
          <w:tcPr>
            <w:tcW w:w="0" w:type="auto"/>
            <w:tcBorders>
              <w:top w:val="nil"/>
              <w:left w:val="nil"/>
              <w:bottom w:val="single" w:sz="4" w:space="0" w:color="auto"/>
              <w:right w:val="single" w:sz="4" w:space="0" w:color="auto"/>
            </w:tcBorders>
            <w:vAlign w:val="center"/>
            <w:hideMark/>
          </w:tcPr>
          <w:p w14:paraId="0243F18D" w14:textId="77777777" w:rsidR="00204812" w:rsidRPr="00204812" w:rsidRDefault="00204812" w:rsidP="00204812">
            <w:pPr>
              <w:spacing w:after="0" w:line="240" w:lineRule="auto"/>
              <w:jc w:val="left"/>
              <w:rPr>
                <w:rFonts w:eastAsia="Times New Roman" w:cs="Times New Roman"/>
                <w:color w:val="000000"/>
                <w:sz w:val="20"/>
                <w:szCs w:val="20"/>
                <w:lang w:val="en-ID" w:eastAsia="en-ID"/>
              </w:rPr>
            </w:pPr>
            <w:proofErr w:type="spellStart"/>
            <w:r w:rsidRPr="00204812">
              <w:rPr>
                <w:rFonts w:eastAsia="Times New Roman" w:cs="Times New Roman"/>
                <w:color w:val="000000"/>
                <w:sz w:val="20"/>
                <w:szCs w:val="20"/>
                <w:lang w:eastAsia="en-ID"/>
              </w:rPr>
              <w:t>Klik</w:t>
            </w:r>
            <w:proofErr w:type="spellEnd"/>
            <w:r w:rsidRPr="00204812">
              <w:rPr>
                <w:rFonts w:eastAsia="Times New Roman" w:cs="Times New Roman"/>
                <w:color w:val="000000"/>
                <w:sz w:val="20"/>
                <w:szCs w:val="20"/>
                <w:lang w:eastAsia="en-ID"/>
              </w:rPr>
              <w:t xml:space="preserve"> menu </w:t>
            </w:r>
            <w:proofErr w:type="spellStart"/>
            <w:r w:rsidRPr="00204812">
              <w:rPr>
                <w:rFonts w:eastAsia="Times New Roman" w:cs="Times New Roman"/>
                <w:color w:val="000000"/>
                <w:sz w:val="20"/>
                <w:szCs w:val="20"/>
                <w:lang w:eastAsia="en-ID"/>
              </w:rPr>
              <w:t>transaksi</w:t>
            </w:r>
            <w:proofErr w:type="spellEnd"/>
          </w:p>
        </w:tc>
        <w:tc>
          <w:tcPr>
            <w:tcW w:w="0" w:type="auto"/>
            <w:tcBorders>
              <w:top w:val="nil"/>
              <w:left w:val="nil"/>
              <w:bottom w:val="single" w:sz="4" w:space="0" w:color="auto"/>
              <w:right w:val="single" w:sz="4" w:space="0" w:color="auto"/>
            </w:tcBorders>
            <w:vAlign w:val="center"/>
            <w:hideMark/>
          </w:tcPr>
          <w:p w14:paraId="0396630D" w14:textId="77777777" w:rsidR="00204812" w:rsidRPr="00204812" w:rsidRDefault="00204812" w:rsidP="00204812">
            <w:pPr>
              <w:spacing w:after="0" w:line="240" w:lineRule="auto"/>
              <w:jc w:val="left"/>
              <w:rPr>
                <w:rFonts w:eastAsia="Times New Roman" w:cs="Times New Roman"/>
                <w:color w:val="000000"/>
                <w:sz w:val="20"/>
                <w:szCs w:val="20"/>
                <w:lang w:val="sv-SE" w:eastAsia="en-ID"/>
              </w:rPr>
            </w:pPr>
            <w:r w:rsidRPr="00204812">
              <w:rPr>
                <w:rFonts w:eastAsia="Times New Roman" w:cs="Times New Roman"/>
                <w:color w:val="000000"/>
                <w:sz w:val="20"/>
                <w:szCs w:val="20"/>
                <w:lang w:val="sv-SE" w:eastAsia="en-ID"/>
              </w:rPr>
              <w:t>Pengguna berhasil mengakses halaman transaksi</w:t>
            </w:r>
          </w:p>
        </w:tc>
        <w:tc>
          <w:tcPr>
            <w:tcW w:w="0" w:type="auto"/>
            <w:tcBorders>
              <w:top w:val="nil"/>
              <w:left w:val="nil"/>
              <w:bottom w:val="single" w:sz="4" w:space="0" w:color="auto"/>
              <w:right w:val="single" w:sz="4" w:space="0" w:color="auto"/>
            </w:tcBorders>
            <w:vAlign w:val="center"/>
            <w:hideMark/>
          </w:tcPr>
          <w:p w14:paraId="3B629F60" w14:textId="77777777" w:rsidR="00204812" w:rsidRPr="00204812" w:rsidRDefault="00204812" w:rsidP="00204812">
            <w:pPr>
              <w:spacing w:after="0" w:line="240" w:lineRule="auto"/>
              <w:jc w:val="center"/>
              <w:rPr>
                <w:rFonts w:eastAsia="Times New Roman" w:cs="Times New Roman"/>
                <w:color w:val="000000"/>
                <w:sz w:val="20"/>
                <w:szCs w:val="20"/>
                <w:lang w:val="en-ID" w:eastAsia="en-ID"/>
              </w:rPr>
            </w:pPr>
            <w:r w:rsidRPr="00204812">
              <w:rPr>
                <w:rFonts w:eastAsia="Times New Roman" w:cs="Times New Roman"/>
                <w:color w:val="000000"/>
                <w:sz w:val="20"/>
                <w:szCs w:val="20"/>
                <w:lang w:eastAsia="en-ID"/>
              </w:rPr>
              <w:t>Valid</w:t>
            </w:r>
          </w:p>
        </w:tc>
      </w:tr>
      <w:tr w:rsidR="00204812" w:rsidRPr="00204812" w14:paraId="3C29E4AB" w14:textId="77777777" w:rsidTr="00204812">
        <w:trPr>
          <w:trHeight w:val="510"/>
        </w:trPr>
        <w:tc>
          <w:tcPr>
            <w:tcW w:w="0" w:type="auto"/>
            <w:vMerge w:val="restart"/>
            <w:tcBorders>
              <w:top w:val="nil"/>
              <w:left w:val="single" w:sz="4" w:space="0" w:color="auto"/>
              <w:bottom w:val="single" w:sz="4" w:space="0" w:color="auto"/>
              <w:right w:val="single" w:sz="4" w:space="0" w:color="auto"/>
            </w:tcBorders>
            <w:vAlign w:val="center"/>
            <w:hideMark/>
          </w:tcPr>
          <w:p w14:paraId="0DC9BC09" w14:textId="77777777" w:rsidR="00204812" w:rsidRPr="00204812" w:rsidRDefault="00204812" w:rsidP="00204812">
            <w:pPr>
              <w:spacing w:after="0" w:line="240" w:lineRule="auto"/>
              <w:jc w:val="center"/>
              <w:rPr>
                <w:rFonts w:eastAsia="Times New Roman" w:cs="Times New Roman"/>
                <w:color w:val="000000"/>
                <w:sz w:val="20"/>
                <w:szCs w:val="20"/>
                <w:lang w:val="en-ID" w:eastAsia="en-ID"/>
              </w:rPr>
            </w:pPr>
            <w:r w:rsidRPr="00204812">
              <w:rPr>
                <w:rFonts w:eastAsia="Times New Roman" w:cs="Times New Roman"/>
                <w:color w:val="000000"/>
                <w:sz w:val="20"/>
                <w:szCs w:val="20"/>
                <w:lang w:val="en-ID" w:eastAsia="en-ID"/>
              </w:rPr>
              <w:t>13</w:t>
            </w:r>
          </w:p>
        </w:tc>
        <w:tc>
          <w:tcPr>
            <w:tcW w:w="0" w:type="auto"/>
            <w:vMerge w:val="restart"/>
            <w:tcBorders>
              <w:top w:val="nil"/>
              <w:left w:val="single" w:sz="4" w:space="0" w:color="auto"/>
              <w:bottom w:val="single" w:sz="4" w:space="0" w:color="auto"/>
              <w:right w:val="single" w:sz="4" w:space="0" w:color="auto"/>
            </w:tcBorders>
            <w:vAlign w:val="center"/>
            <w:hideMark/>
          </w:tcPr>
          <w:p w14:paraId="0F3F56BA" w14:textId="77777777" w:rsidR="00204812" w:rsidRPr="00204812" w:rsidRDefault="00204812" w:rsidP="00204812">
            <w:pPr>
              <w:spacing w:after="0" w:line="240" w:lineRule="auto"/>
              <w:jc w:val="center"/>
              <w:rPr>
                <w:rFonts w:eastAsia="Times New Roman" w:cs="Times New Roman"/>
                <w:color w:val="000000"/>
                <w:sz w:val="20"/>
                <w:szCs w:val="20"/>
                <w:lang w:val="en-ID" w:eastAsia="en-ID"/>
              </w:rPr>
            </w:pPr>
            <w:r w:rsidRPr="00204812">
              <w:rPr>
                <w:rFonts w:eastAsia="Times New Roman" w:cs="Times New Roman"/>
                <w:color w:val="000000"/>
                <w:sz w:val="20"/>
                <w:szCs w:val="20"/>
                <w:lang w:eastAsia="en-ID"/>
              </w:rPr>
              <w:t xml:space="preserve">Halaman </w:t>
            </w:r>
            <w:proofErr w:type="spellStart"/>
            <w:r w:rsidRPr="00204812">
              <w:rPr>
                <w:rFonts w:eastAsia="Times New Roman" w:cs="Times New Roman"/>
                <w:color w:val="000000"/>
                <w:sz w:val="20"/>
                <w:szCs w:val="20"/>
                <w:lang w:eastAsia="en-ID"/>
              </w:rPr>
              <w:t>Pembayaran</w:t>
            </w:r>
            <w:proofErr w:type="spellEnd"/>
          </w:p>
        </w:tc>
        <w:tc>
          <w:tcPr>
            <w:tcW w:w="0" w:type="auto"/>
            <w:tcBorders>
              <w:top w:val="nil"/>
              <w:left w:val="nil"/>
              <w:bottom w:val="single" w:sz="4" w:space="0" w:color="auto"/>
              <w:right w:val="single" w:sz="4" w:space="0" w:color="auto"/>
            </w:tcBorders>
            <w:vAlign w:val="center"/>
            <w:hideMark/>
          </w:tcPr>
          <w:p w14:paraId="0BEECC8E" w14:textId="77777777" w:rsidR="00204812" w:rsidRPr="00204812" w:rsidRDefault="00204812" w:rsidP="00204812">
            <w:pPr>
              <w:spacing w:after="0" w:line="240" w:lineRule="auto"/>
              <w:jc w:val="left"/>
              <w:rPr>
                <w:rFonts w:eastAsia="Times New Roman" w:cs="Times New Roman"/>
                <w:color w:val="000000"/>
                <w:sz w:val="20"/>
                <w:szCs w:val="20"/>
                <w:lang w:val="sv-SE" w:eastAsia="en-ID"/>
              </w:rPr>
            </w:pPr>
            <w:r w:rsidRPr="00204812">
              <w:rPr>
                <w:rFonts w:eastAsia="Times New Roman" w:cs="Times New Roman"/>
                <w:color w:val="000000"/>
                <w:sz w:val="20"/>
                <w:szCs w:val="20"/>
                <w:lang w:val="sv-SE" w:eastAsia="en-ID"/>
              </w:rPr>
              <w:t>Kosongkan semua kolom input dan klik "simpan"</w:t>
            </w:r>
          </w:p>
        </w:tc>
        <w:tc>
          <w:tcPr>
            <w:tcW w:w="0" w:type="auto"/>
            <w:tcBorders>
              <w:top w:val="nil"/>
              <w:left w:val="nil"/>
              <w:bottom w:val="single" w:sz="4" w:space="0" w:color="auto"/>
              <w:right w:val="single" w:sz="4" w:space="0" w:color="auto"/>
            </w:tcBorders>
            <w:vAlign w:val="center"/>
            <w:hideMark/>
          </w:tcPr>
          <w:p w14:paraId="632A12CA" w14:textId="77777777" w:rsidR="00204812" w:rsidRPr="00204812" w:rsidRDefault="00204812" w:rsidP="00204812">
            <w:pPr>
              <w:spacing w:after="0" w:line="240" w:lineRule="auto"/>
              <w:jc w:val="left"/>
              <w:rPr>
                <w:rFonts w:eastAsia="Times New Roman" w:cs="Times New Roman"/>
                <w:color w:val="000000"/>
                <w:sz w:val="20"/>
                <w:szCs w:val="20"/>
                <w:lang w:val="en-ID" w:eastAsia="en-ID"/>
              </w:rPr>
            </w:pPr>
            <w:r w:rsidRPr="00204812">
              <w:rPr>
                <w:rFonts w:eastAsia="Times New Roman" w:cs="Times New Roman"/>
                <w:color w:val="000000"/>
                <w:sz w:val="20"/>
                <w:szCs w:val="20"/>
                <w:lang w:eastAsia="en-ID"/>
              </w:rPr>
              <w:t xml:space="preserve">Data </w:t>
            </w:r>
            <w:proofErr w:type="spellStart"/>
            <w:r w:rsidRPr="00204812">
              <w:rPr>
                <w:rFonts w:eastAsia="Times New Roman" w:cs="Times New Roman"/>
                <w:color w:val="000000"/>
                <w:sz w:val="20"/>
                <w:szCs w:val="20"/>
                <w:lang w:eastAsia="en-ID"/>
              </w:rPr>
              <w:t>tidak</w:t>
            </w:r>
            <w:proofErr w:type="spellEnd"/>
            <w:r w:rsidRPr="00204812">
              <w:rPr>
                <w:rFonts w:eastAsia="Times New Roman" w:cs="Times New Roman"/>
                <w:color w:val="000000"/>
                <w:sz w:val="20"/>
                <w:szCs w:val="20"/>
                <w:lang w:eastAsia="en-ID"/>
              </w:rPr>
              <w:t xml:space="preserve"> </w:t>
            </w:r>
            <w:proofErr w:type="spellStart"/>
            <w:r w:rsidRPr="00204812">
              <w:rPr>
                <w:rFonts w:eastAsia="Times New Roman" w:cs="Times New Roman"/>
                <w:color w:val="000000"/>
                <w:sz w:val="20"/>
                <w:szCs w:val="20"/>
                <w:lang w:eastAsia="en-ID"/>
              </w:rPr>
              <w:t>dapat</w:t>
            </w:r>
            <w:proofErr w:type="spellEnd"/>
            <w:r w:rsidRPr="00204812">
              <w:rPr>
                <w:rFonts w:eastAsia="Times New Roman" w:cs="Times New Roman"/>
                <w:color w:val="000000"/>
                <w:sz w:val="20"/>
                <w:szCs w:val="20"/>
                <w:lang w:eastAsia="en-ID"/>
              </w:rPr>
              <w:t xml:space="preserve"> </w:t>
            </w:r>
            <w:proofErr w:type="spellStart"/>
            <w:r w:rsidRPr="00204812">
              <w:rPr>
                <w:rFonts w:eastAsia="Times New Roman" w:cs="Times New Roman"/>
                <w:color w:val="000000"/>
                <w:sz w:val="20"/>
                <w:szCs w:val="20"/>
                <w:lang w:eastAsia="en-ID"/>
              </w:rPr>
              <w:t>disimpan</w:t>
            </w:r>
            <w:proofErr w:type="spellEnd"/>
          </w:p>
        </w:tc>
        <w:tc>
          <w:tcPr>
            <w:tcW w:w="0" w:type="auto"/>
            <w:tcBorders>
              <w:top w:val="nil"/>
              <w:left w:val="nil"/>
              <w:bottom w:val="single" w:sz="4" w:space="0" w:color="auto"/>
              <w:right w:val="single" w:sz="4" w:space="0" w:color="auto"/>
            </w:tcBorders>
            <w:vAlign w:val="center"/>
            <w:hideMark/>
          </w:tcPr>
          <w:p w14:paraId="601FB9DB" w14:textId="77777777" w:rsidR="00204812" w:rsidRPr="00204812" w:rsidRDefault="00204812" w:rsidP="00204812">
            <w:pPr>
              <w:spacing w:after="0" w:line="240" w:lineRule="auto"/>
              <w:jc w:val="center"/>
              <w:rPr>
                <w:rFonts w:eastAsia="Times New Roman" w:cs="Times New Roman"/>
                <w:color w:val="000000"/>
                <w:sz w:val="20"/>
                <w:szCs w:val="20"/>
                <w:lang w:val="en-ID" w:eastAsia="en-ID"/>
              </w:rPr>
            </w:pPr>
            <w:r w:rsidRPr="00204812">
              <w:rPr>
                <w:rFonts w:eastAsia="Times New Roman" w:cs="Times New Roman"/>
                <w:color w:val="000000"/>
                <w:sz w:val="20"/>
                <w:szCs w:val="20"/>
                <w:lang w:eastAsia="en-ID"/>
              </w:rPr>
              <w:t>Valid</w:t>
            </w:r>
          </w:p>
        </w:tc>
      </w:tr>
      <w:tr w:rsidR="00204812" w:rsidRPr="00204812" w14:paraId="452004E7" w14:textId="77777777" w:rsidTr="00204812">
        <w:trPr>
          <w:trHeight w:val="510"/>
        </w:trPr>
        <w:tc>
          <w:tcPr>
            <w:tcW w:w="0" w:type="auto"/>
            <w:vMerge/>
            <w:tcBorders>
              <w:top w:val="nil"/>
              <w:left w:val="single" w:sz="4" w:space="0" w:color="auto"/>
              <w:bottom w:val="single" w:sz="4" w:space="0" w:color="auto"/>
              <w:right w:val="single" w:sz="4" w:space="0" w:color="auto"/>
            </w:tcBorders>
            <w:vAlign w:val="center"/>
            <w:hideMark/>
          </w:tcPr>
          <w:p w14:paraId="2E36535B" w14:textId="77777777" w:rsidR="00204812" w:rsidRPr="00204812" w:rsidRDefault="00204812" w:rsidP="00204812">
            <w:pPr>
              <w:spacing w:after="0" w:line="240" w:lineRule="auto"/>
              <w:jc w:val="left"/>
              <w:rPr>
                <w:rFonts w:eastAsia="Times New Roman" w:cs="Times New Roman"/>
                <w:color w:val="000000"/>
                <w:sz w:val="20"/>
                <w:szCs w:val="20"/>
                <w:lang w:val="en-ID" w:eastAsia="en-ID"/>
              </w:rPr>
            </w:pPr>
          </w:p>
        </w:tc>
        <w:tc>
          <w:tcPr>
            <w:tcW w:w="0" w:type="auto"/>
            <w:vMerge/>
            <w:tcBorders>
              <w:top w:val="nil"/>
              <w:left w:val="single" w:sz="4" w:space="0" w:color="auto"/>
              <w:bottom w:val="single" w:sz="4" w:space="0" w:color="auto"/>
              <w:right w:val="single" w:sz="4" w:space="0" w:color="auto"/>
            </w:tcBorders>
            <w:vAlign w:val="center"/>
            <w:hideMark/>
          </w:tcPr>
          <w:p w14:paraId="75289EBA" w14:textId="77777777" w:rsidR="00204812" w:rsidRPr="00204812" w:rsidRDefault="00204812" w:rsidP="00204812">
            <w:pPr>
              <w:spacing w:after="0" w:line="240" w:lineRule="auto"/>
              <w:jc w:val="left"/>
              <w:rPr>
                <w:rFonts w:eastAsia="Times New Roman" w:cs="Times New Roman"/>
                <w:color w:val="000000"/>
                <w:sz w:val="20"/>
                <w:szCs w:val="20"/>
                <w:lang w:val="en-ID" w:eastAsia="en-ID"/>
              </w:rPr>
            </w:pPr>
          </w:p>
        </w:tc>
        <w:tc>
          <w:tcPr>
            <w:tcW w:w="0" w:type="auto"/>
            <w:tcBorders>
              <w:top w:val="nil"/>
              <w:left w:val="nil"/>
              <w:bottom w:val="single" w:sz="4" w:space="0" w:color="auto"/>
              <w:right w:val="single" w:sz="4" w:space="0" w:color="auto"/>
            </w:tcBorders>
            <w:vAlign w:val="center"/>
            <w:hideMark/>
          </w:tcPr>
          <w:p w14:paraId="325E2927" w14:textId="77777777" w:rsidR="00204812" w:rsidRPr="00204812" w:rsidRDefault="00204812" w:rsidP="00204812">
            <w:pPr>
              <w:spacing w:after="0" w:line="240" w:lineRule="auto"/>
              <w:jc w:val="left"/>
              <w:rPr>
                <w:rFonts w:eastAsia="Times New Roman" w:cs="Times New Roman"/>
                <w:color w:val="000000"/>
                <w:sz w:val="20"/>
                <w:szCs w:val="20"/>
                <w:lang w:val="sv-SE" w:eastAsia="en-ID"/>
              </w:rPr>
            </w:pPr>
            <w:r w:rsidRPr="00204812">
              <w:rPr>
                <w:rFonts w:eastAsia="Times New Roman" w:cs="Times New Roman"/>
                <w:color w:val="000000"/>
                <w:sz w:val="20"/>
                <w:szCs w:val="20"/>
                <w:lang w:val="sv-SE" w:eastAsia="en-ID"/>
              </w:rPr>
              <w:t>Isi semua kolom input dan klik "simpan"</w:t>
            </w:r>
          </w:p>
        </w:tc>
        <w:tc>
          <w:tcPr>
            <w:tcW w:w="0" w:type="auto"/>
            <w:tcBorders>
              <w:top w:val="nil"/>
              <w:left w:val="nil"/>
              <w:bottom w:val="single" w:sz="4" w:space="0" w:color="auto"/>
              <w:right w:val="single" w:sz="4" w:space="0" w:color="auto"/>
            </w:tcBorders>
            <w:vAlign w:val="center"/>
            <w:hideMark/>
          </w:tcPr>
          <w:p w14:paraId="615D8014" w14:textId="77777777" w:rsidR="00204812" w:rsidRPr="00204812" w:rsidRDefault="00204812" w:rsidP="00204812">
            <w:pPr>
              <w:spacing w:after="0" w:line="240" w:lineRule="auto"/>
              <w:jc w:val="left"/>
              <w:rPr>
                <w:rFonts w:eastAsia="Times New Roman" w:cs="Times New Roman"/>
                <w:color w:val="000000"/>
                <w:sz w:val="20"/>
                <w:szCs w:val="20"/>
                <w:lang w:val="en-ID" w:eastAsia="en-ID"/>
              </w:rPr>
            </w:pPr>
            <w:r w:rsidRPr="00204812">
              <w:rPr>
                <w:rFonts w:eastAsia="Times New Roman" w:cs="Times New Roman"/>
                <w:color w:val="000000"/>
                <w:sz w:val="20"/>
                <w:szCs w:val="20"/>
                <w:lang w:eastAsia="en-ID"/>
              </w:rPr>
              <w:t xml:space="preserve">Data </w:t>
            </w:r>
            <w:proofErr w:type="spellStart"/>
            <w:r w:rsidRPr="00204812">
              <w:rPr>
                <w:rFonts w:eastAsia="Times New Roman" w:cs="Times New Roman"/>
                <w:color w:val="000000"/>
                <w:sz w:val="20"/>
                <w:szCs w:val="20"/>
                <w:lang w:eastAsia="en-ID"/>
              </w:rPr>
              <w:t>disimpan</w:t>
            </w:r>
            <w:proofErr w:type="spellEnd"/>
          </w:p>
        </w:tc>
        <w:tc>
          <w:tcPr>
            <w:tcW w:w="0" w:type="auto"/>
            <w:tcBorders>
              <w:top w:val="nil"/>
              <w:left w:val="nil"/>
              <w:bottom w:val="single" w:sz="4" w:space="0" w:color="auto"/>
              <w:right w:val="single" w:sz="4" w:space="0" w:color="auto"/>
            </w:tcBorders>
            <w:vAlign w:val="center"/>
            <w:hideMark/>
          </w:tcPr>
          <w:p w14:paraId="5B0760F9" w14:textId="77777777" w:rsidR="00204812" w:rsidRPr="00204812" w:rsidRDefault="00204812" w:rsidP="00204812">
            <w:pPr>
              <w:spacing w:after="0" w:line="240" w:lineRule="auto"/>
              <w:jc w:val="center"/>
              <w:rPr>
                <w:rFonts w:eastAsia="Times New Roman" w:cs="Times New Roman"/>
                <w:color w:val="000000"/>
                <w:sz w:val="20"/>
                <w:szCs w:val="20"/>
                <w:lang w:val="en-ID" w:eastAsia="en-ID"/>
              </w:rPr>
            </w:pPr>
            <w:r w:rsidRPr="00204812">
              <w:rPr>
                <w:rFonts w:eastAsia="Times New Roman" w:cs="Times New Roman"/>
                <w:color w:val="000000"/>
                <w:sz w:val="20"/>
                <w:szCs w:val="20"/>
                <w:lang w:eastAsia="en-ID"/>
              </w:rPr>
              <w:t>Valid</w:t>
            </w:r>
          </w:p>
        </w:tc>
      </w:tr>
      <w:tr w:rsidR="00204812" w:rsidRPr="00204812" w14:paraId="43440EC0" w14:textId="77777777" w:rsidTr="00204812">
        <w:trPr>
          <w:trHeight w:val="300"/>
        </w:trPr>
        <w:tc>
          <w:tcPr>
            <w:tcW w:w="0" w:type="auto"/>
            <w:tcBorders>
              <w:top w:val="nil"/>
              <w:left w:val="single" w:sz="4" w:space="0" w:color="auto"/>
              <w:bottom w:val="single" w:sz="4" w:space="0" w:color="auto"/>
              <w:right w:val="single" w:sz="4" w:space="0" w:color="auto"/>
            </w:tcBorders>
            <w:vAlign w:val="center"/>
            <w:hideMark/>
          </w:tcPr>
          <w:p w14:paraId="7868E097" w14:textId="77777777" w:rsidR="00204812" w:rsidRPr="00204812" w:rsidRDefault="00204812" w:rsidP="00204812">
            <w:pPr>
              <w:spacing w:after="0" w:line="240" w:lineRule="auto"/>
              <w:jc w:val="center"/>
              <w:rPr>
                <w:rFonts w:eastAsia="Times New Roman" w:cs="Times New Roman"/>
                <w:color w:val="000000"/>
                <w:sz w:val="20"/>
                <w:szCs w:val="20"/>
                <w:lang w:val="en-ID" w:eastAsia="en-ID"/>
              </w:rPr>
            </w:pPr>
            <w:r w:rsidRPr="00204812">
              <w:rPr>
                <w:rFonts w:eastAsia="Times New Roman" w:cs="Times New Roman"/>
                <w:color w:val="000000"/>
                <w:sz w:val="20"/>
                <w:szCs w:val="20"/>
                <w:lang w:val="en-ID" w:eastAsia="en-ID"/>
              </w:rPr>
              <w:t>15</w:t>
            </w:r>
          </w:p>
        </w:tc>
        <w:tc>
          <w:tcPr>
            <w:tcW w:w="0" w:type="auto"/>
            <w:tcBorders>
              <w:top w:val="nil"/>
              <w:left w:val="nil"/>
              <w:bottom w:val="single" w:sz="4" w:space="0" w:color="auto"/>
              <w:right w:val="single" w:sz="4" w:space="0" w:color="auto"/>
            </w:tcBorders>
            <w:vAlign w:val="center"/>
            <w:hideMark/>
          </w:tcPr>
          <w:p w14:paraId="6A7CF66A" w14:textId="77777777" w:rsidR="00204812" w:rsidRPr="00204812" w:rsidRDefault="00204812" w:rsidP="00204812">
            <w:pPr>
              <w:spacing w:after="0" w:line="240" w:lineRule="auto"/>
              <w:jc w:val="left"/>
              <w:rPr>
                <w:rFonts w:eastAsia="Times New Roman" w:cs="Times New Roman"/>
                <w:color w:val="000000"/>
                <w:sz w:val="20"/>
                <w:szCs w:val="20"/>
                <w:lang w:val="en-ID" w:eastAsia="en-ID"/>
              </w:rPr>
            </w:pPr>
            <w:proofErr w:type="spellStart"/>
            <w:r w:rsidRPr="00204812">
              <w:rPr>
                <w:rFonts w:eastAsia="Times New Roman" w:cs="Times New Roman"/>
                <w:color w:val="000000"/>
                <w:sz w:val="20"/>
                <w:szCs w:val="20"/>
                <w:lang w:eastAsia="en-ID"/>
              </w:rPr>
              <w:t>cetak</w:t>
            </w:r>
            <w:proofErr w:type="spellEnd"/>
            <w:r w:rsidRPr="00204812">
              <w:rPr>
                <w:rFonts w:eastAsia="Times New Roman" w:cs="Times New Roman"/>
                <w:color w:val="000000"/>
                <w:sz w:val="20"/>
                <w:szCs w:val="20"/>
                <w:lang w:eastAsia="en-ID"/>
              </w:rPr>
              <w:t xml:space="preserve"> Nota </w:t>
            </w:r>
            <w:proofErr w:type="spellStart"/>
            <w:r w:rsidRPr="00204812">
              <w:rPr>
                <w:rFonts w:eastAsia="Times New Roman" w:cs="Times New Roman"/>
                <w:color w:val="000000"/>
                <w:sz w:val="20"/>
                <w:szCs w:val="20"/>
                <w:lang w:eastAsia="en-ID"/>
              </w:rPr>
              <w:t>transaksi</w:t>
            </w:r>
            <w:proofErr w:type="spellEnd"/>
          </w:p>
        </w:tc>
        <w:tc>
          <w:tcPr>
            <w:tcW w:w="0" w:type="auto"/>
            <w:tcBorders>
              <w:top w:val="nil"/>
              <w:left w:val="nil"/>
              <w:bottom w:val="single" w:sz="4" w:space="0" w:color="auto"/>
              <w:right w:val="single" w:sz="4" w:space="0" w:color="auto"/>
            </w:tcBorders>
            <w:vAlign w:val="center"/>
            <w:hideMark/>
          </w:tcPr>
          <w:p w14:paraId="5706408F" w14:textId="77777777" w:rsidR="00204812" w:rsidRPr="00204812" w:rsidRDefault="00204812" w:rsidP="00204812">
            <w:pPr>
              <w:spacing w:after="0" w:line="240" w:lineRule="auto"/>
              <w:jc w:val="left"/>
              <w:rPr>
                <w:rFonts w:eastAsia="Times New Roman" w:cs="Times New Roman"/>
                <w:color w:val="000000"/>
                <w:sz w:val="20"/>
                <w:szCs w:val="20"/>
                <w:lang w:val="en-ID" w:eastAsia="en-ID"/>
              </w:rPr>
            </w:pPr>
            <w:proofErr w:type="spellStart"/>
            <w:r w:rsidRPr="00204812">
              <w:rPr>
                <w:rFonts w:eastAsia="Times New Roman" w:cs="Times New Roman"/>
                <w:color w:val="000000"/>
                <w:sz w:val="20"/>
                <w:szCs w:val="20"/>
                <w:lang w:eastAsia="en-ID"/>
              </w:rPr>
              <w:t>Klik</w:t>
            </w:r>
            <w:proofErr w:type="spellEnd"/>
            <w:r w:rsidRPr="00204812">
              <w:rPr>
                <w:rFonts w:eastAsia="Times New Roman" w:cs="Times New Roman"/>
                <w:color w:val="000000"/>
                <w:sz w:val="20"/>
                <w:szCs w:val="20"/>
                <w:lang w:eastAsia="en-ID"/>
              </w:rPr>
              <w:t xml:space="preserve"> </w:t>
            </w:r>
            <w:proofErr w:type="spellStart"/>
            <w:r w:rsidRPr="00204812">
              <w:rPr>
                <w:rFonts w:eastAsia="Times New Roman" w:cs="Times New Roman"/>
                <w:color w:val="000000"/>
                <w:sz w:val="20"/>
                <w:szCs w:val="20"/>
                <w:lang w:eastAsia="en-ID"/>
              </w:rPr>
              <w:t>cetak</w:t>
            </w:r>
            <w:proofErr w:type="spellEnd"/>
            <w:r w:rsidRPr="00204812">
              <w:rPr>
                <w:rFonts w:eastAsia="Times New Roman" w:cs="Times New Roman"/>
                <w:color w:val="000000"/>
                <w:sz w:val="20"/>
                <w:szCs w:val="20"/>
                <w:lang w:eastAsia="en-ID"/>
              </w:rPr>
              <w:t xml:space="preserve"> </w:t>
            </w:r>
            <w:proofErr w:type="spellStart"/>
            <w:r w:rsidRPr="00204812">
              <w:rPr>
                <w:rFonts w:eastAsia="Times New Roman" w:cs="Times New Roman"/>
                <w:color w:val="000000"/>
                <w:sz w:val="20"/>
                <w:szCs w:val="20"/>
                <w:lang w:eastAsia="en-ID"/>
              </w:rPr>
              <w:t>transaksi</w:t>
            </w:r>
            <w:proofErr w:type="spellEnd"/>
          </w:p>
        </w:tc>
        <w:tc>
          <w:tcPr>
            <w:tcW w:w="0" w:type="auto"/>
            <w:tcBorders>
              <w:top w:val="nil"/>
              <w:left w:val="nil"/>
              <w:bottom w:val="single" w:sz="4" w:space="0" w:color="auto"/>
              <w:right w:val="single" w:sz="4" w:space="0" w:color="auto"/>
            </w:tcBorders>
            <w:vAlign w:val="center"/>
            <w:hideMark/>
          </w:tcPr>
          <w:p w14:paraId="25E7980D" w14:textId="77777777" w:rsidR="00204812" w:rsidRPr="00204812" w:rsidRDefault="00204812" w:rsidP="00204812">
            <w:pPr>
              <w:spacing w:after="0" w:line="240" w:lineRule="auto"/>
              <w:jc w:val="left"/>
              <w:rPr>
                <w:rFonts w:eastAsia="Times New Roman" w:cs="Times New Roman"/>
                <w:color w:val="000000"/>
                <w:sz w:val="20"/>
                <w:szCs w:val="20"/>
                <w:lang w:val="en-ID" w:eastAsia="en-ID"/>
              </w:rPr>
            </w:pPr>
            <w:r w:rsidRPr="00204812">
              <w:rPr>
                <w:rFonts w:eastAsia="Times New Roman" w:cs="Times New Roman"/>
                <w:color w:val="000000"/>
                <w:sz w:val="20"/>
                <w:szCs w:val="20"/>
                <w:lang w:val="en-ID" w:eastAsia="en-ID"/>
              </w:rPr>
              <w:t xml:space="preserve">Struk </w:t>
            </w:r>
            <w:proofErr w:type="spellStart"/>
            <w:r w:rsidRPr="00204812">
              <w:rPr>
                <w:rFonts w:eastAsia="Times New Roman" w:cs="Times New Roman"/>
                <w:color w:val="000000"/>
                <w:sz w:val="20"/>
                <w:szCs w:val="20"/>
                <w:lang w:val="en-ID" w:eastAsia="en-ID"/>
              </w:rPr>
              <w:t>Transaksi</w:t>
            </w:r>
            <w:proofErr w:type="spellEnd"/>
          </w:p>
        </w:tc>
        <w:tc>
          <w:tcPr>
            <w:tcW w:w="0" w:type="auto"/>
            <w:tcBorders>
              <w:top w:val="nil"/>
              <w:left w:val="nil"/>
              <w:bottom w:val="single" w:sz="4" w:space="0" w:color="auto"/>
              <w:right w:val="single" w:sz="4" w:space="0" w:color="auto"/>
            </w:tcBorders>
            <w:vAlign w:val="center"/>
            <w:hideMark/>
          </w:tcPr>
          <w:p w14:paraId="40C0E5FE" w14:textId="77777777" w:rsidR="00204812" w:rsidRPr="00204812" w:rsidRDefault="00204812" w:rsidP="00204812">
            <w:pPr>
              <w:spacing w:after="0" w:line="240" w:lineRule="auto"/>
              <w:jc w:val="center"/>
              <w:rPr>
                <w:rFonts w:eastAsia="Times New Roman" w:cs="Times New Roman"/>
                <w:color w:val="000000"/>
                <w:sz w:val="20"/>
                <w:szCs w:val="20"/>
                <w:lang w:val="en-ID" w:eastAsia="en-ID"/>
              </w:rPr>
            </w:pPr>
            <w:r w:rsidRPr="00204812">
              <w:rPr>
                <w:rFonts w:eastAsia="Times New Roman" w:cs="Times New Roman"/>
                <w:color w:val="000000"/>
                <w:sz w:val="20"/>
                <w:szCs w:val="20"/>
                <w:lang w:val="en-ID" w:eastAsia="en-ID"/>
              </w:rPr>
              <w:t>Valid</w:t>
            </w:r>
          </w:p>
        </w:tc>
      </w:tr>
      <w:tr w:rsidR="00204812" w:rsidRPr="00204812" w14:paraId="71382455" w14:textId="77777777" w:rsidTr="00204812">
        <w:trPr>
          <w:trHeight w:val="510"/>
        </w:trPr>
        <w:tc>
          <w:tcPr>
            <w:tcW w:w="0" w:type="auto"/>
            <w:tcBorders>
              <w:top w:val="nil"/>
              <w:left w:val="single" w:sz="4" w:space="0" w:color="auto"/>
              <w:bottom w:val="single" w:sz="4" w:space="0" w:color="auto"/>
              <w:right w:val="single" w:sz="4" w:space="0" w:color="auto"/>
            </w:tcBorders>
            <w:vAlign w:val="center"/>
            <w:hideMark/>
          </w:tcPr>
          <w:p w14:paraId="24F6AE8C" w14:textId="77777777" w:rsidR="00204812" w:rsidRPr="00204812" w:rsidRDefault="00204812" w:rsidP="00204812">
            <w:pPr>
              <w:spacing w:after="0" w:line="240" w:lineRule="auto"/>
              <w:jc w:val="center"/>
              <w:rPr>
                <w:rFonts w:eastAsia="Times New Roman" w:cs="Times New Roman"/>
                <w:color w:val="000000"/>
                <w:sz w:val="20"/>
                <w:szCs w:val="20"/>
                <w:lang w:val="en-ID" w:eastAsia="en-ID"/>
              </w:rPr>
            </w:pPr>
            <w:r w:rsidRPr="00204812">
              <w:rPr>
                <w:rFonts w:eastAsia="Times New Roman" w:cs="Times New Roman"/>
                <w:color w:val="000000"/>
                <w:sz w:val="20"/>
                <w:szCs w:val="20"/>
                <w:lang w:val="en-ID" w:eastAsia="en-ID"/>
              </w:rPr>
              <w:t>16</w:t>
            </w:r>
          </w:p>
        </w:tc>
        <w:tc>
          <w:tcPr>
            <w:tcW w:w="0" w:type="auto"/>
            <w:tcBorders>
              <w:top w:val="nil"/>
              <w:left w:val="nil"/>
              <w:bottom w:val="single" w:sz="4" w:space="0" w:color="auto"/>
              <w:right w:val="single" w:sz="4" w:space="0" w:color="auto"/>
            </w:tcBorders>
            <w:vAlign w:val="center"/>
            <w:hideMark/>
          </w:tcPr>
          <w:p w14:paraId="2692FFB0" w14:textId="77777777" w:rsidR="00204812" w:rsidRPr="00204812" w:rsidRDefault="00204812" w:rsidP="00204812">
            <w:pPr>
              <w:spacing w:after="0" w:line="240" w:lineRule="auto"/>
              <w:jc w:val="left"/>
              <w:rPr>
                <w:rFonts w:eastAsia="Times New Roman" w:cs="Times New Roman"/>
                <w:color w:val="000000"/>
                <w:sz w:val="20"/>
                <w:szCs w:val="20"/>
                <w:lang w:val="en-ID" w:eastAsia="en-ID"/>
              </w:rPr>
            </w:pPr>
            <w:r w:rsidRPr="00204812">
              <w:rPr>
                <w:rFonts w:eastAsia="Times New Roman" w:cs="Times New Roman"/>
                <w:color w:val="000000"/>
                <w:sz w:val="20"/>
                <w:szCs w:val="20"/>
                <w:lang w:eastAsia="en-ID"/>
              </w:rPr>
              <w:t>Halaman Laporan</w:t>
            </w:r>
          </w:p>
        </w:tc>
        <w:tc>
          <w:tcPr>
            <w:tcW w:w="0" w:type="auto"/>
            <w:tcBorders>
              <w:top w:val="nil"/>
              <w:left w:val="nil"/>
              <w:bottom w:val="single" w:sz="4" w:space="0" w:color="auto"/>
              <w:right w:val="single" w:sz="4" w:space="0" w:color="auto"/>
            </w:tcBorders>
            <w:vAlign w:val="center"/>
            <w:hideMark/>
          </w:tcPr>
          <w:p w14:paraId="7067B9B5" w14:textId="77777777" w:rsidR="00204812" w:rsidRPr="00204812" w:rsidRDefault="00204812" w:rsidP="00204812">
            <w:pPr>
              <w:spacing w:after="0" w:line="240" w:lineRule="auto"/>
              <w:jc w:val="left"/>
              <w:rPr>
                <w:rFonts w:eastAsia="Times New Roman" w:cs="Times New Roman"/>
                <w:color w:val="000000"/>
                <w:sz w:val="20"/>
                <w:szCs w:val="20"/>
                <w:lang w:val="en-ID" w:eastAsia="en-ID"/>
              </w:rPr>
            </w:pPr>
            <w:proofErr w:type="spellStart"/>
            <w:r w:rsidRPr="00204812">
              <w:rPr>
                <w:rFonts w:eastAsia="Times New Roman" w:cs="Times New Roman"/>
                <w:color w:val="000000"/>
                <w:sz w:val="20"/>
                <w:szCs w:val="20"/>
                <w:lang w:eastAsia="en-ID"/>
              </w:rPr>
              <w:t>Klik</w:t>
            </w:r>
            <w:proofErr w:type="spellEnd"/>
            <w:r w:rsidRPr="00204812">
              <w:rPr>
                <w:rFonts w:eastAsia="Times New Roman" w:cs="Times New Roman"/>
                <w:color w:val="000000"/>
                <w:sz w:val="20"/>
                <w:szCs w:val="20"/>
                <w:lang w:eastAsia="en-ID"/>
              </w:rPr>
              <w:t xml:space="preserve"> menu </w:t>
            </w:r>
            <w:proofErr w:type="spellStart"/>
            <w:r w:rsidRPr="00204812">
              <w:rPr>
                <w:rFonts w:eastAsia="Times New Roman" w:cs="Times New Roman"/>
                <w:color w:val="000000"/>
                <w:sz w:val="20"/>
                <w:szCs w:val="20"/>
                <w:lang w:eastAsia="en-ID"/>
              </w:rPr>
              <w:t>Laporan</w:t>
            </w:r>
            <w:proofErr w:type="spellEnd"/>
          </w:p>
        </w:tc>
        <w:tc>
          <w:tcPr>
            <w:tcW w:w="0" w:type="auto"/>
            <w:tcBorders>
              <w:top w:val="nil"/>
              <w:left w:val="nil"/>
              <w:bottom w:val="single" w:sz="4" w:space="0" w:color="auto"/>
              <w:right w:val="single" w:sz="4" w:space="0" w:color="auto"/>
            </w:tcBorders>
            <w:vAlign w:val="center"/>
            <w:hideMark/>
          </w:tcPr>
          <w:p w14:paraId="564C4C7D" w14:textId="77777777" w:rsidR="00204812" w:rsidRPr="00204812" w:rsidRDefault="00204812" w:rsidP="00204812">
            <w:pPr>
              <w:spacing w:after="0" w:line="240" w:lineRule="auto"/>
              <w:jc w:val="left"/>
              <w:rPr>
                <w:rFonts w:eastAsia="Times New Roman" w:cs="Times New Roman"/>
                <w:color w:val="000000"/>
                <w:sz w:val="20"/>
                <w:szCs w:val="20"/>
                <w:lang w:val="sv-SE" w:eastAsia="en-ID"/>
              </w:rPr>
            </w:pPr>
            <w:r w:rsidRPr="00204812">
              <w:rPr>
                <w:rFonts w:eastAsia="Times New Roman" w:cs="Times New Roman"/>
                <w:color w:val="000000"/>
                <w:sz w:val="20"/>
                <w:szCs w:val="20"/>
                <w:lang w:val="sv-SE" w:eastAsia="en-ID"/>
              </w:rPr>
              <w:t>Pengguna berhasil mengakses halaman Laporan</w:t>
            </w:r>
          </w:p>
        </w:tc>
        <w:tc>
          <w:tcPr>
            <w:tcW w:w="0" w:type="auto"/>
            <w:tcBorders>
              <w:top w:val="nil"/>
              <w:left w:val="nil"/>
              <w:bottom w:val="single" w:sz="4" w:space="0" w:color="auto"/>
              <w:right w:val="single" w:sz="4" w:space="0" w:color="auto"/>
            </w:tcBorders>
            <w:vAlign w:val="center"/>
            <w:hideMark/>
          </w:tcPr>
          <w:p w14:paraId="481F3B70" w14:textId="77777777" w:rsidR="00204812" w:rsidRPr="00204812" w:rsidRDefault="00204812" w:rsidP="00204812">
            <w:pPr>
              <w:spacing w:after="0" w:line="240" w:lineRule="auto"/>
              <w:jc w:val="center"/>
              <w:rPr>
                <w:rFonts w:eastAsia="Times New Roman" w:cs="Times New Roman"/>
                <w:color w:val="000000"/>
                <w:sz w:val="20"/>
                <w:szCs w:val="20"/>
                <w:lang w:val="en-ID" w:eastAsia="en-ID"/>
              </w:rPr>
            </w:pPr>
            <w:r w:rsidRPr="00204812">
              <w:rPr>
                <w:rFonts w:eastAsia="Times New Roman" w:cs="Times New Roman"/>
                <w:color w:val="000000"/>
                <w:sz w:val="20"/>
                <w:szCs w:val="20"/>
                <w:lang w:eastAsia="en-ID"/>
              </w:rPr>
              <w:t>Valid</w:t>
            </w:r>
          </w:p>
        </w:tc>
      </w:tr>
      <w:tr w:rsidR="00204812" w:rsidRPr="00204812" w14:paraId="2BA6AC92" w14:textId="77777777" w:rsidTr="00204812">
        <w:trPr>
          <w:trHeight w:val="300"/>
        </w:trPr>
        <w:tc>
          <w:tcPr>
            <w:tcW w:w="0" w:type="auto"/>
            <w:tcBorders>
              <w:top w:val="nil"/>
              <w:left w:val="single" w:sz="4" w:space="0" w:color="auto"/>
              <w:bottom w:val="single" w:sz="4" w:space="0" w:color="auto"/>
              <w:right w:val="single" w:sz="4" w:space="0" w:color="auto"/>
            </w:tcBorders>
            <w:vAlign w:val="center"/>
            <w:hideMark/>
          </w:tcPr>
          <w:p w14:paraId="11D6B942" w14:textId="77777777" w:rsidR="00204812" w:rsidRPr="00204812" w:rsidRDefault="00204812" w:rsidP="00204812">
            <w:pPr>
              <w:spacing w:after="0" w:line="240" w:lineRule="auto"/>
              <w:jc w:val="center"/>
              <w:rPr>
                <w:rFonts w:eastAsia="Times New Roman" w:cs="Times New Roman"/>
                <w:color w:val="000000"/>
                <w:sz w:val="20"/>
                <w:szCs w:val="20"/>
                <w:lang w:val="en-ID" w:eastAsia="en-ID"/>
              </w:rPr>
            </w:pPr>
            <w:r w:rsidRPr="00204812">
              <w:rPr>
                <w:rFonts w:eastAsia="Times New Roman" w:cs="Times New Roman"/>
                <w:color w:val="000000"/>
                <w:sz w:val="20"/>
                <w:szCs w:val="20"/>
                <w:lang w:val="en-ID" w:eastAsia="en-ID"/>
              </w:rPr>
              <w:t>17</w:t>
            </w:r>
          </w:p>
        </w:tc>
        <w:tc>
          <w:tcPr>
            <w:tcW w:w="0" w:type="auto"/>
            <w:tcBorders>
              <w:top w:val="nil"/>
              <w:left w:val="nil"/>
              <w:bottom w:val="single" w:sz="4" w:space="0" w:color="auto"/>
              <w:right w:val="single" w:sz="4" w:space="0" w:color="auto"/>
            </w:tcBorders>
            <w:vAlign w:val="center"/>
            <w:hideMark/>
          </w:tcPr>
          <w:p w14:paraId="758DCD80" w14:textId="77777777" w:rsidR="00204812" w:rsidRPr="00204812" w:rsidRDefault="00204812" w:rsidP="00204812">
            <w:pPr>
              <w:spacing w:after="0" w:line="240" w:lineRule="auto"/>
              <w:jc w:val="left"/>
              <w:rPr>
                <w:rFonts w:eastAsia="Times New Roman" w:cs="Times New Roman"/>
                <w:color w:val="000000"/>
                <w:sz w:val="20"/>
                <w:szCs w:val="20"/>
                <w:lang w:val="en-ID" w:eastAsia="en-ID"/>
              </w:rPr>
            </w:pPr>
            <w:proofErr w:type="spellStart"/>
            <w:r w:rsidRPr="00204812">
              <w:rPr>
                <w:rFonts w:eastAsia="Times New Roman" w:cs="Times New Roman"/>
                <w:color w:val="000000"/>
                <w:sz w:val="20"/>
                <w:szCs w:val="20"/>
                <w:lang w:eastAsia="en-ID"/>
              </w:rPr>
              <w:t>cetak</w:t>
            </w:r>
            <w:proofErr w:type="spellEnd"/>
            <w:r w:rsidRPr="00204812">
              <w:rPr>
                <w:rFonts w:eastAsia="Times New Roman" w:cs="Times New Roman"/>
                <w:color w:val="000000"/>
                <w:sz w:val="20"/>
                <w:szCs w:val="20"/>
                <w:lang w:eastAsia="en-ID"/>
              </w:rPr>
              <w:t xml:space="preserve"> </w:t>
            </w:r>
            <w:proofErr w:type="spellStart"/>
            <w:r w:rsidRPr="00204812">
              <w:rPr>
                <w:rFonts w:eastAsia="Times New Roman" w:cs="Times New Roman"/>
                <w:color w:val="000000"/>
                <w:sz w:val="20"/>
                <w:szCs w:val="20"/>
                <w:lang w:eastAsia="en-ID"/>
              </w:rPr>
              <w:t>Laporan</w:t>
            </w:r>
            <w:proofErr w:type="spellEnd"/>
          </w:p>
        </w:tc>
        <w:tc>
          <w:tcPr>
            <w:tcW w:w="0" w:type="auto"/>
            <w:tcBorders>
              <w:top w:val="nil"/>
              <w:left w:val="nil"/>
              <w:bottom w:val="single" w:sz="4" w:space="0" w:color="auto"/>
              <w:right w:val="single" w:sz="4" w:space="0" w:color="auto"/>
            </w:tcBorders>
            <w:vAlign w:val="center"/>
            <w:hideMark/>
          </w:tcPr>
          <w:p w14:paraId="5C118E00" w14:textId="77777777" w:rsidR="00204812" w:rsidRPr="00204812" w:rsidRDefault="00204812" w:rsidP="00204812">
            <w:pPr>
              <w:spacing w:after="0" w:line="240" w:lineRule="auto"/>
              <w:jc w:val="left"/>
              <w:rPr>
                <w:rFonts w:eastAsia="Times New Roman" w:cs="Times New Roman"/>
                <w:color w:val="000000"/>
                <w:sz w:val="20"/>
                <w:szCs w:val="20"/>
                <w:lang w:val="en-ID" w:eastAsia="en-ID"/>
              </w:rPr>
            </w:pPr>
            <w:proofErr w:type="spellStart"/>
            <w:r w:rsidRPr="00204812">
              <w:rPr>
                <w:rFonts w:eastAsia="Times New Roman" w:cs="Times New Roman"/>
                <w:color w:val="000000"/>
                <w:sz w:val="20"/>
                <w:szCs w:val="20"/>
                <w:lang w:eastAsia="en-ID"/>
              </w:rPr>
              <w:t>Klik</w:t>
            </w:r>
            <w:proofErr w:type="spellEnd"/>
            <w:r w:rsidRPr="00204812">
              <w:rPr>
                <w:rFonts w:eastAsia="Times New Roman" w:cs="Times New Roman"/>
                <w:color w:val="000000"/>
                <w:sz w:val="20"/>
                <w:szCs w:val="20"/>
                <w:lang w:eastAsia="en-ID"/>
              </w:rPr>
              <w:t xml:space="preserve"> </w:t>
            </w:r>
            <w:proofErr w:type="spellStart"/>
            <w:r w:rsidRPr="00204812">
              <w:rPr>
                <w:rFonts w:eastAsia="Times New Roman" w:cs="Times New Roman"/>
                <w:color w:val="000000"/>
                <w:sz w:val="20"/>
                <w:szCs w:val="20"/>
                <w:lang w:eastAsia="en-ID"/>
              </w:rPr>
              <w:t>cetak</w:t>
            </w:r>
            <w:proofErr w:type="spellEnd"/>
            <w:r w:rsidRPr="00204812">
              <w:rPr>
                <w:rFonts w:eastAsia="Times New Roman" w:cs="Times New Roman"/>
                <w:color w:val="000000"/>
                <w:sz w:val="20"/>
                <w:szCs w:val="20"/>
                <w:lang w:eastAsia="en-ID"/>
              </w:rPr>
              <w:t xml:space="preserve"> Laporan</w:t>
            </w:r>
          </w:p>
        </w:tc>
        <w:tc>
          <w:tcPr>
            <w:tcW w:w="0" w:type="auto"/>
            <w:tcBorders>
              <w:top w:val="nil"/>
              <w:left w:val="nil"/>
              <w:bottom w:val="single" w:sz="4" w:space="0" w:color="auto"/>
              <w:right w:val="single" w:sz="4" w:space="0" w:color="auto"/>
            </w:tcBorders>
            <w:vAlign w:val="center"/>
            <w:hideMark/>
          </w:tcPr>
          <w:p w14:paraId="2881826C" w14:textId="77777777" w:rsidR="00204812" w:rsidRPr="00204812" w:rsidRDefault="00204812" w:rsidP="00204812">
            <w:pPr>
              <w:spacing w:after="0" w:line="240" w:lineRule="auto"/>
              <w:jc w:val="left"/>
              <w:rPr>
                <w:rFonts w:eastAsia="Times New Roman" w:cs="Times New Roman"/>
                <w:color w:val="000000"/>
                <w:sz w:val="20"/>
                <w:szCs w:val="20"/>
                <w:lang w:val="en-ID" w:eastAsia="en-ID"/>
              </w:rPr>
            </w:pPr>
            <w:r w:rsidRPr="00204812">
              <w:rPr>
                <w:rFonts w:eastAsia="Times New Roman" w:cs="Times New Roman"/>
                <w:color w:val="000000"/>
                <w:sz w:val="20"/>
                <w:szCs w:val="20"/>
                <w:lang w:val="en-ID" w:eastAsia="en-ID"/>
              </w:rPr>
              <w:t>Struk Laporan</w:t>
            </w:r>
          </w:p>
        </w:tc>
        <w:tc>
          <w:tcPr>
            <w:tcW w:w="0" w:type="auto"/>
            <w:tcBorders>
              <w:top w:val="nil"/>
              <w:left w:val="nil"/>
              <w:bottom w:val="single" w:sz="4" w:space="0" w:color="auto"/>
              <w:right w:val="single" w:sz="4" w:space="0" w:color="auto"/>
            </w:tcBorders>
            <w:vAlign w:val="center"/>
            <w:hideMark/>
          </w:tcPr>
          <w:p w14:paraId="0B753CB5" w14:textId="77777777" w:rsidR="00204812" w:rsidRPr="00204812" w:rsidRDefault="00204812" w:rsidP="00204812">
            <w:pPr>
              <w:spacing w:after="0" w:line="240" w:lineRule="auto"/>
              <w:jc w:val="center"/>
              <w:rPr>
                <w:rFonts w:eastAsia="Times New Roman" w:cs="Times New Roman"/>
                <w:color w:val="000000"/>
                <w:sz w:val="20"/>
                <w:szCs w:val="20"/>
                <w:lang w:val="en-ID" w:eastAsia="en-ID"/>
              </w:rPr>
            </w:pPr>
            <w:r w:rsidRPr="00204812">
              <w:rPr>
                <w:rFonts w:eastAsia="Times New Roman" w:cs="Times New Roman"/>
                <w:color w:val="000000"/>
                <w:sz w:val="20"/>
                <w:szCs w:val="20"/>
                <w:lang w:val="en-ID" w:eastAsia="en-ID"/>
              </w:rPr>
              <w:t>Valid</w:t>
            </w:r>
          </w:p>
        </w:tc>
      </w:tr>
      <w:tr w:rsidR="00204812" w:rsidRPr="00204812" w14:paraId="228D2081" w14:textId="77777777" w:rsidTr="00204812">
        <w:trPr>
          <w:trHeight w:val="510"/>
        </w:trPr>
        <w:tc>
          <w:tcPr>
            <w:tcW w:w="0" w:type="auto"/>
            <w:tcBorders>
              <w:top w:val="nil"/>
              <w:left w:val="single" w:sz="4" w:space="0" w:color="auto"/>
              <w:bottom w:val="single" w:sz="4" w:space="0" w:color="auto"/>
              <w:right w:val="single" w:sz="4" w:space="0" w:color="auto"/>
            </w:tcBorders>
            <w:vAlign w:val="center"/>
            <w:hideMark/>
          </w:tcPr>
          <w:p w14:paraId="34371516" w14:textId="77777777" w:rsidR="00204812" w:rsidRPr="00204812" w:rsidRDefault="00204812" w:rsidP="00204812">
            <w:pPr>
              <w:spacing w:after="0" w:line="240" w:lineRule="auto"/>
              <w:jc w:val="center"/>
              <w:rPr>
                <w:rFonts w:eastAsia="Times New Roman" w:cs="Times New Roman"/>
                <w:color w:val="000000"/>
                <w:sz w:val="20"/>
                <w:szCs w:val="20"/>
                <w:lang w:val="en-ID" w:eastAsia="en-ID"/>
              </w:rPr>
            </w:pPr>
            <w:r w:rsidRPr="00204812">
              <w:rPr>
                <w:rFonts w:eastAsia="Times New Roman" w:cs="Times New Roman"/>
                <w:color w:val="000000"/>
                <w:sz w:val="20"/>
                <w:szCs w:val="20"/>
                <w:lang w:val="en-ID" w:eastAsia="en-ID"/>
              </w:rPr>
              <w:t>18</w:t>
            </w:r>
          </w:p>
        </w:tc>
        <w:tc>
          <w:tcPr>
            <w:tcW w:w="0" w:type="auto"/>
            <w:tcBorders>
              <w:top w:val="nil"/>
              <w:left w:val="nil"/>
              <w:bottom w:val="single" w:sz="4" w:space="0" w:color="auto"/>
              <w:right w:val="single" w:sz="4" w:space="0" w:color="auto"/>
            </w:tcBorders>
            <w:vAlign w:val="center"/>
            <w:hideMark/>
          </w:tcPr>
          <w:p w14:paraId="4030C1BD" w14:textId="77777777" w:rsidR="00204812" w:rsidRPr="00204812" w:rsidRDefault="00204812" w:rsidP="00204812">
            <w:pPr>
              <w:spacing w:after="0" w:line="240" w:lineRule="auto"/>
              <w:jc w:val="left"/>
              <w:rPr>
                <w:rFonts w:eastAsia="Times New Roman" w:cs="Times New Roman"/>
                <w:color w:val="000000"/>
                <w:sz w:val="20"/>
                <w:szCs w:val="20"/>
                <w:lang w:val="en-ID" w:eastAsia="en-ID"/>
              </w:rPr>
            </w:pPr>
            <w:r w:rsidRPr="00204812">
              <w:rPr>
                <w:rFonts w:eastAsia="Times New Roman" w:cs="Times New Roman"/>
                <w:color w:val="000000"/>
                <w:sz w:val="20"/>
                <w:szCs w:val="20"/>
                <w:lang w:eastAsia="en-ID"/>
              </w:rPr>
              <w:t xml:space="preserve">Halaman </w:t>
            </w:r>
            <w:proofErr w:type="spellStart"/>
            <w:r w:rsidRPr="00204812">
              <w:rPr>
                <w:rFonts w:eastAsia="Times New Roman" w:cs="Times New Roman"/>
                <w:color w:val="000000"/>
                <w:sz w:val="20"/>
                <w:szCs w:val="20"/>
                <w:lang w:eastAsia="en-ID"/>
              </w:rPr>
              <w:t>Profil</w:t>
            </w:r>
            <w:proofErr w:type="spellEnd"/>
          </w:p>
        </w:tc>
        <w:tc>
          <w:tcPr>
            <w:tcW w:w="0" w:type="auto"/>
            <w:tcBorders>
              <w:top w:val="nil"/>
              <w:left w:val="nil"/>
              <w:bottom w:val="single" w:sz="4" w:space="0" w:color="auto"/>
              <w:right w:val="single" w:sz="4" w:space="0" w:color="auto"/>
            </w:tcBorders>
            <w:vAlign w:val="center"/>
            <w:hideMark/>
          </w:tcPr>
          <w:p w14:paraId="298533D9" w14:textId="77777777" w:rsidR="00204812" w:rsidRPr="00204812" w:rsidRDefault="00204812" w:rsidP="00204812">
            <w:pPr>
              <w:spacing w:after="0" w:line="240" w:lineRule="auto"/>
              <w:jc w:val="left"/>
              <w:rPr>
                <w:rFonts w:eastAsia="Times New Roman" w:cs="Times New Roman"/>
                <w:color w:val="000000"/>
                <w:sz w:val="20"/>
                <w:szCs w:val="20"/>
                <w:lang w:val="en-ID" w:eastAsia="en-ID"/>
              </w:rPr>
            </w:pPr>
            <w:proofErr w:type="spellStart"/>
            <w:r w:rsidRPr="00204812">
              <w:rPr>
                <w:rFonts w:eastAsia="Times New Roman" w:cs="Times New Roman"/>
                <w:color w:val="000000"/>
                <w:sz w:val="20"/>
                <w:szCs w:val="20"/>
                <w:lang w:eastAsia="en-ID"/>
              </w:rPr>
              <w:t>Klik</w:t>
            </w:r>
            <w:proofErr w:type="spellEnd"/>
            <w:r w:rsidRPr="00204812">
              <w:rPr>
                <w:rFonts w:eastAsia="Times New Roman" w:cs="Times New Roman"/>
                <w:color w:val="000000"/>
                <w:sz w:val="20"/>
                <w:szCs w:val="20"/>
                <w:lang w:eastAsia="en-ID"/>
              </w:rPr>
              <w:t xml:space="preserve"> menu </w:t>
            </w:r>
            <w:proofErr w:type="spellStart"/>
            <w:r w:rsidRPr="00204812">
              <w:rPr>
                <w:rFonts w:eastAsia="Times New Roman" w:cs="Times New Roman"/>
                <w:color w:val="000000"/>
                <w:sz w:val="20"/>
                <w:szCs w:val="20"/>
                <w:lang w:eastAsia="en-ID"/>
              </w:rPr>
              <w:t>Profil</w:t>
            </w:r>
            <w:proofErr w:type="spellEnd"/>
          </w:p>
        </w:tc>
        <w:tc>
          <w:tcPr>
            <w:tcW w:w="0" w:type="auto"/>
            <w:tcBorders>
              <w:top w:val="nil"/>
              <w:left w:val="nil"/>
              <w:bottom w:val="single" w:sz="4" w:space="0" w:color="auto"/>
              <w:right w:val="single" w:sz="4" w:space="0" w:color="auto"/>
            </w:tcBorders>
            <w:vAlign w:val="center"/>
            <w:hideMark/>
          </w:tcPr>
          <w:p w14:paraId="7622CA8B" w14:textId="77777777" w:rsidR="00204812" w:rsidRPr="00204812" w:rsidRDefault="00204812" w:rsidP="00204812">
            <w:pPr>
              <w:spacing w:after="0" w:line="240" w:lineRule="auto"/>
              <w:jc w:val="left"/>
              <w:rPr>
                <w:rFonts w:eastAsia="Times New Roman" w:cs="Times New Roman"/>
                <w:color w:val="000000"/>
                <w:sz w:val="20"/>
                <w:szCs w:val="20"/>
                <w:lang w:val="sv-SE" w:eastAsia="en-ID"/>
              </w:rPr>
            </w:pPr>
            <w:r w:rsidRPr="00204812">
              <w:rPr>
                <w:rFonts w:eastAsia="Times New Roman" w:cs="Times New Roman"/>
                <w:color w:val="000000"/>
                <w:sz w:val="20"/>
                <w:szCs w:val="20"/>
                <w:lang w:val="sv-SE" w:eastAsia="en-ID"/>
              </w:rPr>
              <w:t>Pengguna berhasil mengakses halaman Profil</w:t>
            </w:r>
          </w:p>
        </w:tc>
        <w:tc>
          <w:tcPr>
            <w:tcW w:w="0" w:type="auto"/>
            <w:tcBorders>
              <w:top w:val="nil"/>
              <w:left w:val="nil"/>
              <w:bottom w:val="single" w:sz="4" w:space="0" w:color="auto"/>
              <w:right w:val="single" w:sz="4" w:space="0" w:color="auto"/>
            </w:tcBorders>
            <w:vAlign w:val="center"/>
            <w:hideMark/>
          </w:tcPr>
          <w:p w14:paraId="2FC137F9" w14:textId="77777777" w:rsidR="00204812" w:rsidRPr="00204812" w:rsidRDefault="00204812" w:rsidP="00204812">
            <w:pPr>
              <w:spacing w:after="0" w:line="240" w:lineRule="auto"/>
              <w:jc w:val="center"/>
              <w:rPr>
                <w:rFonts w:eastAsia="Times New Roman" w:cs="Times New Roman"/>
                <w:color w:val="000000"/>
                <w:sz w:val="20"/>
                <w:szCs w:val="20"/>
                <w:lang w:val="en-ID" w:eastAsia="en-ID"/>
              </w:rPr>
            </w:pPr>
            <w:r w:rsidRPr="00204812">
              <w:rPr>
                <w:rFonts w:eastAsia="Times New Roman" w:cs="Times New Roman"/>
                <w:color w:val="000000"/>
                <w:sz w:val="20"/>
                <w:szCs w:val="20"/>
                <w:lang w:eastAsia="en-ID"/>
              </w:rPr>
              <w:t>Valid</w:t>
            </w:r>
          </w:p>
        </w:tc>
      </w:tr>
      <w:tr w:rsidR="00204812" w:rsidRPr="00204812" w14:paraId="653562C8" w14:textId="77777777" w:rsidTr="00204812">
        <w:trPr>
          <w:trHeight w:val="510"/>
        </w:trPr>
        <w:tc>
          <w:tcPr>
            <w:tcW w:w="0" w:type="auto"/>
            <w:tcBorders>
              <w:top w:val="nil"/>
              <w:left w:val="single" w:sz="4" w:space="0" w:color="auto"/>
              <w:bottom w:val="single" w:sz="4" w:space="0" w:color="auto"/>
              <w:right w:val="single" w:sz="4" w:space="0" w:color="auto"/>
            </w:tcBorders>
            <w:vAlign w:val="center"/>
            <w:hideMark/>
          </w:tcPr>
          <w:p w14:paraId="1B24AE90" w14:textId="77777777" w:rsidR="00204812" w:rsidRPr="00204812" w:rsidRDefault="00204812" w:rsidP="00204812">
            <w:pPr>
              <w:spacing w:after="0" w:line="240" w:lineRule="auto"/>
              <w:jc w:val="center"/>
              <w:rPr>
                <w:rFonts w:eastAsia="Times New Roman" w:cs="Times New Roman"/>
                <w:color w:val="000000"/>
                <w:sz w:val="20"/>
                <w:szCs w:val="20"/>
                <w:lang w:val="en-ID" w:eastAsia="en-ID"/>
              </w:rPr>
            </w:pPr>
            <w:r w:rsidRPr="00204812">
              <w:rPr>
                <w:rFonts w:eastAsia="Times New Roman" w:cs="Times New Roman"/>
                <w:color w:val="000000"/>
                <w:sz w:val="20"/>
                <w:szCs w:val="20"/>
                <w:lang w:val="en-ID" w:eastAsia="en-ID"/>
              </w:rPr>
              <w:t>19</w:t>
            </w:r>
          </w:p>
        </w:tc>
        <w:tc>
          <w:tcPr>
            <w:tcW w:w="0" w:type="auto"/>
            <w:tcBorders>
              <w:top w:val="nil"/>
              <w:left w:val="nil"/>
              <w:bottom w:val="single" w:sz="4" w:space="0" w:color="auto"/>
              <w:right w:val="single" w:sz="4" w:space="0" w:color="auto"/>
            </w:tcBorders>
            <w:vAlign w:val="center"/>
            <w:hideMark/>
          </w:tcPr>
          <w:p w14:paraId="6949788B" w14:textId="77777777" w:rsidR="00204812" w:rsidRPr="00204812" w:rsidRDefault="00204812" w:rsidP="00204812">
            <w:pPr>
              <w:spacing w:after="0" w:line="240" w:lineRule="auto"/>
              <w:jc w:val="left"/>
              <w:rPr>
                <w:rFonts w:eastAsia="Times New Roman" w:cs="Times New Roman"/>
                <w:color w:val="000000"/>
                <w:sz w:val="20"/>
                <w:szCs w:val="20"/>
                <w:lang w:val="en-ID" w:eastAsia="en-ID"/>
              </w:rPr>
            </w:pPr>
            <w:r w:rsidRPr="00204812">
              <w:rPr>
                <w:rFonts w:eastAsia="Times New Roman" w:cs="Times New Roman"/>
                <w:color w:val="000000"/>
                <w:sz w:val="20"/>
                <w:szCs w:val="20"/>
                <w:lang w:eastAsia="en-ID"/>
              </w:rPr>
              <w:t xml:space="preserve">Halaman </w:t>
            </w:r>
            <w:proofErr w:type="spellStart"/>
            <w:r w:rsidRPr="00204812">
              <w:rPr>
                <w:rFonts w:eastAsia="Times New Roman" w:cs="Times New Roman"/>
                <w:color w:val="000000"/>
                <w:sz w:val="20"/>
                <w:szCs w:val="20"/>
                <w:lang w:eastAsia="en-ID"/>
              </w:rPr>
              <w:t>ubah</w:t>
            </w:r>
            <w:proofErr w:type="spellEnd"/>
            <w:r w:rsidRPr="00204812">
              <w:rPr>
                <w:rFonts w:eastAsia="Times New Roman" w:cs="Times New Roman"/>
                <w:color w:val="000000"/>
                <w:sz w:val="20"/>
                <w:szCs w:val="20"/>
                <w:lang w:eastAsia="en-ID"/>
              </w:rPr>
              <w:t xml:space="preserve"> </w:t>
            </w:r>
            <w:proofErr w:type="spellStart"/>
            <w:r w:rsidRPr="00204812">
              <w:rPr>
                <w:rFonts w:eastAsia="Times New Roman" w:cs="Times New Roman"/>
                <w:color w:val="000000"/>
                <w:sz w:val="20"/>
                <w:szCs w:val="20"/>
                <w:lang w:eastAsia="en-ID"/>
              </w:rPr>
              <w:t>Profil</w:t>
            </w:r>
            <w:proofErr w:type="spellEnd"/>
          </w:p>
        </w:tc>
        <w:tc>
          <w:tcPr>
            <w:tcW w:w="0" w:type="auto"/>
            <w:tcBorders>
              <w:top w:val="nil"/>
              <w:left w:val="nil"/>
              <w:bottom w:val="single" w:sz="4" w:space="0" w:color="auto"/>
              <w:right w:val="single" w:sz="4" w:space="0" w:color="auto"/>
            </w:tcBorders>
            <w:vAlign w:val="center"/>
            <w:hideMark/>
          </w:tcPr>
          <w:p w14:paraId="42A2491C" w14:textId="77777777" w:rsidR="00204812" w:rsidRPr="00204812" w:rsidRDefault="00204812" w:rsidP="00204812">
            <w:pPr>
              <w:spacing w:after="0" w:line="240" w:lineRule="auto"/>
              <w:jc w:val="left"/>
              <w:rPr>
                <w:rFonts w:eastAsia="Times New Roman" w:cs="Times New Roman"/>
                <w:color w:val="000000"/>
                <w:sz w:val="20"/>
                <w:szCs w:val="20"/>
                <w:lang w:val="sv-SE" w:eastAsia="en-ID"/>
              </w:rPr>
            </w:pPr>
            <w:r w:rsidRPr="00204812">
              <w:rPr>
                <w:rFonts w:eastAsia="Times New Roman" w:cs="Times New Roman"/>
                <w:color w:val="000000"/>
                <w:sz w:val="20"/>
                <w:szCs w:val="20"/>
                <w:lang w:val="sv-SE" w:eastAsia="en-ID"/>
              </w:rPr>
              <w:t>Kosongkan semua kolom input dan klik "simpan"</w:t>
            </w:r>
          </w:p>
        </w:tc>
        <w:tc>
          <w:tcPr>
            <w:tcW w:w="0" w:type="auto"/>
            <w:tcBorders>
              <w:top w:val="nil"/>
              <w:left w:val="nil"/>
              <w:bottom w:val="single" w:sz="4" w:space="0" w:color="auto"/>
              <w:right w:val="single" w:sz="4" w:space="0" w:color="auto"/>
            </w:tcBorders>
            <w:vAlign w:val="center"/>
            <w:hideMark/>
          </w:tcPr>
          <w:p w14:paraId="66DB7E20" w14:textId="77777777" w:rsidR="00204812" w:rsidRPr="00204812" w:rsidRDefault="00204812" w:rsidP="00204812">
            <w:pPr>
              <w:spacing w:after="0" w:line="240" w:lineRule="auto"/>
              <w:jc w:val="left"/>
              <w:rPr>
                <w:rFonts w:eastAsia="Times New Roman" w:cs="Times New Roman"/>
                <w:color w:val="000000"/>
                <w:sz w:val="20"/>
                <w:szCs w:val="20"/>
                <w:lang w:val="en-ID" w:eastAsia="en-ID"/>
              </w:rPr>
            </w:pPr>
            <w:r w:rsidRPr="00204812">
              <w:rPr>
                <w:rFonts w:eastAsia="Times New Roman" w:cs="Times New Roman"/>
                <w:color w:val="000000"/>
                <w:sz w:val="20"/>
                <w:szCs w:val="20"/>
                <w:lang w:eastAsia="en-ID"/>
              </w:rPr>
              <w:t xml:space="preserve">Data </w:t>
            </w:r>
            <w:proofErr w:type="spellStart"/>
            <w:r w:rsidRPr="00204812">
              <w:rPr>
                <w:rFonts w:eastAsia="Times New Roman" w:cs="Times New Roman"/>
                <w:color w:val="000000"/>
                <w:sz w:val="20"/>
                <w:szCs w:val="20"/>
                <w:lang w:eastAsia="en-ID"/>
              </w:rPr>
              <w:t>tidak</w:t>
            </w:r>
            <w:proofErr w:type="spellEnd"/>
            <w:r w:rsidRPr="00204812">
              <w:rPr>
                <w:rFonts w:eastAsia="Times New Roman" w:cs="Times New Roman"/>
                <w:color w:val="000000"/>
                <w:sz w:val="20"/>
                <w:szCs w:val="20"/>
                <w:lang w:eastAsia="en-ID"/>
              </w:rPr>
              <w:t xml:space="preserve"> </w:t>
            </w:r>
            <w:proofErr w:type="spellStart"/>
            <w:r w:rsidRPr="00204812">
              <w:rPr>
                <w:rFonts w:eastAsia="Times New Roman" w:cs="Times New Roman"/>
                <w:color w:val="000000"/>
                <w:sz w:val="20"/>
                <w:szCs w:val="20"/>
                <w:lang w:eastAsia="en-ID"/>
              </w:rPr>
              <w:t>dapat</w:t>
            </w:r>
            <w:proofErr w:type="spellEnd"/>
            <w:r w:rsidRPr="00204812">
              <w:rPr>
                <w:rFonts w:eastAsia="Times New Roman" w:cs="Times New Roman"/>
                <w:color w:val="000000"/>
                <w:sz w:val="20"/>
                <w:szCs w:val="20"/>
                <w:lang w:eastAsia="en-ID"/>
              </w:rPr>
              <w:t xml:space="preserve"> </w:t>
            </w:r>
            <w:proofErr w:type="spellStart"/>
            <w:r w:rsidRPr="00204812">
              <w:rPr>
                <w:rFonts w:eastAsia="Times New Roman" w:cs="Times New Roman"/>
                <w:color w:val="000000"/>
                <w:sz w:val="20"/>
                <w:szCs w:val="20"/>
                <w:lang w:eastAsia="en-ID"/>
              </w:rPr>
              <w:t>disimpan</w:t>
            </w:r>
            <w:proofErr w:type="spellEnd"/>
          </w:p>
        </w:tc>
        <w:tc>
          <w:tcPr>
            <w:tcW w:w="0" w:type="auto"/>
            <w:tcBorders>
              <w:top w:val="nil"/>
              <w:left w:val="nil"/>
              <w:bottom w:val="single" w:sz="4" w:space="0" w:color="auto"/>
              <w:right w:val="single" w:sz="4" w:space="0" w:color="auto"/>
            </w:tcBorders>
            <w:vAlign w:val="center"/>
            <w:hideMark/>
          </w:tcPr>
          <w:p w14:paraId="0D82925B" w14:textId="77777777" w:rsidR="00204812" w:rsidRPr="00204812" w:rsidRDefault="00204812" w:rsidP="00204812">
            <w:pPr>
              <w:spacing w:after="0" w:line="240" w:lineRule="auto"/>
              <w:jc w:val="center"/>
              <w:rPr>
                <w:rFonts w:eastAsia="Times New Roman" w:cs="Times New Roman"/>
                <w:color w:val="000000"/>
                <w:sz w:val="20"/>
                <w:szCs w:val="20"/>
                <w:lang w:val="en-ID" w:eastAsia="en-ID"/>
              </w:rPr>
            </w:pPr>
            <w:r w:rsidRPr="00204812">
              <w:rPr>
                <w:rFonts w:eastAsia="Times New Roman" w:cs="Times New Roman"/>
                <w:color w:val="000000"/>
                <w:sz w:val="20"/>
                <w:szCs w:val="20"/>
                <w:lang w:eastAsia="en-ID"/>
              </w:rPr>
              <w:t>Valid</w:t>
            </w:r>
          </w:p>
        </w:tc>
      </w:tr>
      <w:tr w:rsidR="00204812" w:rsidRPr="00204812" w14:paraId="2C144A42" w14:textId="77777777" w:rsidTr="00204812">
        <w:trPr>
          <w:trHeight w:val="510"/>
        </w:trPr>
        <w:tc>
          <w:tcPr>
            <w:tcW w:w="0" w:type="auto"/>
            <w:tcBorders>
              <w:top w:val="nil"/>
              <w:left w:val="single" w:sz="4" w:space="0" w:color="auto"/>
              <w:bottom w:val="single" w:sz="4" w:space="0" w:color="auto"/>
              <w:right w:val="single" w:sz="4" w:space="0" w:color="auto"/>
            </w:tcBorders>
            <w:vAlign w:val="center"/>
            <w:hideMark/>
          </w:tcPr>
          <w:p w14:paraId="4C1B7590" w14:textId="77777777" w:rsidR="00204812" w:rsidRPr="00204812" w:rsidRDefault="00204812" w:rsidP="00204812">
            <w:pPr>
              <w:spacing w:after="0" w:line="240" w:lineRule="auto"/>
              <w:jc w:val="center"/>
              <w:rPr>
                <w:rFonts w:eastAsia="Times New Roman" w:cs="Times New Roman"/>
                <w:color w:val="000000"/>
                <w:sz w:val="20"/>
                <w:szCs w:val="20"/>
                <w:lang w:val="en-ID" w:eastAsia="en-ID"/>
              </w:rPr>
            </w:pPr>
            <w:r w:rsidRPr="00204812">
              <w:rPr>
                <w:rFonts w:eastAsia="Times New Roman" w:cs="Times New Roman"/>
                <w:color w:val="000000"/>
                <w:sz w:val="20"/>
                <w:szCs w:val="20"/>
                <w:lang w:val="en-ID" w:eastAsia="en-ID"/>
              </w:rPr>
              <w:t>20</w:t>
            </w:r>
          </w:p>
        </w:tc>
        <w:tc>
          <w:tcPr>
            <w:tcW w:w="0" w:type="auto"/>
            <w:tcBorders>
              <w:top w:val="nil"/>
              <w:left w:val="nil"/>
              <w:bottom w:val="single" w:sz="4" w:space="0" w:color="auto"/>
              <w:right w:val="single" w:sz="4" w:space="0" w:color="auto"/>
            </w:tcBorders>
            <w:vAlign w:val="center"/>
            <w:hideMark/>
          </w:tcPr>
          <w:p w14:paraId="5479E629" w14:textId="77777777" w:rsidR="00204812" w:rsidRPr="00204812" w:rsidRDefault="00204812" w:rsidP="00204812">
            <w:pPr>
              <w:spacing w:after="0" w:line="240" w:lineRule="auto"/>
              <w:jc w:val="left"/>
              <w:rPr>
                <w:rFonts w:eastAsia="Times New Roman" w:cs="Times New Roman"/>
                <w:color w:val="000000"/>
                <w:sz w:val="20"/>
                <w:szCs w:val="20"/>
                <w:lang w:val="en-ID" w:eastAsia="en-ID"/>
              </w:rPr>
            </w:pPr>
            <w:r w:rsidRPr="00204812">
              <w:rPr>
                <w:rFonts w:eastAsia="Times New Roman" w:cs="Times New Roman"/>
                <w:color w:val="000000"/>
                <w:sz w:val="20"/>
                <w:szCs w:val="20"/>
                <w:lang w:eastAsia="en-ID"/>
              </w:rPr>
              <w:t xml:space="preserve">Halaman </w:t>
            </w:r>
            <w:proofErr w:type="spellStart"/>
            <w:r w:rsidRPr="00204812">
              <w:rPr>
                <w:rFonts w:eastAsia="Times New Roman" w:cs="Times New Roman"/>
                <w:color w:val="000000"/>
                <w:sz w:val="20"/>
                <w:szCs w:val="20"/>
                <w:lang w:eastAsia="en-ID"/>
              </w:rPr>
              <w:t>ubahProfil</w:t>
            </w:r>
            <w:proofErr w:type="spellEnd"/>
          </w:p>
        </w:tc>
        <w:tc>
          <w:tcPr>
            <w:tcW w:w="0" w:type="auto"/>
            <w:tcBorders>
              <w:top w:val="nil"/>
              <w:left w:val="nil"/>
              <w:bottom w:val="single" w:sz="4" w:space="0" w:color="auto"/>
              <w:right w:val="single" w:sz="4" w:space="0" w:color="auto"/>
            </w:tcBorders>
            <w:vAlign w:val="center"/>
            <w:hideMark/>
          </w:tcPr>
          <w:p w14:paraId="637F8C5B" w14:textId="77777777" w:rsidR="00204812" w:rsidRPr="00204812" w:rsidRDefault="00204812" w:rsidP="00204812">
            <w:pPr>
              <w:spacing w:after="0" w:line="240" w:lineRule="auto"/>
              <w:jc w:val="left"/>
              <w:rPr>
                <w:rFonts w:eastAsia="Times New Roman" w:cs="Times New Roman"/>
                <w:color w:val="000000"/>
                <w:sz w:val="20"/>
                <w:szCs w:val="20"/>
                <w:lang w:val="sv-SE" w:eastAsia="en-ID"/>
              </w:rPr>
            </w:pPr>
            <w:r w:rsidRPr="00204812">
              <w:rPr>
                <w:rFonts w:eastAsia="Times New Roman" w:cs="Times New Roman"/>
                <w:color w:val="000000"/>
                <w:sz w:val="20"/>
                <w:szCs w:val="20"/>
                <w:lang w:val="sv-SE" w:eastAsia="en-ID"/>
              </w:rPr>
              <w:t>Isi semua kolom input dan klik "simpan"</w:t>
            </w:r>
          </w:p>
        </w:tc>
        <w:tc>
          <w:tcPr>
            <w:tcW w:w="0" w:type="auto"/>
            <w:tcBorders>
              <w:top w:val="nil"/>
              <w:left w:val="nil"/>
              <w:bottom w:val="single" w:sz="4" w:space="0" w:color="auto"/>
              <w:right w:val="single" w:sz="4" w:space="0" w:color="auto"/>
            </w:tcBorders>
            <w:vAlign w:val="center"/>
            <w:hideMark/>
          </w:tcPr>
          <w:p w14:paraId="2F387A9E" w14:textId="77777777" w:rsidR="00204812" w:rsidRPr="00204812" w:rsidRDefault="00204812" w:rsidP="00204812">
            <w:pPr>
              <w:spacing w:after="0" w:line="240" w:lineRule="auto"/>
              <w:jc w:val="left"/>
              <w:rPr>
                <w:rFonts w:eastAsia="Times New Roman" w:cs="Times New Roman"/>
                <w:color w:val="000000"/>
                <w:sz w:val="20"/>
                <w:szCs w:val="20"/>
                <w:lang w:val="en-ID" w:eastAsia="en-ID"/>
              </w:rPr>
            </w:pPr>
            <w:r w:rsidRPr="00204812">
              <w:rPr>
                <w:rFonts w:eastAsia="Times New Roman" w:cs="Times New Roman"/>
                <w:color w:val="000000"/>
                <w:sz w:val="20"/>
                <w:szCs w:val="20"/>
                <w:lang w:eastAsia="en-ID"/>
              </w:rPr>
              <w:t xml:space="preserve">Data </w:t>
            </w:r>
            <w:proofErr w:type="spellStart"/>
            <w:r w:rsidRPr="00204812">
              <w:rPr>
                <w:rFonts w:eastAsia="Times New Roman" w:cs="Times New Roman"/>
                <w:color w:val="000000"/>
                <w:sz w:val="20"/>
                <w:szCs w:val="20"/>
                <w:lang w:eastAsia="en-ID"/>
              </w:rPr>
              <w:t>disimpan</w:t>
            </w:r>
            <w:proofErr w:type="spellEnd"/>
          </w:p>
        </w:tc>
        <w:tc>
          <w:tcPr>
            <w:tcW w:w="0" w:type="auto"/>
            <w:tcBorders>
              <w:top w:val="nil"/>
              <w:left w:val="nil"/>
              <w:bottom w:val="single" w:sz="4" w:space="0" w:color="auto"/>
              <w:right w:val="single" w:sz="4" w:space="0" w:color="auto"/>
            </w:tcBorders>
            <w:vAlign w:val="center"/>
            <w:hideMark/>
          </w:tcPr>
          <w:p w14:paraId="24C4C708" w14:textId="77777777" w:rsidR="00204812" w:rsidRPr="00204812" w:rsidRDefault="00204812" w:rsidP="00204812">
            <w:pPr>
              <w:spacing w:after="0" w:line="240" w:lineRule="auto"/>
              <w:jc w:val="center"/>
              <w:rPr>
                <w:rFonts w:eastAsia="Times New Roman" w:cs="Times New Roman"/>
                <w:color w:val="000000"/>
                <w:sz w:val="20"/>
                <w:szCs w:val="20"/>
                <w:lang w:val="en-ID" w:eastAsia="en-ID"/>
              </w:rPr>
            </w:pPr>
            <w:r w:rsidRPr="00204812">
              <w:rPr>
                <w:rFonts w:eastAsia="Times New Roman" w:cs="Times New Roman"/>
                <w:color w:val="000000"/>
                <w:sz w:val="20"/>
                <w:szCs w:val="20"/>
                <w:lang w:eastAsia="en-ID"/>
              </w:rPr>
              <w:t>Valid</w:t>
            </w:r>
          </w:p>
        </w:tc>
      </w:tr>
    </w:tbl>
    <w:p w14:paraId="341D2B81" w14:textId="77777777" w:rsidR="00D55497" w:rsidRDefault="00D55497" w:rsidP="00D55497">
      <w:pPr>
        <w:spacing w:after="0" w:line="360" w:lineRule="auto"/>
        <w:ind w:right="-427"/>
        <w:rPr>
          <w:rFonts w:cs="Times New Roman"/>
          <w:szCs w:val="24"/>
        </w:rPr>
      </w:pPr>
    </w:p>
    <w:p w14:paraId="5CC4C7E2" w14:textId="64F1CC87" w:rsidR="00204812" w:rsidRPr="00FE5A7F" w:rsidRDefault="00204812" w:rsidP="00204812">
      <w:pPr>
        <w:spacing w:after="0" w:line="360" w:lineRule="auto"/>
        <w:ind w:right="-427" w:firstLine="720"/>
        <w:rPr>
          <w:rFonts w:cs="Times New Roman"/>
          <w:szCs w:val="24"/>
          <w:lang w:val="sv-SE"/>
        </w:rPr>
      </w:pPr>
      <w:proofErr w:type="spellStart"/>
      <w:r w:rsidRPr="00204812">
        <w:rPr>
          <w:rFonts w:cs="Times New Roman"/>
          <w:szCs w:val="24"/>
        </w:rPr>
        <w:t>Berdasarkan</w:t>
      </w:r>
      <w:proofErr w:type="spellEnd"/>
      <w:r w:rsidRPr="00204812">
        <w:rPr>
          <w:rFonts w:cs="Times New Roman"/>
          <w:szCs w:val="24"/>
        </w:rPr>
        <w:t xml:space="preserve"> </w:t>
      </w:r>
      <w:proofErr w:type="spellStart"/>
      <w:r w:rsidRPr="00204812">
        <w:rPr>
          <w:rFonts w:cs="Times New Roman"/>
          <w:szCs w:val="24"/>
        </w:rPr>
        <w:t>hasil</w:t>
      </w:r>
      <w:proofErr w:type="spellEnd"/>
      <w:r w:rsidRPr="00204812">
        <w:rPr>
          <w:rFonts w:cs="Times New Roman"/>
          <w:szCs w:val="24"/>
        </w:rPr>
        <w:t xml:space="preserve"> </w:t>
      </w:r>
      <w:proofErr w:type="spellStart"/>
      <w:r w:rsidRPr="00204812">
        <w:rPr>
          <w:rFonts w:cs="Times New Roman"/>
          <w:szCs w:val="24"/>
        </w:rPr>
        <w:t>pengujian</w:t>
      </w:r>
      <w:proofErr w:type="spellEnd"/>
      <w:r w:rsidRPr="00204812">
        <w:rPr>
          <w:rFonts w:cs="Times New Roman"/>
          <w:szCs w:val="24"/>
        </w:rPr>
        <w:t xml:space="preserve"> </w:t>
      </w:r>
      <w:proofErr w:type="spellStart"/>
      <w:r w:rsidRPr="00204812">
        <w:rPr>
          <w:rFonts w:cs="Times New Roman"/>
          <w:szCs w:val="24"/>
        </w:rPr>
        <w:t>fungsionalitas</w:t>
      </w:r>
      <w:proofErr w:type="spellEnd"/>
      <w:r w:rsidRPr="00204812">
        <w:rPr>
          <w:rFonts w:cs="Times New Roman"/>
          <w:szCs w:val="24"/>
        </w:rPr>
        <w:t xml:space="preserve"> </w:t>
      </w:r>
      <w:proofErr w:type="spellStart"/>
      <w:r w:rsidRPr="00204812">
        <w:rPr>
          <w:rFonts w:cs="Times New Roman"/>
          <w:szCs w:val="24"/>
        </w:rPr>
        <w:t>menggunakan</w:t>
      </w:r>
      <w:proofErr w:type="spellEnd"/>
      <w:r w:rsidRPr="00204812">
        <w:rPr>
          <w:rFonts w:cs="Times New Roman"/>
          <w:szCs w:val="24"/>
        </w:rPr>
        <w:t xml:space="preserve"> </w:t>
      </w:r>
      <w:proofErr w:type="spellStart"/>
      <w:r w:rsidRPr="00204812">
        <w:rPr>
          <w:rFonts w:cs="Times New Roman"/>
          <w:szCs w:val="24"/>
        </w:rPr>
        <w:t>metode</w:t>
      </w:r>
      <w:proofErr w:type="spellEnd"/>
      <w:r w:rsidRPr="00204812">
        <w:rPr>
          <w:rFonts w:cs="Times New Roman"/>
          <w:szCs w:val="24"/>
        </w:rPr>
        <w:t xml:space="preserve"> </w:t>
      </w:r>
      <w:proofErr w:type="spellStart"/>
      <w:r w:rsidRPr="00204812">
        <w:rPr>
          <w:rFonts w:cs="Times New Roman"/>
          <w:szCs w:val="24"/>
        </w:rPr>
        <w:t>blackbox</w:t>
      </w:r>
      <w:proofErr w:type="spellEnd"/>
      <w:r w:rsidRPr="00204812">
        <w:rPr>
          <w:rFonts w:cs="Times New Roman"/>
          <w:szCs w:val="24"/>
        </w:rPr>
        <w:t xml:space="preserve">, </w:t>
      </w:r>
      <w:proofErr w:type="spellStart"/>
      <w:r w:rsidRPr="00204812">
        <w:rPr>
          <w:rFonts w:cs="Times New Roman"/>
          <w:szCs w:val="24"/>
        </w:rPr>
        <w:t>dapat</w:t>
      </w:r>
      <w:proofErr w:type="spellEnd"/>
      <w:r w:rsidRPr="00204812">
        <w:rPr>
          <w:rFonts w:cs="Times New Roman"/>
          <w:szCs w:val="24"/>
        </w:rPr>
        <w:t xml:space="preserve"> </w:t>
      </w:r>
      <w:proofErr w:type="spellStart"/>
      <w:r w:rsidRPr="00204812">
        <w:rPr>
          <w:rFonts w:cs="Times New Roman"/>
          <w:szCs w:val="24"/>
        </w:rPr>
        <w:t>disimpulkan</w:t>
      </w:r>
      <w:proofErr w:type="spellEnd"/>
      <w:r w:rsidRPr="00204812">
        <w:rPr>
          <w:rFonts w:cs="Times New Roman"/>
          <w:szCs w:val="24"/>
        </w:rPr>
        <w:t xml:space="preserve"> </w:t>
      </w:r>
      <w:proofErr w:type="spellStart"/>
      <w:r w:rsidRPr="00204812">
        <w:rPr>
          <w:rFonts w:cs="Times New Roman"/>
          <w:szCs w:val="24"/>
        </w:rPr>
        <w:t>bahwa</w:t>
      </w:r>
      <w:proofErr w:type="spellEnd"/>
      <w:r w:rsidRPr="00204812">
        <w:rPr>
          <w:rFonts w:cs="Times New Roman"/>
          <w:szCs w:val="24"/>
        </w:rPr>
        <w:t xml:space="preserve"> </w:t>
      </w:r>
      <w:proofErr w:type="spellStart"/>
      <w:r w:rsidRPr="00204812">
        <w:rPr>
          <w:rFonts w:cs="Times New Roman"/>
          <w:szCs w:val="24"/>
        </w:rPr>
        <w:t>seluruh</w:t>
      </w:r>
      <w:proofErr w:type="spellEnd"/>
      <w:r w:rsidRPr="00204812">
        <w:rPr>
          <w:rFonts w:cs="Times New Roman"/>
          <w:szCs w:val="24"/>
        </w:rPr>
        <w:t xml:space="preserve"> </w:t>
      </w:r>
      <w:proofErr w:type="spellStart"/>
      <w:r w:rsidRPr="00204812">
        <w:rPr>
          <w:rFonts w:cs="Times New Roman"/>
          <w:szCs w:val="24"/>
        </w:rPr>
        <w:t>fitur</w:t>
      </w:r>
      <w:proofErr w:type="spellEnd"/>
      <w:r w:rsidRPr="00204812">
        <w:rPr>
          <w:rFonts w:cs="Times New Roman"/>
          <w:szCs w:val="24"/>
        </w:rPr>
        <w:t xml:space="preserve"> pada </w:t>
      </w:r>
      <w:proofErr w:type="spellStart"/>
      <w:r w:rsidRPr="00204812">
        <w:rPr>
          <w:rFonts w:cs="Times New Roman"/>
          <w:szCs w:val="24"/>
        </w:rPr>
        <w:t>sistem</w:t>
      </w:r>
      <w:proofErr w:type="spellEnd"/>
      <w:r w:rsidRPr="00204812">
        <w:rPr>
          <w:rFonts w:cs="Times New Roman"/>
          <w:szCs w:val="24"/>
        </w:rPr>
        <w:t xml:space="preserve"> </w:t>
      </w:r>
      <w:proofErr w:type="spellStart"/>
      <w:r w:rsidRPr="00204812">
        <w:rPr>
          <w:rFonts w:cs="Times New Roman"/>
          <w:szCs w:val="24"/>
        </w:rPr>
        <w:t>manajemen</w:t>
      </w:r>
      <w:proofErr w:type="spellEnd"/>
      <w:r w:rsidRPr="00204812">
        <w:rPr>
          <w:rFonts w:cs="Times New Roman"/>
          <w:szCs w:val="24"/>
        </w:rPr>
        <w:t xml:space="preserve"> </w:t>
      </w:r>
      <w:proofErr w:type="spellStart"/>
      <w:r w:rsidRPr="00204812">
        <w:rPr>
          <w:rFonts w:cs="Times New Roman"/>
          <w:szCs w:val="24"/>
        </w:rPr>
        <w:t>stok</w:t>
      </w:r>
      <w:proofErr w:type="spellEnd"/>
      <w:r w:rsidRPr="00204812">
        <w:rPr>
          <w:rFonts w:cs="Times New Roman"/>
          <w:szCs w:val="24"/>
        </w:rPr>
        <w:t xml:space="preserve"> dan </w:t>
      </w:r>
      <w:proofErr w:type="spellStart"/>
      <w:r w:rsidRPr="00204812">
        <w:rPr>
          <w:rFonts w:cs="Times New Roman"/>
          <w:szCs w:val="24"/>
        </w:rPr>
        <w:t>penjualan</w:t>
      </w:r>
      <w:proofErr w:type="spellEnd"/>
      <w:r w:rsidRPr="00204812">
        <w:rPr>
          <w:rFonts w:cs="Times New Roman"/>
          <w:szCs w:val="24"/>
        </w:rPr>
        <w:t xml:space="preserve"> </w:t>
      </w:r>
      <w:proofErr w:type="spellStart"/>
      <w:r w:rsidRPr="00204812">
        <w:rPr>
          <w:rFonts w:cs="Times New Roman"/>
          <w:szCs w:val="24"/>
        </w:rPr>
        <w:t>telah</w:t>
      </w:r>
      <w:proofErr w:type="spellEnd"/>
      <w:r w:rsidRPr="00204812">
        <w:rPr>
          <w:rFonts w:cs="Times New Roman"/>
          <w:szCs w:val="24"/>
        </w:rPr>
        <w:t xml:space="preserve"> </w:t>
      </w:r>
      <w:proofErr w:type="spellStart"/>
      <w:r w:rsidRPr="00204812">
        <w:rPr>
          <w:rFonts w:cs="Times New Roman"/>
          <w:szCs w:val="24"/>
        </w:rPr>
        <w:t>berjalan</w:t>
      </w:r>
      <w:proofErr w:type="spellEnd"/>
      <w:r w:rsidRPr="00204812">
        <w:rPr>
          <w:rFonts w:cs="Times New Roman"/>
          <w:szCs w:val="24"/>
        </w:rPr>
        <w:t xml:space="preserve"> </w:t>
      </w:r>
      <w:proofErr w:type="spellStart"/>
      <w:r w:rsidRPr="00204812">
        <w:rPr>
          <w:rFonts w:cs="Times New Roman"/>
          <w:szCs w:val="24"/>
        </w:rPr>
        <w:t>sesuai</w:t>
      </w:r>
      <w:proofErr w:type="spellEnd"/>
      <w:r w:rsidRPr="00204812">
        <w:rPr>
          <w:rFonts w:cs="Times New Roman"/>
          <w:szCs w:val="24"/>
        </w:rPr>
        <w:t xml:space="preserve"> </w:t>
      </w:r>
      <w:proofErr w:type="spellStart"/>
      <w:r w:rsidRPr="00204812">
        <w:rPr>
          <w:rFonts w:cs="Times New Roman"/>
          <w:szCs w:val="24"/>
        </w:rPr>
        <w:t>dengan</w:t>
      </w:r>
      <w:proofErr w:type="spellEnd"/>
      <w:r w:rsidRPr="00204812">
        <w:rPr>
          <w:rFonts w:cs="Times New Roman"/>
          <w:szCs w:val="24"/>
        </w:rPr>
        <w:t xml:space="preserve"> </w:t>
      </w:r>
      <w:proofErr w:type="spellStart"/>
      <w:r w:rsidRPr="00204812">
        <w:rPr>
          <w:rFonts w:cs="Times New Roman"/>
          <w:szCs w:val="24"/>
        </w:rPr>
        <w:t>kebutuhan</w:t>
      </w:r>
      <w:proofErr w:type="spellEnd"/>
      <w:r w:rsidRPr="00204812">
        <w:rPr>
          <w:rFonts w:cs="Times New Roman"/>
          <w:szCs w:val="24"/>
        </w:rPr>
        <w:t xml:space="preserve"> yang </w:t>
      </w:r>
      <w:proofErr w:type="spellStart"/>
      <w:r w:rsidRPr="00204812">
        <w:rPr>
          <w:rFonts w:cs="Times New Roman"/>
          <w:szCs w:val="24"/>
        </w:rPr>
        <w:t>dirancang</w:t>
      </w:r>
      <w:proofErr w:type="spellEnd"/>
      <w:r w:rsidRPr="00204812">
        <w:rPr>
          <w:rFonts w:cs="Times New Roman"/>
          <w:szCs w:val="24"/>
        </w:rPr>
        <w:t xml:space="preserve">. </w:t>
      </w:r>
      <w:proofErr w:type="spellStart"/>
      <w:r w:rsidRPr="00204812">
        <w:rPr>
          <w:rFonts w:cs="Times New Roman"/>
          <w:szCs w:val="24"/>
        </w:rPr>
        <w:t>Pengujian</w:t>
      </w:r>
      <w:proofErr w:type="spellEnd"/>
      <w:r w:rsidRPr="00204812">
        <w:rPr>
          <w:rFonts w:cs="Times New Roman"/>
          <w:szCs w:val="24"/>
        </w:rPr>
        <w:t xml:space="preserve"> </w:t>
      </w:r>
      <w:proofErr w:type="spellStart"/>
      <w:r w:rsidRPr="00204812">
        <w:rPr>
          <w:rFonts w:cs="Times New Roman"/>
          <w:szCs w:val="24"/>
        </w:rPr>
        <w:t>dilakukan</w:t>
      </w:r>
      <w:proofErr w:type="spellEnd"/>
      <w:r w:rsidRPr="00204812">
        <w:rPr>
          <w:rFonts w:cs="Times New Roman"/>
          <w:szCs w:val="24"/>
        </w:rPr>
        <w:t xml:space="preserve"> </w:t>
      </w:r>
      <w:proofErr w:type="spellStart"/>
      <w:r w:rsidRPr="00204812">
        <w:rPr>
          <w:rFonts w:cs="Times New Roman"/>
          <w:szCs w:val="24"/>
        </w:rPr>
        <w:t>dengan</w:t>
      </w:r>
      <w:proofErr w:type="spellEnd"/>
      <w:r w:rsidRPr="00204812">
        <w:rPr>
          <w:rFonts w:cs="Times New Roman"/>
          <w:szCs w:val="24"/>
        </w:rPr>
        <w:t xml:space="preserve"> </w:t>
      </w:r>
      <w:proofErr w:type="spellStart"/>
      <w:r w:rsidRPr="00204812">
        <w:rPr>
          <w:rFonts w:cs="Times New Roman"/>
          <w:szCs w:val="24"/>
        </w:rPr>
        <w:t>memberikan</w:t>
      </w:r>
      <w:proofErr w:type="spellEnd"/>
      <w:r w:rsidRPr="00204812">
        <w:rPr>
          <w:rFonts w:cs="Times New Roman"/>
          <w:szCs w:val="24"/>
        </w:rPr>
        <w:t xml:space="preserve"> </w:t>
      </w:r>
      <w:proofErr w:type="spellStart"/>
      <w:r w:rsidRPr="00204812">
        <w:rPr>
          <w:rFonts w:cs="Times New Roman"/>
          <w:szCs w:val="24"/>
        </w:rPr>
        <w:t>berbagai</w:t>
      </w:r>
      <w:proofErr w:type="spellEnd"/>
      <w:r w:rsidRPr="00204812">
        <w:rPr>
          <w:rFonts w:cs="Times New Roman"/>
          <w:szCs w:val="24"/>
        </w:rPr>
        <w:t xml:space="preserve"> </w:t>
      </w:r>
      <w:proofErr w:type="spellStart"/>
      <w:r w:rsidRPr="00204812">
        <w:rPr>
          <w:rFonts w:cs="Times New Roman"/>
          <w:szCs w:val="24"/>
        </w:rPr>
        <w:t>skenario</w:t>
      </w:r>
      <w:proofErr w:type="spellEnd"/>
      <w:r w:rsidRPr="00204812">
        <w:rPr>
          <w:rFonts w:cs="Times New Roman"/>
          <w:szCs w:val="24"/>
        </w:rPr>
        <w:t xml:space="preserve"> input, </w:t>
      </w:r>
      <w:proofErr w:type="spellStart"/>
      <w:r w:rsidRPr="00204812">
        <w:rPr>
          <w:rFonts w:cs="Times New Roman"/>
          <w:szCs w:val="24"/>
        </w:rPr>
        <w:t>baik</w:t>
      </w:r>
      <w:proofErr w:type="spellEnd"/>
      <w:r w:rsidRPr="00204812">
        <w:rPr>
          <w:rFonts w:cs="Times New Roman"/>
          <w:szCs w:val="24"/>
        </w:rPr>
        <w:t xml:space="preserve"> input yang </w:t>
      </w:r>
      <w:proofErr w:type="spellStart"/>
      <w:r w:rsidRPr="00204812">
        <w:rPr>
          <w:rFonts w:cs="Times New Roman"/>
          <w:szCs w:val="24"/>
        </w:rPr>
        <w:t>benar</w:t>
      </w:r>
      <w:proofErr w:type="spellEnd"/>
      <w:r w:rsidRPr="00204812">
        <w:rPr>
          <w:rFonts w:cs="Times New Roman"/>
          <w:szCs w:val="24"/>
        </w:rPr>
        <w:t xml:space="preserve"> </w:t>
      </w:r>
      <w:proofErr w:type="spellStart"/>
      <w:r w:rsidRPr="00204812">
        <w:rPr>
          <w:rFonts w:cs="Times New Roman"/>
          <w:szCs w:val="24"/>
        </w:rPr>
        <w:t>maupun</w:t>
      </w:r>
      <w:proofErr w:type="spellEnd"/>
      <w:r w:rsidRPr="00204812">
        <w:rPr>
          <w:rFonts w:cs="Times New Roman"/>
          <w:szCs w:val="24"/>
        </w:rPr>
        <w:t xml:space="preserve"> yang salah, </w:t>
      </w:r>
      <w:proofErr w:type="spellStart"/>
      <w:r w:rsidRPr="00204812">
        <w:rPr>
          <w:rFonts w:cs="Times New Roman"/>
          <w:szCs w:val="24"/>
        </w:rPr>
        <w:t>tanpa</w:t>
      </w:r>
      <w:proofErr w:type="spellEnd"/>
      <w:r w:rsidRPr="00204812">
        <w:rPr>
          <w:rFonts w:cs="Times New Roman"/>
          <w:szCs w:val="24"/>
        </w:rPr>
        <w:t xml:space="preserve"> </w:t>
      </w:r>
      <w:proofErr w:type="spellStart"/>
      <w:r w:rsidRPr="00204812">
        <w:rPr>
          <w:rFonts w:cs="Times New Roman"/>
          <w:szCs w:val="24"/>
        </w:rPr>
        <w:t>memperhatikan</w:t>
      </w:r>
      <w:proofErr w:type="spellEnd"/>
      <w:r w:rsidRPr="00204812">
        <w:rPr>
          <w:rFonts w:cs="Times New Roman"/>
          <w:szCs w:val="24"/>
        </w:rPr>
        <w:t xml:space="preserve"> proses internal </w:t>
      </w:r>
      <w:proofErr w:type="spellStart"/>
      <w:r w:rsidRPr="00204812">
        <w:rPr>
          <w:rFonts w:cs="Times New Roman"/>
          <w:szCs w:val="24"/>
        </w:rPr>
        <w:t>sistem</w:t>
      </w:r>
      <w:proofErr w:type="spellEnd"/>
      <w:r w:rsidRPr="00204812">
        <w:rPr>
          <w:rFonts w:cs="Times New Roman"/>
          <w:szCs w:val="24"/>
        </w:rPr>
        <w:t xml:space="preserve">, dan </w:t>
      </w:r>
      <w:proofErr w:type="spellStart"/>
      <w:r w:rsidRPr="00204812">
        <w:rPr>
          <w:rFonts w:cs="Times New Roman"/>
          <w:szCs w:val="24"/>
        </w:rPr>
        <w:t>hasilnya</w:t>
      </w:r>
      <w:proofErr w:type="spellEnd"/>
      <w:r w:rsidRPr="00204812">
        <w:rPr>
          <w:rFonts w:cs="Times New Roman"/>
          <w:szCs w:val="24"/>
        </w:rPr>
        <w:t xml:space="preserve"> </w:t>
      </w:r>
      <w:proofErr w:type="spellStart"/>
      <w:r w:rsidRPr="00204812">
        <w:rPr>
          <w:rFonts w:cs="Times New Roman"/>
          <w:szCs w:val="24"/>
        </w:rPr>
        <w:t>menunjukkan</w:t>
      </w:r>
      <w:proofErr w:type="spellEnd"/>
      <w:r w:rsidRPr="00204812">
        <w:rPr>
          <w:rFonts w:cs="Times New Roman"/>
          <w:szCs w:val="24"/>
        </w:rPr>
        <w:t xml:space="preserve"> </w:t>
      </w:r>
      <w:proofErr w:type="spellStart"/>
      <w:r w:rsidRPr="00204812">
        <w:rPr>
          <w:rFonts w:cs="Times New Roman"/>
          <w:szCs w:val="24"/>
        </w:rPr>
        <w:t>bahwa</w:t>
      </w:r>
      <w:proofErr w:type="spellEnd"/>
      <w:r w:rsidRPr="00204812">
        <w:rPr>
          <w:rFonts w:cs="Times New Roman"/>
          <w:szCs w:val="24"/>
        </w:rPr>
        <w:t xml:space="preserve"> </w:t>
      </w:r>
      <w:proofErr w:type="spellStart"/>
      <w:r w:rsidRPr="00204812">
        <w:rPr>
          <w:rFonts w:cs="Times New Roman"/>
          <w:szCs w:val="24"/>
        </w:rPr>
        <w:t>sistem</w:t>
      </w:r>
      <w:proofErr w:type="spellEnd"/>
      <w:r w:rsidRPr="00204812">
        <w:rPr>
          <w:rFonts w:cs="Times New Roman"/>
          <w:szCs w:val="24"/>
        </w:rPr>
        <w:t xml:space="preserve"> </w:t>
      </w:r>
      <w:proofErr w:type="spellStart"/>
      <w:r w:rsidRPr="00204812">
        <w:rPr>
          <w:rFonts w:cs="Times New Roman"/>
          <w:szCs w:val="24"/>
        </w:rPr>
        <w:t>mampu</w:t>
      </w:r>
      <w:proofErr w:type="spellEnd"/>
      <w:r w:rsidRPr="00204812">
        <w:rPr>
          <w:rFonts w:cs="Times New Roman"/>
          <w:szCs w:val="24"/>
        </w:rPr>
        <w:t xml:space="preserve"> </w:t>
      </w:r>
      <w:proofErr w:type="spellStart"/>
      <w:r w:rsidRPr="00204812">
        <w:rPr>
          <w:rFonts w:cs="Times New Roman"/>
          <w:szCs w:val="24"/>
        </w:rPr>
        <w:t>memvalidasi</w:t>
      </w:r>
      <w:proofErr w:type="spellEnd"/>
      <w:r w:rsidRPr="00204812">
        <w:rPr>
          <w:rFonts w:cs="Times New Roman"/>
          <w:szCs w:val="24"/>
        </w:rPr>
        <w:t xml:space="preserve"> data </w:t>
      </w:r>
      <w:proofErr w:type="spellStart"/>
      <w:r w:rsidRPr="00204812">
        <w:rPr>
          <w:rFonts w:cs="Times New Roman"/>
          <w:szCs w:val="24"/>
        </w:rPr>
        <w:t>dengan</w:t>
      </w:r>
      <w:proofErr w:type="spellEnd"/>
      <w:r w:rsidRPr="00204812">
        <w:rPr>
          <w:rFonts w:cs="Times New Roman"/>
          <w:szCs w:val="24"/>
        </w:rPr>
        <w:t xml:space="preserve"> </w:t>
      </w:r>
      <w:proofErr w:type="spellStart"/>
      <w:r w:rsidRPr="00204812">
        <w:rPr>
          <w:rFonts w:cs="Times New Roman"/>
          <w:szCs w:val="24"/>
        </w:rPr>
        <w:t>baik</w:t>
      </w:r>
      <w:proofErr w:type="spellEnd"/>
      <w:r w:rsidRPr="00204812">
        <w:rPr>
          <w:rFonts w:cs="Times New Roman"/>
          <w:szCs w:val="24"/>
        </w:rPr>
        <w:t xml:space="preserve">. Fitur login </w:t>
      </w:r>
      <w:proofErr w:type="spellStart"/>
      <w:r w:rsidRPr="00204812">
        <w:rPr>
          <w:rFonts w:cs="Times New Roman"/>
          <w:szCs w:val="24"/>
        </w:rPr>
        <w:t>berhasil</w:t>
      </w:r>
      <w:proofErr w:type="spellEnd"/>
      <w:r w:rsidRPr="00204812">
        <w:rPr>
          <w:rFonts w:cs="Times New Roman"/>
          <w:szCs w:val="24"/>
        </w:rPr>
        <w:t xml:space="preserve"> </w:t>
      </w:r>
      <w:proofErr w:type="spellStart"/>
      <w:r w:rsidRPr="00204812">
        <w:rPr>
          <w:rFonts w:cs="Times New Roman"/>
          <w:szCs w:val="24"/>
        </w:rPr>
        <w:t>membedakan</w:t>
      </w:r>
      <w:proofErr w:type="spellEnd"/>
      <w:r w:rsidRPr="00204812">
        <w:rPr>
          <w:rFonts w:cs="Times New Roman"/>
          <w:szCs w:val="24"/>
        </w:rPr>
        <w:t xml:space="preserve"> </w:t>
      </w:r>
      <w:proofErr w:type="spellStart"/>
      <w:r w:rsidRPr="00204812">
        <w:rPr>
          <w:rFonts w:cs="Times New Roman"/>
          <w:szCs w:val="24"/>
        </w:rPr>
        <w:t>antara</w:t>
      </w:r>
      <w:proofErr w:type="spellEnd"/>
      <w:r w:rsidRPr="00204812">
        <w:rPr>
          <w:rFonts w:cs="Times New Roman"/>
          <w:szCs w:val="24"/>
        </w:rPr>
        <w:t xml:space="preserve"> data login yang valid dan </w:t>
      </w:r>
      <w:proofErr w:type="spellStart"/>
      <w:r w:rsidRPr="00204812">
        <w:rPr>
          <w:rFonts w:cs="Times New Roman"/>
          <w:szCs w:val="24"/>
        </w:rPr>
        <w:t>tidak</w:t>
      </w:r>
      <w:proofErr w:type="spellEnd"/>
      <w:r w:rsidRPr="00204812">
        <w:rPr>
          <w:rFonts w:cs="Times New Roman"/>
          <w:szCs w:val="24"/>
        </w:rPr>
        <w:t xml:space="preserve"> valid, </w:t>
      </w:r>
      <w:proofErr w:type="spellStart"/>
      <w:r w:rsidRPr="00204812">
        <w:rPr>
          <w:rFonts w:cs="Times New Roman"/>
          <w:szCs w:val="24"/>
        </w:rPr>
        <w:t>halama</w:t>
      </w:r>
      <w:r w:rsidRPr="00204812">
        <w:rPr>
          <w:rFonts w:cs="Times New Roman" w:hint="eastAsia"/>
          <w:szCs w:val="24"/>
        </w:rPr>
        <w:t>n-halaman</w:t>
      </w:r>
      <w:proofErr w:type="spellEnd"/>
      <w:r w:rsidRPr="00204812">
        <w:rPr>
          <w:rFonts w:cs="Times New Roman" w:hint="eastAsia"/>
          <w:szCs w:val="24"/>
        </w:rPr>
        <w:t xml:space="preserve"> </w:t>
      </w:r>
      <w:proofErr w:type="spellStart"/>
      <w:r w:rsidRPr="00204812">
        <w:rPr>
          <w:rFonts w:cs="Times New Roman" w:hint="eastAsia"/>
          <w:szCs w:val="24"/>
        </w:rPr>
        <w:t>utama</w:t>
      </w:r>
      <w:proofErr w:type="spellEnd"/>
      <w:r w:rsidRPr="00204812">
        <w:rPr>
          <w:rFonts w:cs="Times New Roman" w:hint="eastAsia"/>
          <w:szCs w:val="24"/>
        </w:rPr>
        <w:t xml:space="preserve"> </w:t>
      </w:r>
      <w:proofErr w:type="spellStart"/>
      <w:r w:rsidRPr="00204812">
        <w:rPr>
          <w:rFonts w:cs="Times New Roman" w:hint="eastAsia"/>
          <w:szCs w:val="24"/>
        </w:rPr>
        <w:t>seperti</w:t>
      </w:r>
      <w:proofErr w:type="spellEnd"/>
      <w:r w:rsidRPr="00204812">
        <w:rPr>
          <w:rFonts w:cs="Times New Roman" w:hint="eastAsia"/>
          <w:szCs w:val="24"/>
        </w:rPr>
        <w:t xml:space="preserve"> data </w:t>
      </w:r>
      <w:proofErr w:type="spellStart"/>
      <w:r w:rsidRPr="00204812">
        <w:rPr>
          <w:rFonts w:cs="Times New Roman" w:hint="eastAsia"/>
          <w:szCs w:val="24"/>
        </w:rPr>
        <w:t>produk</w:t>
      </w:r>
      <w:proofErr w:type="spellEnd"/>
      <w:r w:rsidRPr="00204812">
        <w:rPr>
          <w:rFonts w:cs="Times New Roman" w:hint="eastAsia"/>
          <w:szCs w:val="24"/>
        </w:rPr>
        <w:t xml:space="preserve">, </w:t>
      </w:r>
      <w:proofErr w:type="spellStart"/>
      <w:r w:rsidRPr="00204812">
        <w:rPr>
          <w:rFonts w:cs="Times New Roman" w:hint="eastAsia"/>
          <w:szCs w:val="24"/>
        </w:rPr>
        <w:t>diskon</w:t>
      </w:r>
      <w:proofErr w:type="spellEnd"/>
      <w:r w:rsidRPr="00204812">
        <w:rPr>
          <w:rFonts w:cs="Times New Roman" w:hint="eastAsia"/>
          <w:szCs w:val="24"/>
        </w:rPr>
        <w:t xml:space="preserve">, supplier, </w:t>
      </w:r>
      <w:proofErr w:type="spellStart"/>
      <w:r w:rsidRPr="00204812">
        <w:rPr>
          <w:rFonts w:cs="Times New Roman" w:hint="eastAsia"/>
          <w:szCs w:val="24"/>
        </w:rPr>
        <w:t>transaksi</w:t>
      </w:r>
      <w:proofErr w:type="spellEnd"/>
      <w:r w:rsidRPr="00204812">
        <w:rPr>
          <w:rFonts w:cs="Times New Roman" w:hint="eastAsia"/>
          <w:szCs w:val="24"/>
        </w:rPr>
        <w:t xml:space="preserve">, </w:t>
      </w:r>
      <w:proofErr w:type="spellStart"/>
      <w:r w:rsidRPr="00204812">
        <w:rPr>
          <w:rFonts w:cs="Times New Roman" w:hint="eastAsia"/>
          <w:szCs w:val="24"/>
        </w:rPr>
        <w:t>laporan</w:t>
      </w:r>
      <w:proofErr w:type="spellEnd"/>
      <w:r w:rsidRPr="00204812">
        <w:rPr>
          <w:rFonts w:cs="Times New Roman" w:hint="eastAsia"/>
          <w:szCs w:val="24"/>
        </w:rPr>
        <w:t xml:space="preserve">, dan </w:t>
      </w:r>
      <w:proofErr w:type="spellStart"/>
      <w:r w:rsidRPr="00204812">
        <w:rPr>
          <w:rFonts w:cs="Times New Roman" w:hint="eastAsia"/>
          <w:szCs w:val="24"/>
        </w:rPr>
        <w:t>profil</w:t>
      </w:r>
      <w:proofErr w:type="spellEnd"/>
      <w:r w:rsidRPr="00204812">
        <w:rPr>
          <w:rFonts w:cs="Times New Roman" w:hint="eastAsia"/>
          <w:szCs w:val="24"/>
        </w:rPr>
        <w:t xml:space="preserve"> </w:t>
      </w:r>
      <w:proofErr w:type="spellStart"/>
      <w:r w:rsidRPr="00204812">
        <w:rPr>
          <w:rFonts w:cs="Times New Roman" w:hint="eastAsia"/>
          <w:szCs w:val="24"/>
        </w:rPr>
        <w:t>dapat</w:t>
      </w:r>
      <w:proofErr w:type="spellEnd"/>
      <w:r w:rsidRPr="00204812">
        <w:rPr>
          <w:rFonts w:cs="Times New Roman" w:hint="eastAsia"/>
          <w:szCs w:val="24"/>
        </w:rPr>
        <w:t xml:space="preserve"> </w:t>
      </w:r>
      <w:proofErr w:type="spellStart"/>
      <w:r w:rsidRPr="00204812">
        <w:rPr>
          <w:rFonts w:cs="Times New Roman" w:hint="eastAsia"/>
          <w:szCs w:val="24"/>
        </w:rPr>
        <w:t>diakses</w:t>
      </w:r>
      <w:proofErr w:type="spellEnd"/>
      <w:r w:rsidRPr="00204812">
        <w:rPr>
          <w:rFonts w:cs="Times New Roman" w:hint="eastAsia"/>
          <w:szCs w:val="24"/>
        </w:rPr>
        <w:t xml:space="preserve"> </w:t>
      </w:r>
      <w:proofErr w:type="spellStart"/>
      <w:r w:rsidRPr="00204812">
        <w:rPr>
          <w:rFonts w:cs="Times New Roman" w:hint="eastAsia"/>
          <w:szCs w:val="24"/>
        </w:rPr>
        <w:t>dengan</w:t>
      </w:r>
      <w:r w:rsidRPr="00204812">
        <w:rPr>
          <w:rFonts w:cs="Times New Roman" w:hint="eastAsia"/>
          <w:szCs w:val="24"/>
        </w:rPr>
        <w:t>正常</w:t>
      </w:r>
      <w:proofErr w:type="spellEnd"/>
      <w:r w:rsidRPr="00204812">
        <w:rPr>
          <w:rFonts w:cs="Times New Roman" w:hint="eastAsia"/>
          <w:szCs w:val="24"/>
        </w:rPr>
        <w:t xml:space="preserve">, </w:t>
      </w:r>
      <w:proofErr w:type="spellStart"/>
      <w:r w:rsidRPr="00204812">
        <w:rPr>
          <w:rFonts w:cs="Times New Roman" w:hint="eastAsia"/>
          <w:szCs w:val="24"/>
        </w:rPr>
        <w:t>serta</w:t>
      </w:r>
      <w:proofErr w:type="spellEnd"/>
      <w:r w:rsidRPr="00204812">
        <w:rPr>
          <w:rFonts w:cs="Times New Roman" w:hint="eastAsia"/>
          <w:szCs w:val="24"/>
        </w:rPr>
        <w:t xml:space="preserve"> proses </w:t>
      </w:r>
      <w:proofErr w:type="spellStart"/>
      <w:r w:rsidRPr="00204812">
        <w:rPr>
          <w:rFonts w:cs="Times New Roman" w:hint="eastAsia"/>
          <w:szCs w:val="24"/>
        </w:rPr>
        <w:t>tambah</w:t>
      </w:r>
      <w:proofErr w:type="spellEnd"/>
      <w:r w:rsidRPr="00204812">
        <w:rPr>
          <w:rFonts w:cs="Times New Roman" w:hint="eastAsia"/>
          <w:szCs w:val="24"/>
        </w:rPr>
        <w:t xml:space="preserve"> data </w:t>
      </w:r>
      <w:proofErr w:type="spellStart"/>
      <w:r w:rsidRPr="00204812">
        <w:rPr>
          <w:rFonts w:cs="Times New Roman" w:hint="eastAsia"/>
          <w:szCs w:val="24"/>
        </w:rPr>
        <w:t>hanya</w:t>
      </w:r>
      <w:proofErr w:type="spellEnd"/>
      <w:r w:rsidRPr="00204812">
        <w:rPr>
          <w:rFonts w:cs="Times New Roman" w:hint="eastAsia"/>
          <w:szCs w:val="24"/>
        </w:rPr>
        <w:t xml:space="preserve"> </w:t>
      </w:r>
      <w:proofErr w:type="spellStart"/>
      <w:r w:rsidRPr="00204812">
        <w:rPr>
          <w:rFonts w:cs="Times New Roman" w:hint="eastAsia"/>
          <w:szCs w:val="24"/>
        </w:rPr>
        <w:t>dapat</w:t>
      </w:r>
      <w:proofErr w:type="spellEnd"/>
      <w:r w:rsidRPr="00204812">
        <w:rPr>
          <w:rFonts w:cs="Times New Roman" w:hint="eastAsia"/>
          <w:szCs w:val="24"/>
        </w:rPr>
        <w:t xml:space="preserve"> </w:t>
      </w:r>
      <w:proofErr w:type="spellStart"/>
      <w:r w:rsidRPr="00204812">
        <w:rPr>
          <w:rFonts w:cs="Times New Roman" w:hint="eastAsia"/>
          <w:szCs w:val="24"/>
        </w:rPr>
        <w:t>dilakukan</w:t>
      </w:r>
      <w:proofErr w:type="spellEnd"/>
      <w:r w:rsidRPr="00204812">
        <w:rPr>
          <w:rFonts w:cs="Times New Roman" w:hint="eastAsia"/>
          <w:szCs w:val="24"/>
        </w:rPr>
        <w:t xml:space="preserve"> </w:t>
      </w:r>
      <w:proofErr w:type="spellStart"/>
      <w:r w:rsidRPr="00204812">
        <w:rPr>
          <w:rFonts w:cs="Times New Roman" w:hint="eastAsia"/>
          <w:szCs w:val="24"/>
        </w:rPr>
        <w:t>ketika</w:t>
      </w:r>
      <w:proofErr w:type="spellEnd"/>
      <w:r w:rsidRPr="00204812">
        <w:rPr>
          <w:rFonts w:cs="Times New Roman" w:hint="eastAsia"/>
          <w:szCs w:val="24"/>
        </w:rPr>
        <w:t xml:space="preserve"> </w:t>
      </w:r>
      <w:proofErr w:type="spellStart"/>
      <w:r w:rsidRPr="00204812">
        <w:rPr>
          <w:rFonts w:cs="Times New Roman" w:hint="eastAsia"/>
          <w:szCs w:val="24"/>
        </w:rPr>
        <w:t>seluruh</w:t>
      </w:r>
      <w:proofErr w:type="spellEnd"/>
      <w:r w:rsidRPr="00204812">
        <w:rPr>
          <w:rFonts w:cs="Times New Roman" w:hint="eastAsia"/>
          <w:szCs w:val="24"/>
        </w:rPr>
        <w:t xml:space="preserve"> </w:t>
      </w:r>
      <w:proofErr w:type="spellStart"/>
      <w:r w:rsidRPr="00204812">
        <w:rPr>
          <w:rFonts w:cs="Times New Roman" w:hint="eastAsia"/>
          <w:szCs w:val="24"/>
        </w:rPr>
        <w:t>kolom</w:t>
      </w:r>
      <w:proofErr w:type="spellEnd"/>
      <w:r w:rsidRPr="00204812">
        <w:rPr>
          <w:rFonts w:cs="Times New Roman" w:hint="eastAsia"/>
          <w:szCs w:val="24"/>
        </w:rPr>
        <w:t xml:space="preserve"> input </w:t>
      </w:r>
      <w:proofErr w:type="spellStart"/>
      <w:r w:rsidRPr="00204812">
        <w:rPr>
          <w:rFonts w:cs="Times New Roman" w:hint="eastAsia"/>
          <w:szCs w:val="24"/>
        </w:rPr>
        <w:t>diisi</w:t>
      </w:r>
      <w:proofErr w:type="spellEnd"/>
      <w:r w:rsidRPr="00204812">
        <w:rPr>
          <w:rFonts w:cs="Times New Roman" w:hint="eastAsia"/>
          <w:szCs w:val="24"/>
        </w:rPr>
        <w:t xml:space="preserve"> </w:t>
      </w:r>
      <w:proofErr w:type="spellStart"/>
      <w:r w:rsidRPr="00204812">
        <w:rPr>
          <w:rFonts w:cs="Times New Roman" w:hint="eastAsia"/>
          <w:szCs w:val="24"/>
        </w:rPr>
        <w:t>dengan</w:t>
      </w:r>
      <w:proofErr w:type="spellEnd"/>
      <w:r w:rsidRPr="00204812">
        <w:rPr>
          <w:rFonts w:cs="Times New Roman" w:hint="eastAsia"/>
          <w:szCs w:val="24"/>
        </w:rPr>
        <w:t xml:space="preserve"> </w:t>
      </w:r>
      <w:proofErr w:type="spellStart"/>
      <w:r w:rsidRPr="00204812">
        <w:rPr>
          <w:rFonts w:cs="Times New Roman" w:hint="eastAsia"/>
          <w:szCs w:val="24"/>
        </w:rPr>
        <w:t>benar</w:t>
      </w:r>
      <w:proofErr w:type="spellEnd"/>
      <w:r w:rsidRPr="00204812">
        <w:rPr>
          <w:rFonts w:cs="Times New Roman" w:hint="eastAsia"/>
          <w:szCs w:val="24"/>
        </w:rPr>
        <w:t xml:space="preserve">. </w:t>
      </w:r>
      <w:r w:rsidRPr="00FE5A7F">
        <w:rPr>
          <w:rFonts w:cs="Times New Roman" w:hint="eastAsia"/>
          <w:szCs w:val="24"/>
          <w:lang w:val="sv-SE"/>
        </w:rPr>
        <w:t>Selain itu, fitur pembayaran, pencetakan nota transa</w:t>
      </w:r>
      <w:r w:rsidRPr="00FE5A7F">
        <w:rPr>
          <w:rFonts w:cs="Times New Roman"/>
          <w:szCs w:val="24"/>
          <w:lang w:val="sv-SE"/>
        </w:rPr>
        <w:t>ksi, dan pencetakan laporan juga berfungsi dengan baik sesuai harapan. Dengan demikian, seluruh skenario pengujian yang dilakukan memperoleh hasil valid, yang menandakan bahwa sistem telah memenuhi kebutuhan fungsional dan siap digunakan.</w:t>
      </w:r>
    </w:p>
    <w:p w14:paraId="6E7EBB9E" w14:textId="77777777" w:rsidR="00D55497" w:rsidRPr="00FE5A7F" w:rsidRDefault="00D55497" w:rsidP="00FB2541">
      <w:pPr>
        <w:spacing w:line="360" w:lineRule="auto"/>
        <w:ind w:right="-427" w:firstLine="720"/>
        <w:rPr>
          <w:rFonts w:cs="Times New Roman"/>
          <w:lang w:val="sv-SE"/>
        </w:rPr>
      </w:pPr>
    </w:p>
    <w:p w14:paraId="4E81DD12" w14:textId="77777777" w:rsidR="00F03244" w:rsidRPr="00FE5A7F" w:rsidRDefault="00F03244" w:rsidP="00D70A29">
      <w:pPr>
        <w:spacing w:line="360" w:lineRule="auto"/>
        <w:jc w:val="left"/>
        <w:rPr>
          <w:rFonts w:cs="Times New Roman"/>
          <w:lang w:val="sv-SE"/>
        </w:rPr>
      </w:pPr>
      <w:r w:rsidRPr="00FE5A7F">
        <w:rPr>
          <w:rFonts w:cs="Times New Roman"/>
          <w:lang w:val="sv-SE"/>
        </w:rPr>
        <w:br w:type="page"/>
      </w:r>
    </w:p>
    <w:p w14:paraId="06D6C909" w14:textId="45DCCD4F" w:rsidR="004A6E62" w:rsidRPr="00FD6DAD" w:rsidRDefault="004A6E62" w:rsidP="00D55497">
      <w:pPr>
        <w:pStyle w:val="Heading1"/>
      </w:pPr>
      <w:bookmarkStart w:id="81" w:name="_Toc205248746"/>
      <w:bookmarkStart w:id="82" w:name="_Toc205261393"/>
      <w:bookmarkStart w:id="83" w:name="_Toc218808632"/>
      <w:r w:rsidRPr="00FD6DAD">
        <w:lastRenderedPageBreak/>
        <w:t>DAFTAR</w:t>
      </w:r>
      <w:r w:rsidR="00F660D2" w:rsidRPr="00FD6DAD">
        <w:t xml:space="preserve"> </w:t>
      </w:r>
      <w:r w:rsidRPr="00FD6DAD">
        <w:t>PUSTAKA</w:t>
      </w:r>
      <w:bookmarkEnd w:id="81"/>
      <w:bookmarkEnd w:id="82"/>
      <w:bookmarkEnd w:id="83"/>
    </w:p>
    <w:sdt>
      <w:sdtPr>
        <w:rPr>
          <w:rFonts w:cs="Times New Roman"/>
          <w:color w:val="000000"/>
        </w:rPr>
        <w:tag w:val="MENDELEY_BIBLIOGRAPHY"/>
        <w:id w:val="-1485852955"/>
        <w:placeholder>
          <w:docPart w:val="DefaultPlaceholder_-1854013440"/>
        </w:placeholder>
      </w:sdtPr>
      <w:sdtEndPr>
        <w:rPr>
          <w:szCs w:val="24"/>
        </w:rPr>
      </w:sdtEndPr>
      <w:sdtContent>
        <w:p w14:paraId="5A8FD350" w14:textId="77777777" w:rsidR="0096024D" w:rsidRPr="0096024D" w:rsidRDefault="0096024D">
          <w:pPr>
            <w:autoSpaceDE w:val="0"/>
            <w:autoSpaceDN w:val="0"/>
            <w:ind w:hanging="480"/>
            <w:divId w:val="593323543"/>
            <w:rPr>
              <w:rFonts w:eastAsia="Times New Roman" w:cs="Times New Roman"/>
              <w:color w:val="000000"/>
              <w:szCs w:val="24"/>
            </w:rPr>
          </w:pPr>
          <w:r w:rsidRPr="0096024D">
            <w:rPr>
              <w:rFonts w:eastAsia="Times New Roman" w:cs="Times New Roman"/>
              <w:color w:val="000000"/>
            </w:rPr>
            <w:t xml:space="preserve">Dennis, A., Wixom, B. H., &amp; Roth, R. M. (2019). </w:t>
          </w:r>
          <w:r w:rsidRPr="0096024D">
            <w:rPr>
              <w:rFonts w:eastAsia="Times New Roman" w:cs="Times New Roman"/>
              <w:i/>
              <w:iCs/>
              <w:color w:val="000000"/>
            </w:rPr>
            <w:t>Systems Analysis and Design</w:t>
          </w:r>
          <w:r w:rsidRPr="0096024D">
            <w:rPr>
              <w:rFonts w:eastAsia="Times New Roman" w:cs="Times New Roman"/>
              <w:color w:val="000000"/>
            </w:rPr>
            <w:t xml:space="preserve"> (7th ed.). John Wiley &amp; Sons.</w:t>
          </w:r>
        </w:p>
        <w:p w14:paraId="5AAA8086" w14:textId="77777777" w:rsidR="0096024D" w:rsidRPr="0096024D" w:rsidRDefault="0096024D">
          <w:pPr>
            <w:autoSpaceDE w:val="0"/>
            <w:autoSpaceDN w:val="0"/>
            <w:ind w:hanging="480"/>
            <w:divId w:val="1376125558"/>
            <w:rPr>
              <w:rFonts w:eastAsia="Times New Roman" w:cs="Times New Roman"/>
              <w:color w:val="000000"/>
            </w:rPr>
          </w:pPr>
          <w:r w:rsidRPr="0096024D">
            <w:rPr>
              <w:rFonts w:eastAsia="Times New Roman" w:cs="Times New Roman"/>
              <w:color w:val="000000"/>
            </w:rPr>
            <w:t xml:space="preserve">Fowler, M., Rice, D., </w:t>
          </w:r>
          <w:proofErr w:type="spellStart"/>
          <w:r w:rsidRPr="0096024D">
            <w:rPr>
              <w:rFonts w:eastAsia="Times New Roman" w:cs="Times New Roman"/>
              <w:color w:val="000000"/>
            </w:rPr>
            <w:t>Foemmel</w:t>
          </w:r>
          <w:proofErr w:type="spellEnd"/>
          <w:r w:rsidRPr="0096024D">
            <w:rPr>
              <w:rFonts w:eastAsia="Times New Roman" w:cs="Times New Roman"/>
              <w:color w:val="000000"/>
            </w:rPr>
            <w:t xml:space="preserve">, M., Hieatt, E., Mee, R., &amp; Stafford, R. (2002). </w:t>
          </w:r>
          <w:r w:rsidRPr="0096024D">
            <w:rPr>
              <w:rFonts w:eastAsia="Times New Roman" w:cs="Times New Roman"/>
              <w:i/>
              <w:iCs/>
              <w:color w:val="000000"/>
            </w:rPr>
            <w:t>Patterns of Enterprise Application Architecture</w:t>
          </w:r>
          <w:r w:rsidRPr="0096024D">
            <w:rPr>
              <w:rFonts w:eastAsia="Times New Roman" w:cs="Times New Roman"/>
              <w:color w:val="000000"/>
            </w:rPr>
            <w:t>. Addison-Wesley.</w:t>
          </w:r>
        </w:p>
        <w:p w14:paraId="5A117410" w14:textId="77777777" w:rsidR="0096024D" w:rsidRPr="00073B2C" w:rsidRDefault="0096024D">
          <w:pPr>
            <w:autoSpaceDE w:val="0"/>
            <w:autoSpaceDN w:val="0"/>
            <w:ind w:hanging="480"/>
            <w:divId w:val="1435856817"/>
            <w:rPr>
              <w:rFonts w:eastAsia="Times New Roman" w:cs="Times New Roman"/>
              <w:color w:val="000000"/>
              <w:lang w:val="sv-SE"/>
            </w:rPr>
          </w:pPr>
          <w:proofErr w:type="spellStart"/>
          <w:r w:rsidRPr="0096024D">
            <w:rPr>
              <w:rFonts w:eastAsia="Times New Roman" w:cs="Times New Roman"/>
              <w:color w:val="000000"/>
            </w:rPr>
            <w:t>Harefa</w:t>
          </w:r>
          <w:proofErr w:type="spellEnd"/>
          <w:r w:rsidRPr="0096024D">
            <w:rPr>
              <w:rFonts w:eastAsia="Times New Roman" w:cs="Times New Roman"/>
              <w:color w:val="000000"/>
            </w:rPr>
            <w:t xml:space="preserve">, E., Budiman, T., &amp; Budi Yulianto, A. (2025). </w:t>
          </w:r>
          <w:r w:rsidRPr="00073B2C">
            <w:rPr>
              <w:rFonts w:eastAsia="Times New Roman" w:cs="Times New Roman"/>
              <w:color w:val="000000"/>
              <w:lang w:val="sv-SE"/>
            </w:rPr>
            <w:t xml:space="preserve">PENGEMBANGAN SISTEM INFORMASI BUKU BERBASIS WEB UNTUK PERPUSTAKAAN SMA BUDI MULIA BOGOR. </w:t>
          </w:r>
          <w:r w:rsidRPr="00073B2C">
            <w:rPr>
              <w:rFonts w:eastAsia="Times New Roman" w:cs="Times New Roman"/>
              <w:i/>
              <w:iCs/>
              <w:color w:val="000000"/>
              <w:lang w:val="sv-SE"/>
            </w:rPr>
            <w:t>JATI (Jurnal Mahasiswa Teknik Informatika)</w:t>
          </w:r>
          <w:r w:rsidRPr="00073B2C">
            <w:rPr>
              <w:rFonts w:eastAsia="Times New Roman" w:cs="Times New Roman"/>
              <w:color w:val="000000"/>
              <w:lang w:val="sv-SE"/>
            </w:rPr>
            <w:t xml:space="preserve">, </w:t>
          </w:r>
          <w:r w:rsidRPr="00073B2C">
            <w:rPr>
              <w:rFonts w:eastAsia="Times New Roman" w:cs="Times New Roman"/>
              <w:i/>
              <w:iCs/>
              <w:color w:val="000000"/>
              <w:lang w:val="sv-SE"/>
            </w:rPr>
            <w:t>9</w:t>
          </w:r>
          <w:r w:rsidRPr="00073B2C">
            <w:rPr>
              <w:rFonts w:eastAsia="Times New Roman" w:cs="Times New Roman"/>
              <w:color w:val="000000"/>
              <w:lang w:val="sv-SE"/>
            </w:rPr>
            <w:t>(5), 9157–9164. https://doi.org/10.36040/JATI.V9I5.15277</w:t>
          </w:r>
        </w:p>
        <w:p w14:paraId="6A9E6C6A" w14:textId="77777777" w:rsidR="0096024D" w:rsidRPr="00073B2C" w:rsidRDefault="0096024D">
          <w:pPr>
            <w:autoSpaceDE w:val="0"/>
            <w:autoSpaceDN w:val="0"/>
            <w:ind w:hanging="480"/>
            <w:divId w:val="682442808"/>
            <w:rPr>
              <w:rFonts w:eastAsia="Times New Roman" w:cs="Times New Roman"/>
              <w:color w:val="000000"/>
              <w:lang w:val="sv-SE"/>
            </w:rPr>
          </w:pPr>
          <w:r w:rsidRPr="00073B2C">
            <w:rPr>
              <w:rFonts w:eastAsia="Times New Roman" w:cs="Times New Roman"/>
              <w:color w:val="000000"/>
              <w:lang w:val="sv-SE"/>
            </w:rPr>
            <w:t xml:space="preserve">Hidayatullah, P., &amp; Kawistara, J. K. (2017). </w:t>
          </w:r>
          <w:r w:rsidRPr="00073B2C">
            <w:rPr>
              <w:rFonts w:eastAsia="Times New Roman" w:cs="Times New Roman"/>
              <w:i/>
              <w:iCs/>
              <w:color w:val="000000"/>
              <w:lang w:val="sv-SE"/>
            </w:rPr>
            <w:t>Pemrograman Web Edisi Revisi</w:t>
          </w:r>
          <w:r w:rsidRPr="00073B2C">
            <w:rPr>
              <w:rFonts w:eastAsia="Times New Roman" w:cs="Times New Roman"/>
              <w:color w:val="000000"/>
              <w:lang w:val="sv-SE"/>
            </w:rPr>
            <w:t xml:space="preserve"> (Revisi). Informatika.</w:t>
          </w:r>
        </w:p>
        <w:p w14:paraId="5AB22035" w14:textId="77777777" w:rsidR="0096024D" w:rsidRPr="00073B2C" w:rsidRDefault="0096024D">
          <w:pPr>
            <w:autoSpaceDE w:val="0"/>
            <w:autoSpaceDN w:val="0"/>
            <w:ind w:hanging="480"/>
            <w:divId w:val="389305030"/>
            <w:rPr>
              <w:rFonts w:eastAsia="Times New Roman" w:cs="Times New Roman"/>
              <w:color w:val="000000"/>
              <w:lang w:val="sv-SE"/>
            </w:rPr>
          </w:pPr>
          <w:r w:rsidRPr="00073B2C">
            <w:rPr>
              <w:rFonts w:eastAsia="Times New Roman" w:cs="Times New Roman"/>
              <w:color w:val="000000"/>
              <w:lang w:val="sv-SE"/>
            </w:rPr>
            <w:t xml:space="preserve">Kadir, A. (2017). </w:t>
          </w:r>
          <w:r w:rsidRPr="00073B2C">
            <w:rPr>
              <w:rFonts w:eastAsia="Times New Roman" w:cs="Times New Roman"/>
              <w:i/>
              <w:iCs/>
              <w:color w:val="000000"/>
              <w:lang w:val="sv-SE"/>
            </w:rPr>
            <w:t>Dasar Logika Pemrograman Komputer</w:t>
          </w:r>
          <w:r w:rsidRPr="00073B2C">
            <w:rPr>
              <w:rFonts w:eastAsia="Times New Roman" w:cs="Times New Roman"/>
              <w:color w:val="000000"/>
              <w:lang w:val="sv-SE"/>
            </w:rPr>
            <w:t>. PT Elex Media Komputindo.</w:t>
          </w:r>
        </w:p>
        <w:p w14:paraId="7E8A7B33" w14:textId="77777777" w:rsidR="0096024D" w:rsidRPr="0096024D" w:rsidRDefault="0096024D">
          <w:pPr>
            <w:autoSpaceDE w:val="0"/>
            <w:autoSpaceDN w:val="0"/>
            <w:ind w:hanging="480"/>
            <w:divId w:val="1565019052"/>
            <w:rPr>
              <w:rFonts w:eastAsia="Times New Roman" w:cs="Times New Roman"/>
              <w:color w:val="000000"/>
            </w:rPr>
          </w:pPr>
          <w:r w:rsidRPr="00073B2C">
            <w:rPr>
              <w:rFonts w:eastAsia="Times New Roman" w:cs="Times New Roman"/>
              <w:color w:val="000000"/>
              <w:lang w:val="sv-SE"/>
            </w:rPr>
            <w:t xml:space="preserve">Kustiyahningsih, Y., &amp; Anamisa, D. R. (2011). </w:t>
          </w:r>
          <w:proofErr w:type="spellStart"/>
          <w:r w:rsidRPr="0096024D">
            <w:rPr>
              <w:rFonts w:eastAsia="Times New Roman" w:cs="Times New Roman"/>
              <w:i/>
              <w:iCs/>
              <w:color w:val="000000"/>
            </w:rPr>
            <w:t>Pemrograman</w:t>
          </w:r>
          <w:proofErr w:type="spellEnd"/>
          <w:r w:rsidRPr="0096024D">
            <w:rPr>
              <w:rFonts w:eastAsia="Times New Roman" w:cs="Times New Roman"/>
              <w:i/>
              <w:iCs/>
              <w:color w:val="000000"/>
            </w:rPr>
            <w:t xml:space="preserve"> Basis Data </w:t>
          </w:r>
          <w:proofErr w:type="spellStart"/>
          <w:r w:rsidRPr="0096024D">
            <w:rPr>
              <w:rFonts w:eastAsia="Times New Roman" w:cs="Times New Roman"/>
              <w:i/>
              <w:iCs/>
              <w:color w:val="000000"/>
            </w:rPr>
            <w:t>Berbasis</w:t>
          </w:r>
          <w:proofErr w:type="spellEnd"/>
          <w:r w:rsidRPr="0096024D">
            <w:rPr>
              <w:rFonts w:eastAsia="Times New Roman" w:cs="Times New Roman"/>
              <w:i/>
              <w:iCs/>
              <w:color w:val="000000"/>
            </w:rPr>
            <w:t xml:space="preserve"> Web </w:t>
          </w:r>
          <w:proofErr w:type="spellStart"/>
          <w:r w:rsidRPr="0096024D">
            <w:rPr>
              <w:rFonts w:eastAsia="Times New Roman" w:cs="Times New Roman"/>
              <w:i/>
              <w:iCs/>
              <w:color w:val="000000"/>
            </w:rPr>
            <w:t>Menggunakan</w:t>
          </w:r>
          <w:proofErr w:type="spellEnd"/>
          <w:r w:rsidRPr="0096024D">
            <w:rPr>
              <w:rFonts w:eastAsia="Times New Roman" w:cs="Times New Roman"/>
              <w:i/>
              <w:iCs/>
              <w:color w:val="000000"/>
            </w:rPr>
            <w:t xml:space="preserve"> PHP &amp; MySQL</w:t>
          </w:r>
          <w:r w:rsidRPr="0096024D">
            <w:rPr>
              <w:rFonts w:eastAsia="Times New Roman" w:cs="Times New Roman"/>
              <w:color w:val="000000"/>
            </w:rPr>
            <w:t xml:space="preserve">. </w:t>
          </w:r>
          <w:proofErr w:type="spellStart"/>
          <w:r w:rsidRPr="0096024D">
            <w:rPr>
              <w:rFonts w:eastAsia="Times New Roman" w:cs="Times New Roman"/>
              <w:color w:val="000000"/>
            </w:rPr>
            <w:t>Graha</w:t>
          </w:r>
          <w:proofErr w:type="spellEnd"/>
          <w:r w:rsidRPr="0096024D">
            <w:rPr>
              <w:rFonts w:eastAsia="Times New Roman" w:cs="Times New Roman"/>
              <w:color w:val="000000"/>
            </w:rPr>
            <w:t xml:space="preserve"> Ilmu.</w:t>
          </w:r>
        </w:p>
        <w:p w14:paraId="21A54D96" w14:textId="77777777" w:rsidR="0096024D" w:rsidRPr="0096024D" w:rsidRDefault="0096024D">
          <w:pPr>
            <w:autoSpaceDE w:val="0"/>
            <w:autoSpaceDN w:val="0"/>
            <w:ind w:hanging="480"/>
            <w:divId w:val="466044181"/>
            <w:rPr>
              <w:rFonts w:eastAsia="Times New Roman" w:cs="Times New Roman"/>
              <w:color w:val="000000"/>
            </w:rPr>
          </w:pPr>
          <w:r w:rsidRPr="0096024D">
            <w:rPr>
              <w:rFonts w:eastAsia="Times New Roman" w:cs="Times New Roman"/>
              <w:color w:val="000000"/>
            </w:rPr>
            <w:t xml:space="preserve">Laudon, K. C., &amp; Laudon, J. P. (2020). </w:t>
          </w:r>
          <w:r w:rsidRPr="0096024D">
            <w:rPr>
              <w:rFonts w:eastAsia="Times New Roman" w:cs="Times New Roman"/>
              <w:i/>
              <w:iCs/>
              <w:color w:val="000000"/>
            </w:rPr>
            <w:t>Management Information Systems: Managing the Digital Firm</w:t>
          </w:r>
          <w:r w:rsidRPr="0096024D">
            <w:rPr>
              <w:rFonts w:eastAsia="Times New Roman" w:cs="Times New Roman"/>
              <w:color w:val="000000"/>
            </w:rPr>
            <w:t>. Pearson. https://books.google.co.id/books?id=SZSpxAEACAAJ</w:t>
          </w:r>
        </w:p>
        <w:p w14:paraId="5D9E4949" w14:textId="77777777" w:rsidR="0096024D" w:rsidRPr="0096024D" w:rsidRDefault="0096024D">
          <w:pPr>
            <w:autoSpaceDE w:val="0"/>
            <w:autoSpaceDN w:val="0"/>
            <w:ind w:hanging="480"/>
            <w:divId w:val="1496022860"/>
            <w:rPr>
              <w:rFonts w:eastAsia="Times New Roman" w:cs="Times New Roman"/>
              <w:color w:val="000000"/>
            </w:rPr>
          </w:pPr>
          <w:proofErr w:type="spellStart"/>
          <w:r w:rsidRPr="0096024D">
            <w:rPr>
              <w:rFonts w:eastAsia="Times New Roman" w:cs="Times New Roman"/>
              <w:color w:val="000000"/>
            </w:rPr>
            <w:t>Mubarok</w:t>
          </w:r>
          <w:proofErr w:type="spellEnd"/>
          <w:r w:rsidRPr="0096024D">
            <w:rPr>
              <w:rFonts w:eastAsia="Times New Roman" w:cs="Times New Roman"/>
              <w:color w:val="000000"/>
            </w:rPr>
            <w:t xml:space="preserve">, A., </w:t>
          </w:r>
          <w:proofErr w:type="spellStart"/>
          <w:r w:rsidRPr="0096024D">
            <w:rPr>
              <w:rFonts w:eastAsia="Times New Roman" w:cs="Times New Roman"/>
              <w:color w:val="000000"/>
            </w:rPr>
            <w:t>Purba</w:t>
          </w:r>
          <w:proofErr w:type="spellEnd"/>
          <w:r w:rsidRPr="0096024D">
            <w:rPr>
              <w:rFonts w:eastAsia="Times New Roman" w:cs="Times New Roman"/>
              <w:color w:val="000000"/>
            </w:rPr>
            <w:t xml:space="preserve">, A. B., Mulyana, J., </w:t>
          </w:r>
          <w:proofErr w:type="spellStart"/>
          <w:r w:rsidRPr="0096024D">
            <w:rPr>
              <w:rFonts w:eastAsia="Times New Roman" w:cs="Times New Roman"/>
              <w:color w:val="000000"/>
            </w:rPr>
            <w:t>Grahana</w:t>
          </w:r>
          <w:proofErr w:type="spellEnd"/>
          <w:r w:rsidRPr="0096024D">
            <w:rPr>
              <w:rFonts w:eastAsia="Times New Roman" w:cs="Times New Roman"/>
              <w:color w:val="000000"/>
            </w:rPr>
            <w:t xml:space="preserve">, C. I., &amp; </w:t>
          </w:r>
          <w:proofErr w:type="spellStart"/>
          <w:r w:rsidRPr="0096024D">
            <w:rPr>
              <w:rFonts w:eastAsia="Times New Roman" w:cs="Times New Roman"/>
              <w:color w:val="000000"/>
            </w:rPr>
            <w:t>Sihombing</w:t>
          </w:r>
          <w:proofErr w:type="spellEnd"/>
          <w:r w:rsidRPr="0096024D">
            <w:rPr>
              <w:rFonts w:eastAsia="Times New Roman" w:cs="Times New Roman"/>
              <w:color w:val="000000"/>
            </w:rPr>
            <w:t xml:space="preserve">, R. H. (2025). </w:t>
          </w:r>
          <w:proofErr w:type="spellStart"/>
          <w:r w:rsidRPr="0096024D">
            <w:rPr>
              <w:rFonts w:eastAsia="Times New Roman" w:cs="Times New Roman"/>
              <w:i/>
              <w:iCs/>
              <w:color w:val="000000"/>
            </w:rPr>
            <w:t>Pemrograman</w:t>
          </w:r>
          <w:proofErr w:type="spellEnd"/>
          <w:r w:rsidRPr="0096024D">
            <w:rPr>
              <w:rFonts w:eastAsia="Times New Roman" w:cs="Times New Roman"/>
              <w:i/>
              <w:iCs/>
              <w:color w:val="000000"/>
            </w:rPr>
            <w:t xml:space="preserve"> Web 2</w:t>
          </w:r>
          <w:r w:rsidRPr="0096024D">
            <w:rPr>
              <w:rFonts w:eastAsia="Times New Roman" w:cs="Times New Roman"/>
              <w:color w:val="000000"/>
            </w:rPr>
            <w:t xml:space="preserve"> (</w:t>
          </w:r>
          <w:proofErr w:type="spellStart"/>
          <w:r w:rsidRPr="0096024D">
            <w:rPr>
              <w:rFonts w:eastAsia="Times New Roman" w:cs="Times New Roman"/>
              <w:color w:val="000000"/>
            </w:rPr>
            <w:t>Cetakan</w:t>
          </w:r>
          <w:proofErr w:type="spellEnd"/>
          <w:r w:rsidRPr="0096024D">
            <w:rPr>
              <w:rFonts w:eastAsia="Times New Roman" w:cs="Times New Roman"/>
              <w:color w:val="000000"/>
            </w:rPr>
            <w:t xml:space="preserve"> </w:t>
          </w:r>
          <w:proofErr w:type="spellStart"/>
          <w:r w:rsidRPr="0096024D">
            <w:rPr>
              <w:rFonts w:eastAsia="Times New Roman" w:cs="Times New Roman"/>
              <w:color w:val="000000"/>
            </w:rPr>
            <w:t>Pertama</w:t>
          </w:r>
          <w:proofErr w:type="spellEnd"/>
          <w:r w:rsidRPr="0096024D">
            <w:rPr>
              <w:rFonts w:eastAsia="Times New Roman" w:cs="Times New Roman"/>
              <w:color w:val="000000"/>
            </w:rPr>
            <w:t xml:space="preserve">). </w:t>
          </w:r>
          <w:proofErr w:type="spellStart"/>
          <w:r w:rsidRPr="0096024D">
            <w:rPr>
              <w:rFonts w:eastAsia="Times New Roman" w:cs="Times New Roman"/>
              <w:color w:val="000000"/>
            </w:rPr>
            <w:t>Gemilang</w:t>
          </w:r>
          <w:proofErr w:type="spellEnd"/>
          <w:r w:rsidRPr="0096024D">
            <w:rPr>
              <w:rFonts w:eastAsia="Times New Roman" w:cs="Times New Roman"/>
              <w:color w:val="000000"/>
            </w:rPr>
            <w:t xml:space="preserve"> Press Indonesia. https://www.researchgate.net/publication/395810989_BUKU_AJAR_PEMROGRAMAN_WEB_2</w:t>
          </w:r>
        </w:p>
        <w:p w14:paraId="1C6E4E89" w14:textId="77777777" w:rsidR="0096024D" w:rsidRPr="0096024D" w:rsidRDefault="0096024D">
          <w:pPr>
            <w:autoSpaceDE w:val="0"/>
            <w:autoSpaceDN w:val="0"/>
            <w:ind w:hanging="480"/>
            <w:divId w:val="674378960"/>
            <w:rPr>
              <w:rFonts w:eastAsia="Times New Roman" w:cs="Times New Roman"/>
              <w:color w:val="000000"/>
            </w:rPr>
          </w:pPr>
          <w:r w:rsidRPr="0096024D">
            <w:rPr>
              <w:rFonts w:eastAsia="Times New Roman" w:cs="Times New Roman"/>
              <w:color w:val="000000"/>
            </w:rPr>
            <w:t xml:space="preserve">Pressman, R. S., &amp; Maxim, B. R. (2020). </w:t>
          </w:r>
          <w:r w:rsidRPr="0096024D">
            <w:rPr>
              <w:rFonts w:eastAsia="Times New Roman" w:cs="Times New Roman"/>
              <w:i/>
              <w:iCs/>
              <w:color w:val="000000"/>
            </w:rPr>
            <w:t>Software Engineering: A Practitioner’s Approach</w:t>
          </w:r>
          <w:r w:rsidRPr="0096024D">
            <w:rPr>
              <w:rFonts w:eastAsia="Times New Roman" w:cs="Times New Roman"/>
              <w:color w:val="000000"/>
            </w:rPr>
            <w:t xml:space="preserve"> (9th ed.). McGraw-Hill Education.</w:t>
          </w:r>
        </w:p>
        <w:p w14:paraId="4EC7AF84" w14:textId="77777777" w:rsidR="0096024D" w:rsidRPr="0096024D" w:rsidRDefault="0096024D">
          <w:pPr>
            <w:autoSpaceDE w:val="0"/>
            <w:autoSpaceDN w:val="0"/>
            <w:ind w:hanging="480"/>
            <w:divId w:val="26804702"/>
            <w:rPr>
              <w:rFonts w:eastAsia="Times New Roman" w:cs="Times New Roman"/>
              <w:color w:val="000000"/>
            </w:rPr>
          </w:pPr>
          <w:proofErr w:type="spellStart"/>
          <w:r w:rsidRPr="0096024D">
            <w:rPr>
              <w:rFonts w:eastAsia="Times New Roman" w:cs="Times New Roman"/>
              <w:color w:val="000000"/>
            </w:rPr>
            <w:t>Sabaruddin</w:t>
          </w:r>
          <w:proofErr w:type="spellEnd"/>
          <w:r w:rsidRPr="0096024D">
            <w:rPr>
              <w:rFonts w:eastAsia="Times New Roman" w:cs="Times New Roman"/>
              <w:color w:val="000000"/>
            </w:rPr>
            <w:t xml:space="preserve">, R. (2020). </w:t>
          </w:r>
          <w:r w:rsidRPr="0096024D">
            <w:rPr>
              <w:rFonts w:eastAsia="Times New Roman" w:cs="Times New Roman"/>
              <w:i/>
              <w:iCs/>
              <w:color w:val="000000"/>
            </w:rPr>
            <w:t>Modul Web Programming II</w:t>
          </w:r>
          <w:r w:rsidRPr="0096024D">
            <w:rPr>
              <w:rFonts w:eastAsia="Times New Roman" w:cs="Times New Roman"/>
              <w:color w:val="000000"/>
            </w:rPr>
            <w:t>. Universitas Bina Sarana Informatika. https://repository.bsi.ac.id/repo/files/339407/download/Modul-WP2.pdf</w:t>
          </w:r>
        </w:p>
        <w:p w14:paraId="5DA53B4F" w14:textId="77777777" w:rsidR="0096024D" w:rsidRPr="00073B2C" w:rsidRDefault="0096024D">
          <w:pPr>
            <w:autoSpaceDE w:val="0"/>
            <w:autoSpaceDN w:val="0"/>
            <w:ind w:hanging="480"/>
            <w:divId w:val="1757248188"/>
            <w:rPr>
              <w:rFonts w:eastAsia="Times New Roman" w:cs="Times New Roman"/>
              <w:color w:val="000000"/>
              <w:lang w:val="sv-SE"/>
            </w:rPr>
          </w:pPr>
          <w:proofErr w:type="spellStart"/>
          <w:r w:rsidRPr="0096024D">
            <w:rPr>
              <w:rFonts w:eastAsia="Times New Roman" w:cs="Times New Roman"/>
              <w:color w:val="000000"/>
            </w:rPr>
            <w:t>Sibero</w:t>
          </w:r>
          <w:proofErr w:type="spellEnd"/>
          <w:r w:rsidRPr="0096024D">
            <w:rPr>
              <w:rFonts w:eastAsia="Times New Roman" w:cs="Times New Roman"/>
              <w:color w:val="000000"/>
            </w:rPr>
            <w:t xml:space="preserve">, A. F. K. (2013). </w:t>
          </w:r>
          <w:r w:rsidRPr="0096024D">
            <w:rPr>
              <w:rFonts w:eastAsia="Times New Roman" w:cs="Times New Roman"/>
              <w:i/>
              <w:iCs/>
              <w:color w:val="000000"/>
            </w:rPr>
            <w:t>Web Programming Power Pack</w:t>
          </w:r>
          <w:r w:rsidRPr="0096024D">
            <w:rPr>
              <w:rFonts w:eastAsia="Times New Roman" w:cs="Times New Roman"/>
              <w:color w:val="000000"/>
            </w:rPr>
            <w:t xml:space="preserve">. </w:t>
          </w:r>
          <w:r w:rsidRPr="00073B2C">
            <w:rPr>
              <w:rFonts w:eastAsia="Times New Roman" w:cs="Times New Roman"/>
              <w:color w:val="000000"/>
              <w:lang w:val="sv-SE"/>
            </w:rPr>
            <w:t>MediaKom.</w:t>
          </w:r>
        </w:p>
        <w:p w14:paraId="26E1362B" w14:textId="77777777" w:rsidR="0096024D" w:rsidRPr="00073B2C" w:rsidRDefault="0096024D">
          <w:pPr>
            <w:autoSpaceDE w:val="0"/>
            <w:autoSpaceDN w:val="0"/>
            <w:ind w:hanging="480"/>
            <w:divId w:val="532428349"/>
            <w:rPr>
              <w:rFonts w:eastAsia="Times New Roman" w:cs="Times New Roman"/>
              <w:color w:val="000000"/>
              <w:lang w:val="sv-SE"/>
            </w:rPr>
          </w:pPr>
          <w:r w:rsidRPr="00073B2C">
            <w:rPr>
              <w:rFonts w:eastAsia="Times New Roman" w:cs="Times New Roman"/>
              <w:color w:val="000000"/>
              <w:lang w:val="sv-SE"/>
            </w:rPr>
            <w:t xml:space="preserve">Sinta Uli, A., Irmayani, R., Hadis, R., Gibran, F., Prodi Manajemen Keuangan Sektor, D., Bisnis Lombok, A., &amp; Prodi Manajemen Keuangan Sektor, M. (2024). Transformasi Ekonomi Digital di Indonesia: Tantangan, Peluang, dan Dampaknya pada Perekonomian Nasional. </w:t>
          </w:r>
          <w:r w:rsidRPr="00073B2C">
            <w:rPr>
              <w:rFonts w:eastAsia="Times New Roman" w:cs="Times New Roman"/>
              <w:i/>
              <w:iCs/>
              <w:color w:val="000000"/>
              <w:lang w:val="sv-SE"/>
            </w:rPr>
            <w:t>Prosiding Seminar Nasional Lembaga Penelitian Dan Pendidikan (LPP) Mandala</w:t>
          </w:r>
          <w:r w:rsidRPr="00073B2C">
            <w:rPr>
              <w:rFonts w:eastAsia="Times New Roman" w:cs="Times New Roman"/>
              <w:color w:val="000000"/>
              <w:lang w:val="sv-SE"/>
            </w:rPr>
            <w:t xml:space="preserve">, </w:t>
          </w:r>
          <w:r w:rsidRPr="00073B2C">
            <w:rPr>
              <w:rFonts w:eastAsia="Times New Roman" w:cs="Times New Roman"/>
              <w:i/>
              <w:iCs/>
              <w:color w:val="000000"/>
              <w:lang w:val="sv-SE"/>
            </w:rPr>
            <w:t>3</w:t>
          </w:r>
          <w:r w:rsidRPr="00073B2C">
            <w:rPr>
              <w:rFonts w:eastAsia="Times New Roman" w:cs="Times New Roman"/>
              <w:color w:val="000000"/>
              <w:lang w:val="sv-SE"/>
            </w:rPr>
            <w:t>(1), 22–27. https://doi.org/10.1234/EKONAS.V3I1.7703</w:t>
          </w:r>
        </w:p>
        <w:p w14:paraId="28E7DBC0" w14:textId="77777777" w:rsidR="0096024D" w:rsidRPr="00073B2C" w:rsidRDefault="0096024D">
          <w:pPr>
            <w:autoSpaceDE w:val="0"/>
            <w:autoSpaceDN w:val="0"/>
            <w:ind w:hanging="480"/>
            <w:divId w:val="2042781645"/>
            <w:rPr>
              <w:rFonts w:eastAsia="Times New Roman" w:cs="Times New Roman"/>
              <w:color w:val="000000"/>
              <w:lang w:val="sv-SE"/>
            </w:rPr>
          </w:pPr>
          <w:r w:rsidRPr="00073B2C">
            <w:rPr>
              <w:rFonts w:eastAsia="Times New Roman" w:cs="Times New Roman"/>
              <w:color w:val="000000"/>
              <w:lang w:val="sv-SE"/>
            </w:rPr>
            <w:lastRenderedPageBreak/>
            <w:t xml:space="preserve">Sulianta, F. (2019). </w:t>
          </w:r>
          <w:r w:rsidRPr="00073B2C">
            <w:rPr>
              <w:rFonts w:eastAsia="Times New Roman" w:cs="Times New Roman"/>
              <w:i/>
              <w:iCs/>
              <w:color w:val="000000"/>
              <w:lang w:val="sv-SE"/>
            </w:rPr>
            <w:t>Strategi Merancang Arsitektur Sistem Informasi Masa Kini</w:t>
          </w:r>
          <w:r w:rsidRPr="00073B2C">
            <w:rPr>
              <w:rFonts w:eastAsia="Times New Roman" w:cs="Times New Roman"/>
              <w:color w:val="000000"/>
              <w:lang w:val="sv-SE"/>
            </w:rPr>
            <w:t>. PT Elex Media Komputindo.</w:t>
          </w:r>
        </w:p>
        <w:p w14:paraId="61E61D34" w14:textId="77777777" w:rsidR="0096024D" w:rsidRPr="00073B2C" w:rsidRDefault="0096024D">
          <w:pPr>
            <w:autoSpaceDE w:val="0"/>
            <w:autoSpaceDN w:val="0"/>
            <w:ind w:hanging="480"/>
            <w:divId w:val="1659456046"/>
            <w:rPr>
              <w:rFonts w:eastAsia="Times New Roman" w:cs="Times New Roman"/>
              <w:color w:val="000000"/>
              <w:lang w:val="sv-SE"/>
            </w:rPr>
          </w:pPr>
          <w:r w:rsidRPr="00073B2C">
            <w:rPr>
              <w:rFonts w:eastAsia="Times New Roman" w:cs="Times New Roman"/>
              <w:color w:val="000000"/>
              <w:lang w:val="sv-SE"/>
            </w:rPr>
            <w:t xml:space="preserve">Wahid, A. A. (2020). Analisis Metode Waterfall Untuk Pengembangan Sistem Informasi. </w:t>
          </w:r>
          <w:r w:rsidRPr="00073B2C">
            <w:rPr>
              <w:rFonts w:eastAsia="Times New Roman" w:cs="Times New Roman"/>
              <w:i/>
              <w:iCs/>
              <w:color w:val="000000"/>
              <w:lang w:val="sv-SE"/>
            </w:rPr>
            <w:t>Jurnal Ilmu-ilmu Informatika dan Manajemen STMIK (INFOMAN’S)</w:t>
          </w:r>
          <w:r w:rsidRPr="00073B2C">
            <w:rPr>
              <w:rFonts w:eastAsia="Times New Roman" w:cs="Times New Roman"/>
              <w:color w:val="000000"/>
              <w:lang w:val="sv-SE"/>
            </w:rPr>
            <w:t>.</w:t>
          </w:r>
        </w:p>
        <w:p w14:paraId="0D059366" w14:textId="53FB4688" w:rsidR="004A6E62" w:rsidRPr="00FD6DAD" w:rsidRDefault="0096024D" w:rsidP="00D70A29">
          <w:pPr>
            <w:jc w:val="left"/>
            <w:rPr>
              <w:rFonts w:eastAsiaTheme="majorEastAsia" w:cs="Times New Roman"/>
              <w:b/>
              <w:bCs/>
              <w:color w:val="000000" w:themeColor="text1"/>
              <w:szCs w:val="24"/>
            </w:rPr>
          </w:pPr>
          <w:r w:rsidRPr="00073B2C">
            <w:rPr>
              <w:rFonts w:eastAsia="Times New Roman" w:cs="Times New Roman"/>
              <w:color w:val="000000"/>
              <w:lang w:val="sv-SE"/>
            </w:rPr>
            <w:t> </w:t>
          </w:r>
        </w:p>
      </w:sdtContent>
    </w:sdt>
    <w:p w14:paraId="07B90116" w14:textId="77777777" w:rsidR="00C424FC" w:rsidRDefault="00C424FC">
      <w:pPr>
        <w:jc w:val="left"/>
        <w:rPr>
          <w:rFonts w:eastAsiaTheme="majorEastAsia" w:cs="Times New Roman"/>
          <w:color w:val="000000" w:themeColor="text1"/>
          <w:szCs w:val="24"/>
          <w:lang w:val="id"/>
        </w:rPr>
      </w:pPr>
      <w:bookmarkStart w:id="84" w:name="_Toc205248747"/>
      <w:bookmarkStart w:id="85" w:name="_Toc205261394"/>
      <w:r>
        <w:br w:type="page"/>
      </w:r>
      <w:bookmarkEnd w:id="84"/>
      <w:bookmarkEnd w:id="85"/>
    </w:p>
    <w:sectPr w:rsidR="00C424FC" w:rsidSect="00BB5D2B">
      <w:type w:val="continuous"/>
      <w:pgSz w:w="11906" w:h="16838" w:code="9"/>
      <w:pgMar w:top="1701" w:right="1701" w:bottom="1701" w:left="226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A7C5F7" w14:textId="77777777" w:rsidR="005D6D69" w:rsidRDefault="005D6D69">
      <w:pPr>
        <w:spacing w:after="0" w:line="240" w:lineRule="auto"/>
      </w:pPr>
      <w:r>
        <w:separator/>
      </w:r>
    </w:p>
  </w:endnote>
  <w:endnote w:type="continuationSeparator" w:id="0">
    <w:p w14:paraId="58E31AA1" w14:textId="77777777" w:rsidR="005D6D69" w:rsidRDefault="005D6D6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 w:name="Segoe UI Emoji">
    <w:panose1 w:val="020B0502040204020203"/>
    <w:charset w:val="00"/>
    <w:family w:val="swiss"/>
    <w:pitch w:val="variable"/>
    <w:sig w:usb0="00000003" w:usb1="02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B9E508" w14:textId="3892256F" w:rsidR="00010864" w:rsidRPr="0038647E" w:rsidRDefault="00B842C8" w:rsidP="00010864">
    <w:pPr>
      <w:pStyle w:val="Footer"/>
      <w:tabs>
        <w:tab w:val="clear" w:pos="4680"/>
        <w:tab w:val="clear" w:pos="9360"/>
      </w:tabs>
      <w:jc w:val="center"/>
      <w:rPr>
        <w:caps/>
        <w:noProof/>
      </w:rPr>
    </w:pPr>
    <w:r w:rsidRPr="0038647E">
      <w:rPr>
        <w:caps/>
      </w:rPr>
      <w:fldChar w:fldCharType="begin"/>
    </w:r>
    <w:r w:rsidRPr="0038647E">
      <w:rPr>
        <w:caps/>
      </w:rPr>
      <w:instrText xml:space="preserve"> PAGE   \* MERGEFORMAT </w:instrText>
    </w:r>
    <w:r w:rsidRPr="0038647E">
      <w:rPr>
        <w:caps/>
      </w:rPr>
      <w:fldChar w:fldCharType="separate"/>
    </w:r>
    <w:r w:rsidRPr="0038647E">
      <w:rPr>
        <w:caps/>
        <w:noProof/>
      </w:rPr>
      <w:t>2</w:t>
    </w:r>
    <w:r w:rsidRPr="0038647E">
      <w:rPr>
        <w:caps/>
        <w:noProof/>
      </w:rPr>
      <w:fldChar w:fldCharType="end"/>
    </w:r>
  </w:p>
  <w:p w14:paraId="2868BF74" w14:textId="77777777" w:rsidR="00B842C8" w:rsidRDefault="00B842C8" w:rsidP="0038647E">
    <w:pPr>
      <w:pStyle w:val="BodyText"/>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D56FB8" w14:textId="77777777" w:rsidR="005D6D69" w:rsidRDefault="005D6D69">
      <w:pPr>
        <w:spacing w:after="0" w:line="240" w:lineRule="auto"/>
      </w:pPr>
      <w:r>
        <w:separator/>
      </w:r>
    </w:p>
  </w:footnote>
  <w:footnote w:type="continuationSeparator" w:id="0">
    <w:p w14:paraId="10F88A2F" w14:textId="77777777" w:rsidR="005D6D69" w:rsidRDefault="005D6D6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A93332" w14:textId="77777777" w:rsidR="009A7BAA" w:rsidRDefault="009A7BA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32B346A"/>
    <w:multiLevelType w:val="hybridMultilevel"/>
    <w:tmpl w:val="2CE0F2DE"/>
    <w:lvl w:ilvl="0" w:tplc="0FD4B6CC">
      <w:start w:val="1"/>
      <w:numFmt w:val="decimal"/>
      <w:lvlText w:val="3.%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06837A13"/>
    <w:multiLevelType w:val="hybridMultilevel"/>
    <w:tmpl w:val="E67A95F6"/>
    <w:lvl w:ilvl="0" w:tplc="68424D14">
      <w:start w:val="1"/>
      <w:numFmt w:val="decimal"/>
      <w:lvlText w:val="%1)"/>
      <w:lvlJc w:val="left"/>
      <w:pPr>
        <w:ind w:left="288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07435886"/>
    <w:multiLevelType w:val="multilevel"/>
    <w:tmpl w:val="08E8287E"/>
    <w:lvl w:ilvl="0">
      <w:start w:val="1"/>
      <w:numFmt w:val="decimal"/>
      <w:lvlText w:val="%1."/>
      <w:lvlJc w:val="left"/>
      <w:pPr>
        <w:ind w:left="1855" w:hanging="360"/>
      </w:pPr>
    </w:lvl>
    <w:lvl w:ilvl="1">
      <w:start w:val="5"/>
      <w:numFmt w:val="decimal"/>
      <w:isLgl/>
      <w:lvlText w:val="%1.%2"/>
      <w:lvlJc w:val="left"/>
      <w:pPr>
        <w:ind w:left="1855" w:hanging="360"/>
      </w:pPr>
      <w:rPr>
        <w:rFonts w:ascii="Times New Roman" w:eastAsia="Times New Roman" w:hAnsi="Times New Roman" w:cs="Times New Roman" w:hint="default"/>
        <w:b/>
        <w:sz w:val="24"/>
      </w:rPr>
    </w:lvl>
    <w:lvl w:ilvl="2">
      <w:start w:val="1"/>
      <w:numFmt w:val="decimal"/>
      <w:isLgl/>
      <w:lvlText w:val="%1.%2.%3"/>
      <w:lvlJc w:val="left"/>
      <w:pPr>
        <w:ind w:left="2215" w:hanging="720"/>
      </w:pPr>
      <w:rPr>
        <w:rFonts w:ascii="Times New Roman" w:eastAsia="Times New Roman" w:hAnsi="Times New Roman" w:cs="Times New Roman" w:hint="default"/>
        <w:b/>
        <w:sz w:val="24"/>
      </w:rPr>
    </w:lvl>
    <w:lvl w:ilvl="3">
      <w:start w:val="1"/>
      <w:numFmt w:val="decimal"/>
      <w:isLgl/>
      <w:lvlText w:val="%1.%2.%3.%4"/>
      <w:lvlJc w:val="left"/>
      <w:pPr>
        <w:ind w:left="2215" w:hanging="720"/>
      </w:pPr>
      <w:rPr>
        <w:rFonts w:ascii="Times New Roman" w:eastAsia="Times New Roman" w:hAnsi="Times New Roman" w:cs="Times New Roman" w:hint="default"/>
        <w:b/>
        <w:sz w:val="24"/>
      </w:rPr>
    </w:lvl>
    <w:lvl w:ilvl="4">
      <w:start w:val="1"/>
      <w:numFmt w:val="decimal"/>
      <w:isLgl/>
      <w:lvlText w:val="%1.%2.%3.%4.%5"/>
      <w:lvlJc w:val="left"/>
      <w:pPr>
        <w:ind w:left="2575" w:hanging="1080"/>
      </w:pPr>
      <w:rPr>
        <w:rFonts w:ascii="Times New Roman" w:eastAsia="Times New Roman" w:hAnsi="Times New Roman" w:cs="Times New Roman" w:hint="default"/>
        <w:b/>
        <w:sz w:val="24"/>
      </w:rPr>
    </w:lvl>
    <w:lvl w:ilvl="5">
      <w:start w:val="1"/>
      <w:numFmt w:val="decimal"/>
      <w:isLgl/>
      <w:lvlText w:val="%1.%2.%3.%4.%5.%6"/>
      <w:lvlJc w:val="left"/>
      <w:pPr>
        <w:ind w:left="2575" w:hanging="1080"/>
      </w:pPr>
      <w:rPr>
        <w:rFonts w:ascii="Times New Roman" w:eastAsia="Times New Roman" w:hAnsi="Times New Roman" w:cs="Times New Roman" w:hint="default"/>
        <w:b/>
        <w:sz w:val="24"/>
      </w:rPr>
    </w:lvl>
    <w:lvl w:ilvl="6">
      <w:start w:val="1"/>
      <w:numFmt w:val="decimal"/>
      <w:isLgl/>
      <w:lvlText w:val="%1.%2.%3.%4.%5.%6.%7"/>
      <w:lvlJc w:val="left"/>
      <w:pPr>
        <w:ind w:left="2935" w:hanging="1440"/>
      </w:pPr>
      <w:rPr>
        <w:rFonts w:ascii="Times New Roman" w:eastAsia="Times New Roman" w:hAnsi="Times New Roman" w:cs="Times New Roman" w:hint="default"/>
        <w:b/>
        <w:sz w:val="24"/>
      </w:rPr>
    </w:lvl>
    <w:lvl w:ilvl="7">
      <w:start w:val="1"/>
      <w:numFmt w:val="decimal"/>
      <w:isLgl/>
      <w:lvlText w:val="%1.%2.%3.%4.%5.%6.%7.%8"/>
      <w:lvlJc w:val="left"/>
      <w:pPr>
        <w:ind w:left="2935" w:hanging="1440"/>
      </w:pPr>
      <w:rPr>
        <w:rFonts w:ascii="Times New Roman" w:eastAsia="Times New Roman" w:hAnsi="Times New Roman" w:cs="Times New Roman" w:hint="default"/>
        <w:b/>
        <w:sz w:val="24"/>
      </w:rPr>
    </w:lvl>
    <w:lvl w:ilvl="8">
      <w:start w:val="1"/>
      <w:numFmt w:val="decimal"/>
      <w:isLgl/>
      <w:lvlText w:val="%1.%2.%3.%4.%5.%6.%7.%8.%9"/>
      <w:lvlJc w:val="left"/>
      <w:pPr>
        <w:ind w:left="3295" w:hanging="1800"/>
      </w:pPr>
      <w:rPr>
        <w:rFonts w:ascii="Times New Roman" w:eastAsia="Times New Roman" w:hAnsi="Times New Roman" w:cs="Times New Roman" w:hint="default"/>
        <w:b/>
        <w:sz w:val="24"/>
      </w:rPr>
    </w:lvl>
  </w:abstractNum>
  <w:abstractNum w:abstractNumId="12" w15:restartNumberingAfterBreak="0">
    <w:nsid w:val="09094077"/>
    <w:multiLevelType w:val="hybridMultilevel"/>
    <w:tmpl w:val="65420132"/>
    <w:lvl w:ilvl="0" w:tplc="FFFFFFFF">
      <w:start w:val="1"/>
      <w:numFmt w:val="decimal"/>
      <w:lvlText w:val="%1)"/>
      <w:lvlJc w:val="left"/>
      <w:pPr>
        <w:ind w:left="288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09DA200F"/>
    <w:multiLevelType w:val="hybridMultilevel"/>
    <w:tmpl w:val="4D807BD2"/>
    <w:lvl w:ilvl="0" w:tplc="0FD4B6CC">
      <w:start w:val="1"/>
      <w:numFmt w:val="decimal"/>
      <w:lvlText w:val="3.%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FFE28D9"/>
    <w:multiLevelType w:val="hybridMultilevel"/>
    <w:tmpl w:val="4A3669A2"/>
    <w:lvl w:ilvl="0" w:tplc="42BEEB14">
      <w:start w:val="1"/>
      <w:numFmt w:val="decimal"/>
      <w:lvlText w:val="3.9.%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0DD3400"/>
    <w:multiLevelType w:val="hybridMultilevel"/>
    <w:tmpl w:val="F762218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11936D22"/>
    <w:multiLevelType w:val="hybridMultilevel"/>
    <w:tmpl w:val="F5B49CB4"/>
    <w:lvl w:ilvl="0" w:tplc="98B03378">
      <w:start w:val="1"/>
      <w:numFmt w:val="decimal"/>
      <w:lvlText w:val="4.2.%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7" w15:restartNumberingAfterBreak="0">
    <w:nsid w:val="11EC3DB9"/>
    <w:multiLevelType w:val="hybridMultilevel"/>
    <w:tmpl w:val="7FE62B16"/>
    <w:lvl w:ilvl="0" w:tplc="0409000F">
      <w:start w:val="1"/>
      <w:numFmt w:val="decimal"/>
      <w:lvlText w:val="%1."/>
      <w:lvlJc w:val="left"/>
      <w:pPr>
        <w:ind w:left="1080" w:hanging="360"/>
      </w:pPr>
      <w:rPr>
        <w:rFonts w:hint="default"/>
      </w:r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8" w15:restartNumberingAfterBreak="0">
    <w:nsid w:val="13E73133"/>
    <w:multiLevelType w:val="hybridMultilevel"/>
    <w:tmpl w:val="8CB0C9C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15D42A89"/>
    <w:multiLevelType w:val="hybridMultilevel"/>
    <w:tmpl w:val="6ECE6A18"/>
    <w:lvl w:ilvl="0" w:tplc="D10A21C8">
      <w:start w:val="1"/>
      <w:numFmt w:val="decimal"/>
      <w:lvlText w:val="%1."/>
      <w:lvlJc w:val="left"/>
      <w:pPr>
        <w:ind w:left="874"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17FD08ED"/>
    <w:multiLevelType w:val="hybridMultilevel"/>
    <w:tmpl w:val="65420132"/>
    <w:lvl w:ilvl="0" w:tplc="FFFFFFFF">
      <w:start w:val="1"/>
      <w:numFmt w:val="decimal"/>
      <w:lvlText w:val="%1)"/>
      <w:lvlJc w:val="left"/>
      <w:pPr>
        <w:ind w:left="288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1AB018DB"/>
    <w:multiLevelType w:val="hybridMultilevel"/>
    <w:tmpl w:val="645EFB78"/>
    <w:lvl w:ilvl="0" w:tplc="EC284784">
      <w:start w:val="1"/>
      <w:numFmt w:val="decimal"/>
      <w:lvlText w:val="1.%1"/>
      <w:lvlJc w:val="left"/>
      <w:pPr>
        <w:ind w:left="1080" w:hanging="360"/>
      </w:pPr>
      <w:rPr>
        <w:rFonts w:hint="default"/>
      </w:r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2" w15:restartNumberingAfterBreak="0">
    <w:nsid w:val="1AE91875"/>
    <w:multiLevelType w:val="hybridMultilevel"/>
    <w:tmpl w:val="D84686CE"/>
    <w:lvl w:ilvl="0" w:tplc="FFFFFFFF">
      <w:start w:val="1"/>
      <w:numFmt w:val="decimal"/>
      <w:lvlText w:val="2.%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1B0D6799"/>
    <w:multiLevelType w:val="hybridMultilevel"/>
    <w:tmpl w:val="49DE58DE"/>
    <w:lvl w:ilvl="0" w:tplc="230E1C68">
      <w:start w:val="1"/>
      <w:numFmt w:val="decimal"/>
      <w:lvlText w:val="%1)"/>
      <w:lvlJc w:val="left"/>
      <w:pPr>
        <w:ind w:left="288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4" w15:restartNumberingAfterBreak="0">
    <w:nsid w:val="1B4A25F6"/>
    <w:multiLevelType w:val="hybridMultilevel"/>
    <w:tmpl w:val="572CC19A"/>
    <w:lvl w:ilvl="0" w:tplc="511033C2">
      <w:start w:val="1"/>
      <w:numFmt w:val="decimal"/>
      <w:lvlText w:val="2.%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1CB047F8"/>
    <w:multiLevelType w:val="multilevel"/>
    <w:tmpl w:val="30E07858"/>
    <w:lvl w:ilvl="0">
      <w:start w:val="1"/>
      <w:numFmt w:val="decimal"/>
      <w:lvlText w:val="%1."/>
      <w:lvlJc w:val="left"/>
      <w:pPr>
        <w:ind w:left="514" w:hanging="363"/>
      </w:pPr>
      <w:rPr>
        <w:rFonts w:ascii="Times New Roman" w:eastAsia="Times New Roman" w:hAnsi="Times New Roman" w:cs="Times New Roman"/>
        <w:lang w:val="id" w:eastAsia="en-US" w:bidi="ar-SA"/>
      </w:rPr>
    </w:lvl>
    <w:lvl w:ilvl="1">
      <w:start w:val="1"/>
      <w:numFmt w:val="decimal"/>
      <w:lvlText w:val="%1.%2"/>
      <w:lvlJc w:val="left"/>
      <w:pPr>
        <w:ind w:left="514" w:hanging="363"/>
      </w:pPr>
      <w:rPr>
        <w:rFonts w:ascii="Times New Roman" w:eastAsia="Times New Roman" w:hAnsi="Times New Roman" w:cs="Times New Roman" w:hint="default"/>
        <w:b/>
        <w:bCs/>
        <w:i w:val="0"/>
        <w:iCs w:val="0"/>
        <w:spacing w:val="0"/>
        <w:w w:val="100"/>
        <w:sz w:val="24"/>
        <w:szCs w:val="24"/>
        <w:lang w:val="id" w:eastAsia="en-US" w:bidi="ar-SA"/>
      </w:rPr>
    </w:lvl>
    <w:lvl w:ilvl="2">
      <w:start w:val="1"/>
      <w:numFmt w:val="decimal"/>
      <w:lvlText w:val="%1.%2.%3"/>
      <w:lvlJc w:val="left"/>
      <w:pPr>
        <w:ind w:left="1121" w:hanging="543"/>
      </w:pPr>
      <w:rPr>
        <w:rFonts w:ascii="Times New Roman" w:eastAsia="Times New Roman" w:hAnsi="Times New Roman" w:cs="Times New Roman" w:hint="default"/>
        <w:b/>
        <w:bCs/>
        <w:i w:val="0"/>
        <w:iCs w:val="0"/>
        <w:spacing w:val="0"/>
        <w:w w:val="100"/>
        <w:sz w:val="24"/>
        <w:szCs w:val="24"/>
        <w:lang w:val="id" w:eastAsia="en-US" w:bidi="ar-SA"/>
      </w:rPr>
    </w:lvl>
    <w:lvl w:ilvl="3">
      <w:numFmt w:val="bullet"/>
      <w:lvlText w:val="•"/>
      <w:lvlJc w:val="left"/>
      <w:pPr>
        <w:ind w:left="3111" w:hanging="543"/>
      </w:pPr>
      <w:rPr>
        <w:rFonts w:hint="default"/>
        <w:lang w:val="id" w:eastAsia="en-US" w:bidi="ar-SA"/>
      </w:rPr>
    </w:lvl>
    <w:lvl w:ilvl="4">
      <w:numFmt w:val="bullet"/>
      <w:lvlText w:val="•"/>
      <w:lvlJc w:val="left"/>
      <w:pPr>
        <w:ind w:left="4106" w:hanging="543"/>
      </w:pPr>
      <w:rPr>
        <w:rFonts w:hint="default"/>
        <w:lang w:val="id" w:eastAsia="en-US" w:bidi="ar-SA"/>
      </w:rPr>
    </w:lvl>
    <w:lvl w:ilvl="5">
      <w:numFmt w:val="bullet"/>
      <w:lvlText w:val="•"/>
      <w:lvlJc w:val="left"/>
      <w:pPr>
        <w:ind w:left="5102" w:hanging="543"/>
      </w:pPr>
      <w:rPr>
        <w:rFonts w:hint="default"/>
        <w:lang w:val="id" w:eastAsia="en-US" w:bidi="ar-SA"/>
      </w:rPr>
    </w:lvl>
    <w:lvl w:ilvl="6">
      <w:numFmt w:val="bullet"/>
      <w:lvlText w:val="•"/>
      <w:lvlJc w:val="left"/>
      <w:pPr>
        <w:ind w:left="6097" w:hanging="543"/>
      </w:pPr>
      <w:rPr>
        <w:rFonts w:hint="default"/>
        <w:lang w:val="id" w:eastAsia="en-US" w:bidi="ar-SA"/>
      </w:rPr>
    </w:lvl>
    <w:lvl w:ilvl="7">
      <w:numFmt w:val="bullet"/>
      <w:lvlText w:val="•"/>
      <w:lvlJc w:val="left"/>
      <w:pPr>
        <w:ind w:left="7093" w:hanging="543"/>
      </w:pPr>
      <w:rPr>
        <w:rFonts w:hint="default"/>
        <w:lang w:val="id" w:eastAsia="en-US" w:bidi="ar-SA"/>
      </w:rPr>
    </w:lvl>
    <w:lvl w:ilvl="8">
      <w:numFmt w:val="bullet"/>
      <w:lvlText w:val="•"/>
      <w:lvlJc w:val="left"/>
      <w:pPr>
        <w:ind w:left="8088" w:hanging="543"/>
      </w:pPr>
      <w:rPr>
        <w:rFonts w:hint="default"/>
        <w:lang w:val="id" w:eastAsia="en-US" w:bidi="ar-SA"/>
      </w:rPr>
    </w:lvl>
  </w:abstractNum>
  <w:abstractNum w:abstractNumId="26" w15:restartNumberingAfterBreak="0">
    <w:nsid w:val="1E803DAA"/>
    <w:multiLevelType w:val="hybridMultilevel"/>
    <w:tmpl w:val="E51AAA0C"/>
    <w:lvl w:ilvl="0" w:tplc="0FD4B6CC">
      <w:start w:val="1"/>
      <w:numFmt w:val="decimal"/>
      <w:lvlText w:val="3.%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1FA23880"/>
    <w:multiLevelType w:val="hybridMultilevel"/>
    <w:tmpl w:val="9656DE10"/>
    <w:lvl w:ilvl="0" w:tplc="2F2027AA">
      <w:start w:val="1"/>
      <w:numFmt w:val="decimal"/>
      <w:lvlText w:val="%1)"/>
      <w:lvlJc w:val="left"/>
      <w:pPr>
        <w:ind w:left="288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8" w15:restartNumberingAfterBreak="0">
    <w:nsid w:val="20324620"/>
    <w:multiLevelType w:val="hybridMultilevel"/>
    <w:tmpl w:val="017648F8"/>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9" w15:restartNumberingAfterBreak="0">
    <w:nsid w:val="21C77B22"/>
    <w:multiLevelType w:val="hybridMultilevel"/>
    <w:tmpl w:val="556ED9B0"/>
    <w:lvl w:ilvl="0" w:tplc="0FD4B6CC">
      <w:start w:val="1"/>
      <w:numFmt w:val="decimal"/>
      <w:lvlText w:val="3.%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25EF7C25"/>
    <w:multiLevelType w:val="hybridMultilevel"/>
    <w:tmpl w:val="FA5054A6"/>
    <w:lvl w:ilvl="0" w:tplc="511033C2">
      <w:start w:val="1"/>
      <w:numFmt w:val="decimal"/>
      <w:lvlText w:val="2.%1"/>
      <w:lvlJc w:val="left"/>
      <w:pPr>
        <w:ind w:left="871" w:hanging="360"/>
      </w:pPr>
      <w:rPr>
        <w:rFonts w:hint="default"/>
      </w:rPr>
    </w:lvl>
    <w:lvl w:ilvl="1" w:tplc="04090019" w:tentative="1">
      <w:start w:val="1"/>
      <w:numFmt w:val="lowerLetter"/>
      <w:lvlText w:val="%2."/>
      <w:lvlJc w:val="left"/>
      <w:pPr>
        <w:ind w:left="1591" w:hanging="360"/>
      </w:pPr>
    </w:lvl>
    <w:lvl w:ilvl="2" w:tplc="0409001B" w:tentative="1">
      <w:start w:val="1"/>
      <w:numFmt w:val="lowerRoman"/>
      <w:lvlText w:val="%3."/>
      <w:lvlJc w:val="right"/>
      <w:pPr>
        <w:ind w:left="2311" w:hanging="180"/>
      </w:pPr>
    </w:lvl>
    <w:lvl w:ilvl="3" w:tplc="0409000F" w:tentative="1">
      <w:start w:val="1"/>
      <w:numFmt w:val="decimal"/>
      <w:lvlText w:val="%4."/>
      <w:lvlJc w:val="left"/>
      <w:pPr>
        <w:ind w:left="3031" w:hanging="360"/>
      </w:pPr>
    </w:lvl>
    <w:lvl w:ilvl="4" w:tplc="04090019" w:tentative="1">
      <w:start w:val="1"/>
      <w:numFmt w:val="lowerLetter"/>
      <w:lvlText w:val="%5."/>
      <w:lvlJc w:val="left"/>
      <w:pPr>
        <w:ind w:left="3751" w:hanging="360"/>
      </w:pPr>
    </w:lvl>
    <w:lvl w:ilvl="5" w:tplc="0409001B" w:tentative="1">
      <w:start w:val="1"/>
      <w:numFmt w:val="lowerRoman"/>
      <w:lvlText w:val="%6."/>
      <w:lvlJc w:val="right"/>
      <w:pPr>
        <w:ind w:left="4471" w:hanging="180"/>
      </w:pPr>
    </w:lvl>
    <w:lvl w:ilvl="6" w:tplc="0409000F" w:tentative="1">
      <w:start w:val="1"/>
      <w:numFmt w:val="decimal"/>
      <w:lvlText w:val="%7."/>
      <w:lvlJc w:val="left"/>
      <w:pPr>
        <w:ind w:left="5191" w:hanging="360"/>
      </w:pPr>
    </w:lvl>
    <w:lvl w:ilvl="7" w:tplc="04090019" w:tentative="1">
      <w:start w:val="1"/>
      <w:numFmt w:val="lowerLetter"/>
      <w:lvlText w:val="%8."/>
      <w:lvlJc w:val="left"/>
      <w:pPr>
        <w:ind w:left="5911" w:hanging="360"/>
      </w:pPr>
    </w:lvl>
    <w:lvl w:ilvl="8" w:tplc="0409001B" w:tentative="1">
      <w:start w:val="1"/>
      <w:numFmt w:val="lowerRoman"/>
      <w:lvlText w:val="%9."/>
      <w:lvlJc w:val="right"/>
      <w:pPr>
        <w:ind w:left="6631" w:hanging="180"/>
      </w:pPr>
    </w:lvl>
  </w:abstractNum>
  <w:abstractNum w:abstractNumId="31" w15:restartNumberingAfterBreak="0">
    <w:nsid w:val="298A538D"/>
    <w:multiLevelType w:val="hybridMultilevel"/>
    <w:tmpl w:val="25B02B96"/>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2" w15:restartNumberingAfterBreak="0">
    <w:nsid w:val="2BB16469"/>
    <w:multiLevelType w:val="hybridMultilevel"/>
    <w:tmpl w:val="AACCC7AE"/>
    <w:lvl w:ilvl="0" w:tplc="8A427116">
      <w:start w:val="1"/>
      <w:numFmt w:val="decimal"/>
      <w:lvlText w:val="%1)"/>
      <w:lvlJc w:val="left"/>
      <w:pPr>
        <w:ind w:left="288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3" w15:restartNumberingAfterBreak="0">
    <w:nsid w:val="323273B5"/>
    <w:multiLevelType w:val="hybridMultilevel"/>
    <w:tmpl w:val="D69CC30A"/>
    <w:lvl w:ilvl="0" w:tplc="1096C362">
      <w:start w:val="1"/>
      <w:numFmt w:val="decimal"/>
      <w:lvlText w:val="1.%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4" w15:restartNumberingAfterBreak="0">
    <w:nsid w:val="336D07A9"/>
    <w:multiLevelType w:val="hybridMultilevel"/>
    <w:tmpl w:val="D84686CE"/>
    <w:lvl w:ilvl="0" w:tplc="FFFFFFFF">
      <w:start w:val="1"/>
      <w:numFmt w:val="decimal"/>
      <w:lvlText w:val="2.%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33FA3CEC"/>
    <w:multiLevelType w:val="hybridMultilevel"/>
    <w:tmpl w:val="F4921110"/>
    <w:lvl w:ilvl="0" w:tplc="8624B792">
      <w:start w:val="1"/>
      <w:numFmt w:val="decimal"/>
      <w:lvlText w:val="%1)"/>
      <w:lvlJc w:val="left"/>
      <w:pPr>
        <w:ind w:left="288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6" w15:restartNumberingAfterBreak="0">
    <w:nsid w:val="34B01090"/>
    <w:multiLevelType w:val="hybridMultilevel"/>
    <w:tmpl w:val="1B8288AC"/>
    <w:lvl w:ilvl="0" w:tplc="57EA0D2C">
      <w:start w:val="6"/>
      <w:numFmt w:val="decimal"/>
      <w:lvlText w:val="2.%1"/>
      <w:lvlJc w:val="left"/>
      <w:pPr>
        <w:ind w:left="511"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37FE5B82"/>
    <w:multiLevelType w:val="hybridMultilevel"/>
    <w:tmpl w:val="6616F6F4"/>
    <w:lvl w:ilvl="0" w:tplc="553407CE">
      <w:start w:val="1"/>
      <w:numFmt w:val="decimal"/>
      <w:lvlText w:val="4.3.%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8" w15:restartNumberingAfterBreak="0">
    <w:nsid w:val="385E3BF6"/>
    <w:multiLevelType w:val="hybridMultilevel"/>
    <w:tmpl w:val="3634D6DE"/>
    <w:lvl w:ilvl="0" w:tplc="38090011">
      <w:start w:val="1"/>
      <w:numFmt w:val="decimal"/>
      <w:lvlText w:val="%1)"/>
      <w:lvlJc w:val="left"/>
      <w:pPr>
        <w:ind w:left="1146" w:hanging="360"/>
      </w:pPr>
    </w:lvl>
    <w:lvl w:ilvl="1" w:tplc="38090019" w:tentative="1">
      <w:start w:val="1"/>
      <w:numFmt w:val="lowerLetter"/>
      <w:lvlText w:val="%2."/>
      <w:lvlJc w:val="left"/>
      <w:pPr>
        <w:ind w:left="1866" w:hanging="360"/>
      </w:pPr>
    </w:lvl>
    <w:lvl w:ilvl="2" w:tplc="3809001B" w:tentative="1">
      <w:start w:val="1"/>
      <w:numFmt w:val="lowerRoman"/>
      <w:lvlText w:val="%3."/>
      <w:lvlJc w:val="right"/>
      <w:pPr>
        <w:ind w:left="2586" w:hanging="180"/>
      </w:pPr>
    </w:lvl>
    <w:lvl w:ilvl="3" w:tplc="3809000F" w:tentative="1">
      <w:start w:val="1"/>
      <w:numFmt w:val="decimal"/>
      <w:lvlText w:val="%4."/>
      <w:lvlJc w:val="left"/>
      <w:pPr>
        <w:ind w:left="3306" w:hanging="360"/>
      </w:pPr>
    </w:lvl>
    <w:lvl w:ilvl="4" w:tplc="38090019" w:tentative="1">
      <w:start w:val="1"/>
      <w:numFmt w:val="lowerLetter"/>
      <w:lvlText w:val="%5."/>
      <w:lvlJc w:val="left"/>
      <w:pPr>
        <w:ind w:left="4026" w:hanging="360"/>
      </w:pPr>
    </w:lvl>
    <w:lvl w:ilvl="5" w:tplc="3809001B" w:tentative="1">
      <w:start w:val="1"/>
      <w:numFmt w:val="lowerRoman"/>
      <w:lvlText w:val="%6."/>
      <w:lvlJc w:val="right"/>
      <w:pPr>
        <w:ind w:left="4746" w:hanging="180"/>
      </w:pPr>
    </w:lvl>
    <w:lvl w:ilvl="6" w:tplc="3809000F" w:tentative="1">
      <w:start w:val="1"/>
      <w:numFmt w:val="decimal"/>
      <w:lvlText w:val="%7."/>
      <w:lvlJc w:val="left"/>
      <w:pPr>
        <w:ind w:left="5466" w:hanging="360"/>
      </w:pPr>
    </w:lvl>
    <w:lvl w:ilvl="7" w:tplc="38090019" w:tentative="1">
      <w:start w:val="1"/>
      <w:numFmt w:val="lowerLetter"/>
      <w:lvlText w:val="%8."/>
      <w:lvlJc w:val="left"/>
      <w:pPr>
        <w:ind w:left="6186" w:hanging="360"/>
      </w:pPr>
    </w:lvl>
    <w:lvl w:ilvl="8" w:tplc="3809001B" w:tentative="1">
      <w:start w:val="1"/>
      <w:numFmt w:val="lowerRoman"/>
      <w:lvlText w:val="%9."/>
      <w:lvlJc w:val="right"/>
      <w:pPr>
        <w:ind w:left="6906" w:hanging="180"/>
      </w:pPr>
    </w:lvl>
  </w:abstractNum>
  <w:abstractNum w:abstractNumId="39" w15:restartNumberingAfterBreak="0">
    <w:nsid w:val="3C9278D6"/>
    <w:multiLevelType w:val="hybridMultilevel"/>
    <w:tmpl w:val="DCAA090E"/>
    <w:lvl w:ilvl="0" w:tplc="38090011">
      <w:start w:val="1"/>
      <w:numFmt w:val="decimal"/>
      <w:lvlText w:val="%1)"/>
      <w:lvlJc w:val="left"/>
      <w:pPr>
        <w:ind w:left="1146" w:hanging="360"/>
      </w:pPr>
    </w:lvl>
    <w:lvl w:ilvl="1" w:tplc="38090019" w:tentative="1">
      <w:start w:val="1"/>
      <w:numFmt w:val="lowerLetter"/>
      <w:lvlText w:val="%2."/>
      <w:lvlJc w:val="left"/>
      <w:pPr>
        <w:ind w:left="1866" w:hanging="360"/>
      </w:pPr>
    </w:lvl>
    <w:lvl w:ilvl="2" w:tplc="3809001B" w:tentative="1">
      <w:start w:val="1"/>
      <w:numFmt w:val="lowerRoman"/>
      <w:lvlText w:val="%3."/>
      <w:lvlJc w:val="right"/>
      <w:pPr>
        <w:ind w:left="2586" w:hanging="180"/>
      </w:pPr>
    </w:lvl>
    <w:lvl w:ilvl="3" w:tplc="3809000F" w:tentative="1">
      <w:start w:val="1"/>
      <w:numFmt w:val="decimal"/>
      <w:lvlText w:val="%4."/>
      <w:lvlJc w:val="left"/>
      <w:pPr>
        <w:ind w:left="3306" w:hanging="360"/>
      </w:pPr>
    </w:lvl>
    <w:lvl w:ilvl="4" w:tplc="38090019" w:tentative="1">
      <w:start w:val="1"/>
      <w:numFmt w:val="lowerLetter"/>
      <w:lvlText w:val="%5."/>
      <w:lvlJc w:val="left"/>
      <w:pPr>
        <w:ind w:left="4026" w:hanging="360"/>
      </w:pPr>
    </w:lvl>
    <w:lvl w:ilvl="5" w:tplc="3809001B" w:tentative="1">
      <w:start w:val="1"/>
      <w:numFmt w:val="lowerRoman"/>
      <w:lvlText w:val="%6."/>
      <w:lvlJc w:val="right"/>
      <w:pPr>
        <w:ind w:left="4746" w:hanging="180"/>
      </w:pPr>
    </w:lvl>
    <w:lvl w:ilvl="6" w:tplc="3809000F" w:tentative="1">
      <w:start w:val="1"/>
      <w:numFmt w:val="decimal"/>
      <w:lvlText w:val="%7."/>
      <w:lvlJc w:val="left"/>
      <w:pPr>
        <w:ind w:left="5466" w:hanging="360"/>
      </w:pPr>
    </w:lvl>
    <w:lvl w:ilvl="7" w:tplc="38090019" w:tentative="1">
      <w:start w:val="1"/>
      <w:numFmt w:val="lowerLetter"/>
      <w:lvlText w:val="%8."/>
      <w:lvlJc w:val="left"/>
      <w:pPr>
        <w:ind w:left="6186" w:hanging="360"/>
      </w:pPr>
    </w:lvl>
    <w:lvl w:ilvl="8" w:tplc="3809001B" w:tentative="1">
      <w:start w:val="1"/>
      <w:numFmt w:val="lowerRoman"/>
      <w:lvlText w:val="%9."/>
      <w:lvlJc w:val="right"/>
      <w:pPr>
        <w:ind w:left="6906" w:hanging="180"/>
      </w:pPr>
    </w:lvl>
  </w:abstractNum>
  <w:abstractNum w:abstractNumId="40" w15:restartNumberingAfterBreak="0">
    <w:nsid w:val="3F446137"/>
    <w:multiLevelType w:val="hybridMultilevel"/>
    <w:tmpl w:val="84308968"/>
    <w:lvl w:ilvl="0" w:tplc="F230A340">
      <w:start w:val="1"/>
      <w:numFmt w:val="decimal"/>
      <w:lvlText w:val="3.2.%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1" w15:restartNumberingAfterBreak="0">
    <w:nsid w:val="3F986E57"/>
    <w:multiLevelType w:val="hybridMultilevel"/>
    <w:tmpl w:val="8DB6EF7A"/>
    <w:lvl w:ilvl="0" w:tplc="6C2C41DA">
      <w:start w:val="1"/>
      <w:numFmt w:val="decimal"/>
      <w:lvlText w:val="%1)"/>
      <w:lvlJc w:val="left"/>
      <w:pPr>
        <w:ind w:left="288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2" w15:restartNumberingAfterBreak="0">
    <w:nsid w:val="40BD650E"/>
    <w:multiLevelType w:val="hybridMultilevel"/>
    <w:tmpl w:val="4852C7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46AF5AD7"/>
    <w:multiLevelType w:val="hybridMultilevel"/>
    <w:tmpl w:val="616A7AEE"/>
    <w:lvl w:ilvl="0" w:tplc="511033C2">
      <w:start w:val="1"/>
      <w:numFmt w:val="decimal"/>
      <w:lvlText w:val="2.%1"/>
      <w:lvlJc w:val="left"/>
      <w:pPr>
        <w:ind w:left="511"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46D1118C"/>
    <w:multiLevelType w:val="hybridMultilevel"/>
    <w:tmpl w:val="AF1650EE"/>
    <w:lvl w:ilvl="0" w:tplc="511033C2">
      <w:start w:val="1"/>
      <w:numFmt w:val="decimal"/>
      <w:lvlText w:val="2.%1"/>
      <w:lvlJc w:val="left"/>
      <w:pPr>
        <w:ind w:left="871" w:hanging="360"/>
      </w:pPr>
      <w:rPr>
        <w:rFonts w:hint="default"/>
      </w:rPr>
    </w:lvl>
    <w:lvl w:ilvl="1" w:tplc="04090019" w:tentative="1">
      <w:start w:val="1"/>
      <w:numFmt w:val="lowerLetter"/>
      <w:lvlText w:val="%2."/>
      <w:lvlJc w:val="left"/>
      <w:pPr>
        <w:ind w:left="1591" w:hanging="360"/>
      </w:pPr>
    </w:lvl>
    <w:lvl w:ilvl="2" w:tplc="0409001B" w:tentative="1">
      <w:start w:val="1"/>
      <w:numFmt w:val="lowerRoman"/>
      <w:lvlText w:val="%3."/>
      <w:lvlJc w:val="right"/>
      <w:pPr>
        <w:ind w:left="2311" w:hanging="180"/>
      </w:pPr>
    </w:lvl>
    <w:lvl w:ilvl="3" w:tplc="0409000F" w:tentative="1">
      <w:start w:val="1"/>
      <w:numFmt w:val="decimal"/>
      <w:lvlText w:val="%4."/>
      <w:lvlJc w:val="left"/>
      <w:pPr>
        <w:ind w:left="3031" w:hanging="360"/>
      </w:pPr>
    </w:lvl>
    <w:lvl w:ilvl="4" w:tplc="04090019" w:tentative="1">
      <w:start w:val="1"/>
      <w:numFmt w:val="lowerLetter"/>
      <w:lvlText w:val="%5."/>
      <w:lvlJc w:val="left"/>
      <w:pPr>
        <w:ind w:left="3751" w:hanging="360"/>
      </w:pPr>
    </w:lvl>
    <w:lvl w:ilvl="5" w:tplc="0409001B" w:tentative="1">
      <w:start w:val="1"/>
      <w:numFmt w:val="lowerRoman"/>
      <w:lvlText w:val="%6."/>
      <w:lvlJc w:val="right"/>
      <w:pPr>
        <w:ind w:left="4471" w:hanging="180"/>
      </w:pPr>
    </w:lvl>
    <w:lvl w:ilvl="6" w:tplc="0409000F" w:tentative="1">
      <w:start w:val="1"/>
      <w:numFmt w:val="decimal"/>
      <w:lvlText w:val="%7."/>
      <w:lvlJc w:val="left"/>
      <w:pPr>
        <w:ind w:left="5191" w:hanging="360"/>
      </w:pPr>
    </w:lvl>
    <w:lvl w:ilvl="7" w:tplc="04090019" w:tentative="1">
      <w:start w:val="1"/>
      <w:numFmt w:val="lowerLetter"/>
      <w:lvlText w:val="%8."/>
      <w:lvlJc w:val="left"/>
      <w:pPr>
        <w:ind w:left="5911" w:hanging="360"/>
      </w:pPr>
    </w:lvl>
    <w:lvl w:ilvl="8" w:tplc="0409001B" w:tentative="1">
      <w:start w:val="1"/>
      <w:numFmt w:val="lowerRoman"/>
      <w:lvlText w:val="%9."/>
      <w:lvlJc w:val="right"/>
      <w:pPr>
        <w:ind w:left="6631" w:hanging="180"/>
      </w:pPr>
    </w:lvl>
  </w:abstractNum>
  <w:abstractNum w:abstractNumId="45" w15:restartNumberingAfterBreak="0">
    <w:nsid w:val="49936289"/>
    <w:multiLevelType w:val="hybridMultilevel"/>
    <w:tmpl w:val="65420132"/>
    <w:lvl w:ilvl="0" w:tplc="FFFFFFFF">
      <w:start w:val="1"/>
      <w:numFmt w:val="decimal"/>
      <w:lvlText w:val="%1)"/>
      <w:lvlJc w:val="left"/>
      <w:pPr>
        <w:ind w:left="288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6" w15:restartNumberingAfterBreak="0">
    <w:nsid w:val="4C692E05"/>
    <w:multiLevelType w:val="hybridMultilevel"/>
    <w:tmpl w:val="65420132"/>
    <w:lvl w:ilvl="0" w:tplc="DF4AADE2">
      <w:start w:val="1"/>
      <w:numFmt w:val="decimal"/>
      <w:lvlText w:val="%1)"/>
      <w:lvlJc w:val="left"/>
      <w:pPr>
        <w:ind w:left="2880" w:hanging="360"/>
      </w:pPr>
      <w:rPr>
        <w:rFonts w:hint="default"/>
      </w:r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7" w15:restartNumberingAfterBreak="0">
    <w:nsid w:val="4D9108F1"/>
    <w:multiLevelType w:val="hybridMultilevel"/>
    <w:tmpl w:val="169825CA"/>
    <w:lvl w:ilvl="0" w:tplc="EC284784">
      <w:start w:val="1"/>
      <w:numFmt w:val="decimal"/>
      <w:lvlText w:val="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4EAA21B8"/>
    <w:multiLevelType w:val="hybridMultilevel"/>
    <w:tmpl w:val="7D62BA8E"/>
    <w:lvl w:ilvl="0" w:tplc="38090011">
      <w:start w:val="1"/>
      <w:numFmt w:val="decimal"/>
      <w:lvlText w:val="%1)"/>
      <w:lvlJc w:val="left"/>
      <w:pPr>
        <w:ind w:left="1866" w:hanging="360"/>
      </w:pPr>
    </w:lvl>
    <w:lvl w:ilvl="1" w:tplc="38090019" w:tentative="1">
      <w:start w:val="1"/>
      <w:numFmt w:val="lowerLetter"/>
      <w:lvlText w:val="%2."/>
      <w:lvlJc w:val="left"/>
      <w:pPr>
        <w:ind w:left="2586" w:hanging="360"/>
      </w:pPr>
    </w:lvl>
    <w:lvl w:ilvl="2" w:tplc="3809001B" w:tentative="1">
      <w:start w:val="1"/>
      <w:numFmt w:val="lowerRoman"/>
      <w:lvlText w:val="%3."/>
      <w:lvlJc w:val="right"/>
      <w:pPr>
        <w:ind w:left="3306" w:hanging="180"/>
      </w:pPr>
    </w:lvl>
    <w:lvl w:ilvl="3" w:tplc="3809000F" w:tentative="1">
      <w:start w:val="1"/>
      <w:numFmt w:val="decimal"/>
      <w:lvlText w:val="%4."/>
      <w:lvlJc w:val="left"/>
      <w:pPr>
        <w:ind w:left="4026" w:hanging="360"/>
      </w:pPr>
    </w:lvl>
    <w:lvl w:ilvl="4" w:tplc="38090019" w:tentative="1">
      <w:start w:val="1"/>
      <w:numFmt w:val="lowerLetter"/>
      <w:lvlText w:val="%5."/>
      <w:lvlJc w:val="left"/>
      <w:pPr>
        <w:ind w:left="4746" w:hanging="360"/>
      </w:pPr>
    </w:lvl>
    <w:lvl w:ilvl="5" w:tplc="3809001B" w:tentative="1">
      <w:start w:val="1"/>
      <w:numFmt w:val="lowerRoman"/>
      <w:lvlText w:val="%6."/>
      <w:lvlJc w:val="right"/>
      <w:pPr>
        <w:ind w:left="5466" w:hanging="180"/>
      </w:pPr>
    </w:lvl>
    <w:lvl w:ilvl="6" w:tplc="3809000F" w:tentative="1">
      <w:start w:val="1"/>
      <w:numFmt w:val="decimal"/>
      <w:lvlText w:val="%7."/>
      <w:lvlJc w:val="left"/>
      <w:pPr>
        <w:ind w:left="6186" w:hanging="360"/>
      </w:pPr>
    </w:lvl>
    <w:lvl w:ilvl="7" w:tplc="38090019" w:tentative="1">
      <w:start w:val="1"/>
      <w:numFmt w:val="lowerLetter"/>
      <w:lvlText w:val="%8."/>
      <w:lvlJc w:val="left"/>
      <w:pPr>
        <w:ind w:left="6906" w:hanging="360"/>
      </w:pPr>
    </w:lvl>
    <w:lvl w:ilvl="8" w:tplc="3809001B" w:tentative="1">
      <w:start w:val="1"/>
      <w:numFmt w:val="lowerRoman"/>
      <w:lvlText w:val="%9."/>
      <w:lvlJc w:val="right"/>
      <w:pPr>
        <w:ind w:left="7626" w:hanging="180"/>
      </w:pPr>
    </w:lvl>
  </w:abstractNum>
  <w:abstractNum w:abstractNumId="49" w15:restartNumberingAfterBreak="0">
    <w:nsid w:val="4FCF07B6"/>
    <w:multiLevelType w:val="hybridMultilevel"/>
    <w:tmpl w:val="BA0E558E"/>
    <w:lvl w:ilvl="0" w:tplc="38090011">
      <w:start w:val="1"/>
      <w:numFmt w:val="decimal"/>
      <w:lvlText w:val="%1)"/>
      <w:lvlJc w:val="left"/>
      <w:pPr>
        <w:ind w:left="2880" w:hanging="360"/>
      </w:pPr>
    </w:lvl>
    <w:lvl w:ilvl="1" w:tplc="38090019" w:tentative="1">
      <w:start w:val="1"/>
      <w:numFmt w:val="lowerLetter"/>
      <w:lvlText w:val="%2."/>
      <w:lvlJc w:val="left"/>
      <w:pPr>
        <w:ind w:left="3600" w:hanging="360"/>
      </w:pPr>
    </w:lvl>
    <w:lvl w:ilvl="2" w:tplc="3809001B" w:tentative="1">
      <w:start w:val="1"/>
      <w:numFmt w:val="lowerRoman"/>
      <w:lvlText w:val="%3."/>
      <w:lvlJc w:val="right"/>
      <w:pPr>
        <w:ind w:left="4320" w:hanging="180"/>
      </w:pPr>
    </w:lvl>
    <w:lvl w:ilvl="3" w:tplc="3809000F" w:tentative="1">
      <w:start w:val="1"/>
      <w:numFmt w:val="decimal"/>
      <w:lvlText w:val="%4."/>
      <w:lvlJc w:val="left"/>
      <w:pPr>
        <w:ind w:left="5040" w:hanging="360"/>
      </w:pPr>
    </w:lvl>
    <w:lvl w:ilvl="4" w:tplc="38090019" w:tentative="1">
      <w:start w:val="1"/>
      <w:numFmt w:val="lowerLetter"/>
      <w:lvlText w:val="%5."/>
      <w:lvlJc w:val="left"/>
      <w:pPr>
        <w:ind w:left="5760" w:hanging="360"/>
      </w:pPr>
    </w:lvl>
    <w:lvl w:ilvl="5" w:tplc="3809001B" w:tentative="1">
      <w:start w:val="1"/>
      <w:numFmt w:val="lowerRoman"/>
      <w:lvlText w:val="%6."/>
      <w:lvlJc w:val="right"/>
      <w:pPr>
        <w:ind w:left="6480" w:hanging="180"/>
      </w:pPr>
    </w:lvl>
    <w:lvl w:ilvl="6" w:tplc="3809000F" w:tentative="1">
      <w:start w:val="1"/>
      <w:numFmt w:val="decimal"/>
      <w:lvlText w:val="%7."/>
      <w:lvlJc w:val="left"/>
      <w:pPr>
        <w:ind w:left="7200" w:hanging="360"/>
      </w:pPr>
    </w:lvl>
    <w:lvl w:ilvl="7" w:tplc="38090019" w:tentative="1">
      <w:start w:val="1"/>
      <w:numFmt w:val="lowerLetter"/>
      <w:lvlText w:val="%8."/>
      <w:lvlJc w:val="left"/>
      <w:pPr>
        <w:ind w:left="7920" w:hanging="360"/>
      </w:pPr>
    </w:lvl>
    <w:lvl w:ilvl="8" w:tplc="3809001B" w:tentative="1">
      <w:start w:val="1"/>
      <w:numFmt w:val="lowerRoman"/>
      <w:lvlText w:val="%9."/>
      <w:lvlJc w:val="right"/>
      <w:pPr>
        <w:ind w:left="8640" w:hanging="180"/>
      </w:pPr>
    </w:lvl>
  </w:abstractNum>
  <w:abstractNum w:abstractNumId="50" w15:restartNumberingAfterBreak="0">
    <w:nsid w:val="50D0055B"/>
    <w:multiLevelType w:val="hybridMultilevel"/>
    <w:tmpl w:val="C7301FD4"/>
    <w:lvl w:ilvl="0" w:tplc="AC3AB118">
      <w:start w:val="1"/>
      <w:numFmt w:val="decimal"/>
      <w:lvlText w:val="2.3.%1"/>
      <w:lvlJc w:val="left"/>
      <w:pPr>
        <w:ind w:left="360" w:hanging="360"/>
      </w:pPr>
      <w:rPr>
        <w:rFonts w:hint="default"/>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51" w15:restartNumberingAfterBreak="0">
    <w:nsid w:val="54F91A13"/>
    <w:multiLevelType w:val="multilevel"/>
    <w:tmpl w:val="55FE84DC"/>
    <w:lvl w:ilvl="0">
      <w:start w:val="1"/>
      <w:numFmt w:val="decimal"/>
      <w:lvlText w:val="%1."/>
      <w:lvlJc w:val="left"/>
      <w:pPr>
        <w:ind w:left="108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520" w:hanging="1800"/>
      </w:pPr>
      <w:rPr>
        <w:rFonts w:hint="default"/>
      </w:rPr>
    </w:lvl>
  </w:abstractNum>
  <w:abstractNum w:abstractNumId="52" w15:restartNumberingAfterBreak="0">
    <w:nsid w:val="569259A6"/>
    <w:multiLevelType w:val="hybridMultilevel"/>
    <w:tmpl w:val="10083FAC"/>
    <w:lvl w:ilvl="0" w:tplc="D10A21C8">
      <w:start w:val="1"/>
      <w:numFmt w:val="decimal"/>
      <w:lvlText w:val="%1."/>
      <w:lvlJc w:val="left"/>
      <w:pPr>
        <w:ind w:left="874" w:hanging="360"/>
      </w:pPr>
      <w:rPr>
        <w:rFonts w:hint="default"/>
      </w:rPr>
    </w:lvl>
    <w:lvl w:ilvl="1" w:tplc="04090019" w:tentative="1">
      <w:start w:val="1"/>
      <w:numFmt w:val="lowerLetter"/>
      <w:lvlText w:val="%2."/>
      <w:lvlJc w:val="left"/>
      <w:pPr>
        <w:ind w:left="1594" w:hanging="360"/>
      </w:pPr>
    </w:lvl>
    <w:lvl w:ilvl="2" w:tplc="0409001B" w:tentative="1">
      <w:start w:val="1"/>
      <w:numFmt w:val="lowerRoman"/>
      <w:lvlText w:val="%3."/>
      <w:lvlJc w:val="right"/>
      <w:pPr>
        <w:ind w:left="2314" w:hanging="180"/>
      </w:pPr>
    </w:lvl>
    <w:lvl w:ilvl="3" w:tplc="0409000F" w:tentative="1">
      <w:start w:val="1"/>
      <w:numFmt w:val="decimal"/>
      <w:lvlText w:val="%4."/>
      <w:lvlJc w:val="left"/>
      <w:pPr>
        <w:ind w:left="3034" w:hanging="360"/>
      </w:pPr>
    </w:lvl>
    <w:lvl w:ilvl="4" w:tplc="04090019" w:tentative="1">
      <w:start w:val="1"/>
      <w:numFmt w:val="lowerLetter"/>
      <w:lvlText w:val="%5."/>
      <w:lvlJc w:val="left"/>
      <w:pPr>
        <w:ind w:left="3754" w:hanging="360"/>
      </w:pPr>
    </w:lvl>
    <w:lvl w:ilvl="5" w:tplc="0409001B" w:tentative="1">
      <w:start w:val="1"/>
      <w:numFmt w:val="lowerRoman"/>
      <w:lvlText w:val="%6."/>
      <w:lvlJc w:val="right"/>
      <w:pPr>
        <w:ind w:left="4474" w:hanging="180"/>
      </w:pPr>
    </w:lvl>
    <w:lvl w:ilvl="6" w:tplc="0409000F" w:tentative="1">
      <w:start w:val="1"/>
      <w:numFmt w:val="decimal"/>
      <w:lvlText w:val="%7."/>
      <w:lvlJc w:val="left"/>
      <w:pPr>
        <w:ind w:left="5194" w:hanging="360"/>
      </w:pPr>
    </w:lvl>
    <w:lvl w:ilvl="7" w:tplc="04090019" w:tentative="1">
      <w:start w:val="1"/>
      <w:numFmt w:val="lowerLetter"/>
      <w:lvlText w:val="%8."/>
      <w:lvlJc w:val="left"/>
      <w:pPr>
        <w:ind w:left="5914" w:hanging="360"/>
      </w:pPr>
    </w:lvl>
    <w:lvl w:ilvl="8" w:tplc="0409001B" w:tentative="1">
      <w:start w:val="1"/>
      <w:numFmt w:val="lowerRoman"/>
      <w:lvlText w:val="%9."/>
      <w:lvlJc w:val="right"/>
      <w:pPr>
        <w:ind w:left="6634" w:hanging="180"/>
      </w:pPr>
    </w:lvl>
  </w:abstractNum>
  <w:abstractNum w:abstractNumId="53" w15:restartNumberingAfterBreak="0">
    <w:nsid w:val="58BE2B50"/>
    <w:multiLevelType w:val="hybridMultilevel"/>
    <w:tmpl w:val="BE3A327E"/>
    <w:lvl w:ilvl="0" w:tplc="38090011">
      <w:start w:val="1"/>
      <w:numFmt w:val="decimal"/>
      <w:lvlText w:val="%1)"/>
      <w:lvlJc w:val="left"/>
      <w:pPr>
        <w:ind w:left="1866" w:hanging="360"/>
      </w:pPr>
    </w:lvl>
    <w:lvl w:ilvl="1" w:tplc="38090019" w:tentative="1">
      <w:start w:val="1"/>
      <w:numFmt w:val="lowerLetter"/>
      <w:lvlText w:val="%2."/>
      <w:lvlJc w:val="left"/>
      <w:pPr>
        <w:ind w:left="2586" w:hanging="360"/>
      </w:pPr>
    </w:lvl>
    <w:lvl w:ilvl="2" w:tplc="3809001B" w:tentative="1">
      <w:start w:val="1"/>
      <w:numFmt w:val="lowerRoman"/>
      <w:lvlText w:val="%3."/>
      <w:lvlJc w:val="right"/>
      <w:pPr>
        <w:ind w:left="3306" w:hanging="180"/>
      </w:pPr>
    </w:lvl>
    <w:lvl w:ilvl="3" w:tplc="3809000F" w:tentative="1">
      <w:start w:val="1"/>
      <w:numFmt w:val="decimal"/>
      <w:lvlText w:val="%4."/>
      <w:lvlJc w:val="left"/>
      <w:pPr>
        <w:ind w:left="4026" w:hanging="360"/>
      </w:pPr>
    </w:lvl>
    <w:lvl w:ilvl="4" w:tplc="38090019" w:tentative="1">
      <w:start w:val="1"/>
      <w:numFmt w:val="lowerLetter"/>
      <w:lvlText w:val="%5."/>
      <w:lvlJc w:val="left"/>
      <w:pPr>
        <w:ind w:left="4746" w:hanging="360"/>
      </w:pPr>
    </w:lvl>
    <w:lvl w:ilvl="5" w:tplc="3809001B" w:tentative="1">
      <w:start w:val="1"/>
      <w:numFmt w:val="lowerRoman"/>
      <w:lvlText w:val="%6."/>
      <w:lvlJc w:val="right"/>
      <w:pPr>
        <w:ind w:left="5466" w:hanging="180"/>
      </w:pPr>
    </w:lvl>
    <w:lvl w:ilvl="6" w:tplc="3809000F" w:tentative="1">
      <w:start w:val="1"/>
      <w:numFmt w:val="decimal"/>
      <w:lvlText w:val="%7."/>
      <w:lvlJc w:val="left"/>
      <w:pPr>
        <w:ind w:left="6186" w:hanging="360"/>
      </w:pPr>
    </w:lvl>
    <w:lvl w:ilvl="7" w:tplc="38090019" w:tentative="1">
      <w:start w:val="1"/>
      <w:numFmt w:val="lowerLetter"/>
      <w:lvlText w:val="%8."/>
      <w:lvlJc w:val="left"/>
      <w:pPr>
        <w:ind w:left="6906" w:hanging="360"/>
      </w:pPr>
    </w:lvl>
    <w:lvl w:ilvl="8" w:tplc="3809001B" w:tentative="1">
      <w:start w:val="1"/>
      <w:numFmt w:val="lowerRoman"/>
      <w:lvlText w:val="%9."/>
      <w:lvlJc w:val="right"/>
      <w:pPr>
        <w:ind w:left="7626" w:hanging="180"/>
      </w:pPr>
    </w:lvl>
  </w:abstractNum>
  <w:abstractNum w:abstractNumId="54" w15:restartNumberingAfterBreak="0">
    <w:nsid w:val="58E51370"/>
    <w:multiLevelType w:val="hybridMultilevel"/>
    <w:tmpl w:val="FEF8F644"/>
    <w:lvl w:ilvl="0" w:tplc="4AF2B516">
      <w:start w:val="1"/>
      <w:numFmt w:val="decimal"/>
      <w:lvlText w:val="%1."/>
      <w:lvlJc w:val="left"/>
      <w:pPr>
        <w:ind w:left="511" w:hanging="360"/>
      </w:pPr>
      <w:rPr>
        <w:rFonts w:hint="default"/>
      </w:rPr>
    </w:lvl>
    <w:lvl w:ilvl="1" w:tplc="04090019" w:tentative="1">
      <w:start w:val="1"/>
      <w:numFmt w:val="lowerLetter"/>
      <w:lvlText w:val="%2."/>
      <w:lvlJc w:val="left"/>
      <w:pPr>
        <w:ind w:left="1231" w:hanging="360"/>
      </w:pPr>
    </w:lvl>
    <w:lvl w:ilvl="2" w:tplc="0409001B" w:tentative="1">
      <w:start w:val="1"/>
      <w:numFmt w:val="lowerRoman"/>
      <w:lvlText w:val="%3."/>
      <w:lvlJc w:val="right"/>
      <w:pPr>
        <w:ind w:left="1951" w:hanging="180"/>
      </w:pPr>
    </w:lvl>
    <w:lvl w:ilvl="3" w:tplc="0409000F" w:tentative="1">
      <w:start w:val="1"/>
      <w:numFmt w:val="decimal"/>
      <w:lvlText w:val="%4."/>
      <w:lvlJc w:val="left"/>
      <w:pPr>
        <w:ind w:left="2671" w:hanging="360"/>
      </w:pPr>
    </w:lvl>
    <w:lvl w:ilvl="4" w:tplc="04090019" w:tentative="1">
      <w:start w:val="1"/>
      <w:numFmt w:val="lowerLetter"/>
      <w:lvlText w:val="%5."/>
      <w:lvlJc w:val="left"/>
      <w:pPr>
        <w:ind w:left="3391" w:hanging="360"/>
      </w:pPr>
    </w:lvl>
    <w:lvl w:ilvl="5" w:tplc="0409001B" w:tentative="1">
      <w:start w:val="1"/>
      <w:numFmt w:val="lowerRoman"/>
      <w:lvlText w:val="%6."/>
      <w:lvlJc w:val="right"/>
      <w:pPr>
        <w:ind w:left="4111" w:hanging="180"/>
      </w:pPr>
    </w:lvl>
    <w:lvl w:ilvl="6" w:tplc="0409000F" w:tentative="1">
      <w:start w:val="1"/>
      <w:numFmt w:val="decimal"/>
      <w:lvlText w:val="%7."/>
      <w:lvlJc w:val="left"/>
      <w:pPr>
        <w:ind w:left="4831" w:hanging="360"/>
      </w:pPr>
    </w:lvl>
    <w:lvl w:ilvl="7" w:tplc="04090019" w:tentative="1">
      <w:start w:val="1"/>
      <w:numFmt w:val="lowerLetter"/>
      <w:lvlText w:val="%8."/>
      <w:lvlJc w:val="left"/>
      <w:pPr>
        <w:ind w:left="5551" w:hanging="360"/>
      </w:pPr>
    </w:lvl>
    <w:lvl w:ilvl="8" w:tplc="0409001B" w:tentative="1">
      <w:start w:val="1"/>
      <w:numFmt w:val="lowerRoman"/>
      <w:lvlText w:val="%9."/>
      <w:lvlJc w:val="right"/>
      <w:pPr>
        <w:ind w:left="6271" w:hanging="180"/>
      </w:pPr>
    </w:lvl>
  </w:abstractNum>
  <w:abstractNum w:abstractNumId="55" w15:restartNumberingAfterBreak="0">
    <w:nsid w:val="59C11479"/>
    <w:multiLevelType w:val="hybridMultilevel"/>
    <w:tmpl w:val="4704B47E"/>
    <w:lvl w:ilvl="0" w:tplc="0FD4B6CC">
      <w:start w:val="1"/>
      <w:numFmt w:val="decimal"/>
      <w:lvlText w:val="3.%1"/>
      <w:lvlJc w:val="left"/>
      <w:pPr>
        <w:ind w:left="781" w:hanging="360"/>
      </w:pPr>
      <w:rPr>
        <w:rFonts w:hint="default"/>
      </w:rPr>
    </w:lvl>
    <w:lvl w:ilvl="1" w:tplc="04090019" w:tentative="1">
      <w:start w:val="1"/>
      <w:numFmt w:val="lowerLetter"/>
      <w:lvlText w:val="%2."/>
      <w:lvlJc w:val="left"/>
      <w:pPr>
        <w:ind w:left="1501" w:hanging="360"/>
      </w:pPr>
    </w:lvl>
    <w:lvl w:ilvl="2" w:tplc="0409001B" w:tentative="1">
      <w:start w:val="1"/>
      <w:numFmt w:val="lowerRoman"/>
      <w:lvlText w:val="%3."/>
      <w:lvlJc w:val="right"/>
      <w:pPr>
        <w:ind w:left="2221" w:hanging="180"/>
      </w:pPr>
    </w:lvl>
    <w:lvl w:ilvl="3" w:tplc="0409000F" w:tentative="1">
      <w:start w:val="1"/>
      <w:numFmt w:val="decimal"/>
      <w:lvlText w:val="%4."/>
      <w:lvlJc w:val="left"/>
      <w:pPr>
        <w:ind w:left="2941" w:hanging="360"/>
      </w:pPr>
    </w:lvl>
    <w:lvl w:ilvl="4" w:tplc="04090019" w:tentative="1">
      <w:start w:val="1"/>
      <w:numFmt w:val="lowerLetter"/>
      <w:lvlText w:val="%5."/>
      <w:lvlJc w:val="left"/>
      <w:pPr>
        <w:ind w:left="3661" w:hanging="360"/>
      </w:pPr>
    </w:lvl>
    <w:lvl w:ilvl="5" w:tplc="0409001B" w:tentative="1">
      <w:start w:val="1"/>
      <w:numFmt w:val="lowerRoman"/>
      <w:lvlText w:val="%6."/>
      <w:lvlJc w:val="right"/>
      <w:pPr>
        <w:ind w:left="4381" w:hanging="180"/>
      </w:pPr>
    </w:lvl>
    <w:lvl w:ilvl="6" w:tplc="0409000F" w:tentative="1">
      <w:start w:val="1"/>
      <w:numFmt w:val="decimal"/>
      <w:lvlText w:val="%7."/>
      <w:lvlJc w:val="left"/>
      <w:pPr>
        <w:ind w:left="5101" w:hanging="360"/>
      </w:pPr>
    </w:lvl>
    <w:lvl w:ilvl="7" w:tplc="04090019" w:tentative="1">
      <w:start w:val="1"/>
      <w:numFmt w:val="lowerLetter"/>
      <w:lvlText w:val="%8."/>
      <w:lvlJc w:val="left"/>
      <w:pPr>
        <w:ind w:left="5821" w:hanging="360"/>
      </w:pPr>
    </w:lvl>
    <w:lvl w:ilvl="8" w:tplc="0409001B" w:tentative="1">
      <w:start w:val="1"/>
      <w:numFmt w:val="lowerRoman"/>
      <w:lvlText w:val="%9."/>
      <w:lvlJc w:val="right"/>
      <w:pPr>
        <w:ind w:left="6541" w:hanging="180"/>
      </w:pPr>
    </w:lvl>
  </w:abstractNum>
  <w:abstractNum w:abstractNumId="56" w15:restartNumberingAfterBreak="0">
    <w:nsid w:val="5C382D4D"/>
    <w:multiLevelType w:val="hybridMultilevel"/>
    <w:tmpl w:val="4B94BC3C"/>
    <w:lvl w:ilvl="0" w:tplc="38090015">
      <w:start w:val="1"/>
      <w:numFmt w:val="upperLetter"/>
      <w:lvlText w:val="%1."/>
      <w:lvlJc w:val="left"/>
      <w:pPr>
        <w:ind w:left="1146" w:hanging="360"/>
      </w:pPr>
    </w:lvl>
    <w:lvl w:ilvl="1" w:tplc="38090019" w:tentative="1">
      <w:start w:val="1"/>
      <w:numFmt w:val="lowerLetter"/>
      <w:lvlText w:val="%2."/>
      <w:lvlJc w:val="left"/>
      <w:pPr>
        <w:ind w:left="1866" w:hanging="360"/>
      </w:pPr>
    </w:lvl>
    <w:lvl w:ilvl="2" w:tplc="3809001B" w:tentative="1">
      <w:start w:val="1"/>
      <w:numFmt w:val="lowerRoman"/>
      <w:lvlText w:val="%3."/>
      <w:lvlJc w:val="right"/>
      <w:pPr>
        <w:ind w:left="2586" w:hanging="180"/>
      </w:pPr>
    </w:lvl>
    <w:lvl w:ilvl="3" w:tplc="3809000F" w:tentative="1">
      <w:start w:val="1"/>
      <w:numFmt w:val="decimal"/>
      <w:lvlText w:val="%4."/>
      <w:lvlJc w:val="left"/>
      <w:pPr>
        <w:ind w:left="3306" w:hanging="360"/>
      </w:pPr>
    </w:lvl>
    <w:lvl w:ilvl="4" w:tplc="38090019" w:tentative="1">
      <w:start w:val="1"/>
      <w:numFmt w:val="lowerLetter"/>
      <w:lvlText w:val="%5."/>
      <w:lvlJc w:val="left"/>
      <w:pPr>
        <w:ind w:left="4026" w:hanging="360"/>
      </w:pPr>
    </w:lvl>
    <w:lvl w:ilvl="5" w:tplc="3809001B" w:tentative="1">
      <w:start w:val="1"/>
      <w:numFmt w:val="lowerRoman"/>
      <w:lvlText w:val="%6."/>
      <w:lvlJc w:val="right"/>
      <w:pPr>
        <w:ind w:left="4746" w:hanging="180"/>
      </w:pPr>
    </w:lvl>
    <w:lvl w:ilvl="6" w:tplc="3809000F" w:tentative="1">
      <w:start w:val="1"/>
      <w:numFmt w:val="decimal"/>
      <w:lvlText w:val="%7."/>
      <w:lvlJc w:val="left"/>
      <w:pPr>
        <w:ind w:left="5466" w:hanging="360"/>
      </w:pPr>
    </w:lvl>
    <w:lvl w:ilvl="7" w:tplc="38090019" w:tentative="1">
      <w:start w:val="1"/>
      <w:numFmt w:val="lowerLetter"/>
      <w:lvlText w:val="%8."/>
      <w:lvlJc w:val="left"/>
      <w:pPr>
        <w:ind w:left="6186" w:hanging="360"/>
      </w:pPr>
    </w:lvl>
    <w:lvl w:ilvl="8" w:tplc="3809001B" w:tentative="1">
      <w:start w:val="1"/>
      <w:numFmt w:val="lowerRoman"/>
      <w:lvlText w:val="%9."/>
      <w:lvlJc w:val="right"/>
      <w:pPr>
        <w:ind w:left="6906" w:hanging="180"/>
      </w:pPr>
    </w:lvl>
  </w:abstractNum>
  <w:abstractNum w:abstractNumId="57" w15:restartNumberingAfterBreak="0">
    <w:nsid w:val="5E036871"/>
    <w:multiLevelType w:val="hybridMultilevel"/>
    <w:tmpl w:val="16E00CF8"/>
    <w:lvl w:ilvl="0" w:tplc="1D8CF9F8">
      <w:start w:val="1"/>
      <w:numFmt w:val="decimal"/>
      <w:lvlText w:val="4.3.%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8" w15:restartNumberingAfterBreak="0">
    <w:nsid w:val="5E0F1E23"/>
    <w:multiLevelType w:val="hybridMultilevel"/>
    <w:tmpl w:val="988E2C7A"/>
    <w:lvl w:ilvl="0" w:tplc="FFFFFFFF">
      <w:start w:val="1"/>
      <w:numFmt w:val="decimal"/>
      <w:lvlText w:val="2.%1"/>
      <w:lvlJc w:val="left"/>
      <w:pPr>
        <w:ind w:left="1345" w:hanging="360"/>
      </w:pPr>
      <w:rPr>
        <w:rFonts w:hint="default"/>
      </w:rPr>
    </w:lvl>
    <w:lvl w:ilvl="1" w:tplc="04090019" w:tentative="1">
      <w:start w:val="1"/>
      <w:numFmt w:val="lowerLetter"/>
      <w:lvlText w:val="%2."/>
      <w:lvlJc w:val="left"/>
      <w:pPr>
        <w:ind w:left="2065" w:hanging="360"/>
      </w:pPr>
    </w:lvl>
    <w:lvl w:ilvl="2" w:tplc="0409001B" w:tentative="1">
      <w:start w:val="1"/>
      <w:numFmt w:val="lowerRoman"/>
      <w:lvlText w:val="%3."/>
      <w:lvlJc w:val="right"/>
      <w:pPr>
        <w:ind w:left="2785" w:hanging="180"/>
      </w:pPr>
    </w:lvl>
    <w:lvl w:ilvl="3" w:tplc="0409000F" w:tentative="1">
      <w:start w:val="1"/>
      <w:numFmt w:val="decimal"/>
      <w:lvlText w:val="%4."/>
      <w:lvlJc w:val="left"/>
      <w:pPr>
        <w:ind w:left="3505" w:hanging="360"/>
      </w:pPr>
    </w:lvl>
    <w:lvl w:ilvl="4" w:tplc="04090019" w:tentative="1">
      <w:start w:val="1"/>
      <w:numFmt w:val="lowerLetter"/>
      <w:lvlText w:val="%5."/>
      <w:lvlJc w:val="left"/>
      <w:pPr>
        <w:ind w:left="4225" w:hanging="360"/>
      </w:pPr>
    </w:lvl>
    <w:lvl w:ilvl="5" w:tplc="0409001B" w:tentative="1">
      <w:start w:val="1"/>
      <w:numFmt w:val="lowerRoman"/>
      <w:lvlText w:val="%6."/>
      <w:lvlJc w:val="right"/>
      <w:pPr>
        <w:ind w:left="4945" w:hanging="180"/>
      </w:pPr>
    </w:lvl>
    <w:lvl w:ilvl="6" w:tplc="0409000F" w:tentative="1">
      <w:start w:val="1"/>
      <w:numFmt w:val="decimal"/>
      <w:lvlText w:val="%7."/>
      <w:lvlJc w:val="left"/>
      <w:pPr>
        <w:ind w:left="5665" w:hanging="360"/>
      </w:pPr>
    </w:lvl>
    <w:lvl w:ilvl="7" w:tplc="04090019" w:tentative="1">
      <w:start w:val="1"/>
      <w:numFmt w:val="lowerLetter"/>
      <w:lvlText w:val="%8."/>
      <w:lvlJc w:val="left"/>
      <w:pPr>
        <w:ind w:left="6385" w:hanging="360"/>
      </w:pPr>
    </w:lvl>
    <w:lvl w:ilvl="8" w:tplc="0409001B" w:tentative="1">
      <w:start w:val="1"/>
      <w:numFmt w:val="lowerRoman"/>
      <w:lvlText w:val="%9."/>
      <w:lvlJc w:val="right"/>
      <w:pPr>
        <w:ind w:left="7105" w:hanging="180"/>
      </w:pPr>
    </w:lvl>
  </w:abstractNum>
  <w:abstractNum w:abstractNumId="59" w15:restartNumberingAfterBreak="0">
    <w:nsid w:val="5E7A342C"/>
    <w:multiLevelType w:val="hybridMultilevel"/>
    <w:tmpl w:val="65D07C6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607C39AA"/>
    <w:multiLevelType w:val="hybridMultilevel"/>
    <w:tmpl w:val="F5C6534E"/>
    <w:lvl w:ilvl="0" w:tplc="99388F68">
      <w:start w:val="1"/>
      <w:numFmt w:val="decimal"/>
      <w:lvlText w:val="%1)"/>
      <w:lvlJc w:val="left"/>
      <w:pPr>
        <w:ind w:left="288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1" w15:restartNumberingAfterBreak="0">
    <w:nsid w:val="62E82995"/>
    <w:multiLevelType w:val="hybridMultilevel"/>
    <w:tmpl w:val="E57085A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63E10466"/>
    <w:multiLevelType w:val="hybridMultilevel"/>
    <w:tmpl w:val="E9502476"/>
    <w:lvl w:ilvl="0" w:tplc="FFFFFFFF">
      <w:start w:val="1"/>
      <w:numFmt w:val="decimal"/>
      <w:lvlText w:val="2.%1"/>
      <w:lvlJc w:val="left"/>
      <w:pPr>
        <w:ind w:left="1345" w:hanging="360"/>
      </w:pPr>
      <w:rPr>
        <w:rFonts w:hint="default"/>
      </w:rPr>
    </w:lvl>
    <w:lvl w:ilvl="1" w:tplc="04090019" w:tentative="1">
      <w:start w:val="1"/>
      <w:numFmt w:val="lowerLetter"/>
      <w:lvlText w:val="%2."/>
      <w:lvlJc w:val="left"/>
      <w:pPr>
        <w:ind w:left="2065" w:hanging="360"/>
      </w:pPr>
    </w:lvl>
    <w:lvl w:ilvl="2" w:tplc="0409001B" w:tentative="1">
      <w:start w:val="1"/>
      <w:numFmt w:val="lowerRoman"/>
      <w:lvlText w:val="%3."/>
      <w:lvlJc w:val="right"/>
      <w:pPr>
        <w:ind w:left="2785" w:hanging="180"/>
      </w:pPr>
    </w:lvl>
    <w:lvl w:ilvl="3" w:tplc="0409000F" w:tentative="1">
      <w:start w:val="1"/>
      <w:numFmt w:val="decimal"/>
      <w:lvlText w:val="%4."/>
      <w:lvlJc w:val="left"/>
      <w:pPr>
        <w:ind w:left="3505" w:hanging="360"/>
      </w:pPr>
    </w:lvl>
    <w:lvl w:ilvl="4" w:tplc="04090019" w:tentative="1">
      <w:start w:val="1"/>
      <w:numFmt w:val="lowerLetter"/>
      <w:lvlText w:val="%5."/>
      <w:lvlJc w:val="left"/>
      <w:pPr>
        <w:ind w:left="4225" w:hanging="360"/>
      </w:pPr>
    </w:lvl>
    <w:lvl w:ilvl="5" w:tplc="0409001B" w:tentative="1">
      <w:start w:val="1"/>
      <w:numFmt w:val="lowerRoman"/>
      <w:lvlText w:val="%6."/>
      <w:lvlJc w:val="right"/>
      <w:pPr>
        <w:ind w:left="4945" w:hanging="180"/>
      </w:pPr>
    </w:lvl>
    <w:lvl w:ilvl="6" w:tplc="0409000F" w:tentative="1">
      <w:start w:val="1"/>
      <w:numFmt w:val="decimal"/>
      <w:lvlText w:val="%7."/>
      <w:lvlJc w:val="left"/>
      <w:pPr>
        <w:ind w:left="5665" w:hanging="360"/>
      </w:pPr>
    </w:lvl>
    <w:lvl w:ilvl="7" w:tplc="04090019" w:tentative="1">
      <w:start w:val="1"/>
      <w:numFmt w:val="lowerLetter"/>
      <w:lvlText w:val="%8."/>
      <w:lvlJc w:val="left"/>
      <w:pPr>
        <w:ind w:left="6385" w:hanging="360"/>
      </w:pPr>
    </w:lvl>
    <w:lvl w:ilvl="8" w:tplc="0409001B" w:tentative="1">
      <w:start w:val="1"/>
      <w:numFmt w:val="lowerRoman"/>
      <w:lvlText w:val="%9."/>
      <w:lvlJc w:val="right"/>
      <w:pPr>
        <w:ind w:left="7105" w:hanging="180"/>
      </w:pPr>
    </w:lvl>
  </w:abstractNum>
  <w:abstractNum w:abstractNumId="63" w15:restartNumberingAfterBreak="0">
    <w:nsid w:val="6A1154EF"/>
    <w:multiLevelType w:val="hybridMultilevel"/>
    <w:tmpl w:val="DE388F30"/>
    <w:lvl w:ilvl="0" w:tplc="3809000F">
      <w:start w:val="1"/>
      <w:numFmt w:val="decimal"/>
      <w:lvlText w:val="%1."/>
      <w:lvlJc w:val="left"/>
      <w:pPr>
        <w:ind w:left="2629" w:hanging="360"/>
      </w:pPr>
      <w:rPr>
        <w:rFonts w:hint="default"/>
      </w:rPr>
    </w:lvl>
    <w:lvl w:ilvl="1" w:tplc="38090019" w:tentative="1">
      <w:start w:val="1"/>
      <w:numFmt w:val="lowerLetter"/>
      <w:lvlText w:val="%2."/>
      <w:lvlJc w:val="left"/>
      <w:pPr>
        <w:ind w:left="3349" w:hanging="360"/>
      </w:pPr>
    </w:lvl>
    <w:lvl w:ilvl="2" w:tplc="3809001B" w:tentative="1">
      <w:start w:val="1"/>
      <w:numFmt w:val="lowerRoman"/>
      <w:lvlText w:val="%3."/>
      <w:lvlJc w:val="right"/>
      <w:pPr>
        <w:ind w:left="4069" w:hanging="180"/>
      </w:pPr>
    </w:lvl>
    <w:lvl w:ilvl="3" w:tplc="3809000F" w:tentative="1">
      <w:start w:val="1"/>
      <w:numFmt w:val="decimal"/>
      <w:lvlText w:val="%4."/>
      <w:lvlJc w:val="left"/>
      <w:pPr>
        <w:ind w:left="4789" w:hanging="360"/>
      </w:pPr>
    </w:lvl>
    <w:lvl w:ilvl="4" w:tplc="38090019" w:tentative="1">
      <w:start w:val="1"/>
      <w:numFmt w:val="lowerLetter"/>
      <w:lvlText w:val="%5."/>
      <w:lvlJc w:val="left"/>
      <w:pPr>
        <w:ind w:left="5509" w:hanging="360"/>
      </w:pPr>
    </w:lvl>
    <w:lvl w:ilvl="5" w:tplc="3809001B" w:tentative="1">
      <w:start w:val="1"/>
      <w:numFmt w:val="lowerRoman"/>
      <w:lvlText w:val="%6."/>
      <w:lvlJc w:val="right"/>
      <w:pPr>
        <w:ind w:left="6229" w:hanging="180"/>
      </w:pPr>
    </w:lvl>
    <w:lvl w:ilvl="6" w:tplc="3809000F" w:tentative="1">
      <w:start w:val="1"/>
      <w:numFmt w:val="decimal"/>
      <w:lvlText w:val="%7."/>
      <w:lvlJc w:val="left"/>
      <w:pPr>
        <w:ind w:left="6949" w:hanging="360"/>
      </w:pPr>
    </w:lvl>
    <w:lvl w:ilvl="7" w:tplc="38090019" w:tentative="1">
      <w:start w:val="1"/>
      <w:numFmt w:val="lowerLetter"/>
      <w:lvlText w:val="%8."/>
      <w:lvlJc w:val="left"/>
      <w:pPr>
        <w:ind w:left="7669" w:hanging="360"/>
      </w:pPr>
    </w:lvl>
    <w:lvl w:ilvl="8" w:tplc="3809001B" w:tentative="1">
      <w:start w:val="1"/>
      <w:numFmt w:val="lowerRoman"/>
      <w:lvlText w:val="%9."/>
      <w:lvlJc w:val="right"/>
      <w:pPr>
        <w:ind w:left="8389" w:hanging="180"/>
      </w:pPr>
    </w:lvl>
  </w:abstractNum>
  <w:abstractNum w:abstractNumId="64" w15:restartNumberingAfterBreak="0">
    <w:nsid w:val="6B2E1057"/>
    <w:multiLevelType w:val="hybridMultilevel"/>
    <w:tmpl w:val="2EEC5B94"/>
    <w:lvl w:ilvl="0" w:tplc="CBAC3540">
      <w:start w:val="1"/>
      <w:numFmt w:val="decimal"/>
      <w:lvlText w:val="4.2.1.%1"/>
      <w:lvlJc w:val="left"/>
      <w:pPr>
        <w:ind w:left="1440" w:hanging="360"/>
      </w:pPr>
      <w:rPr>
        <w:rFonts w:hint="default"/>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65" w15:restartNumberingAfterBreak="0">
    <w:nsid w:val="6C6702B4"/>
    <w:multiLevelType w:val="hybridMultilevel"/>
    <w:tmpl w:val="C5C6DA3E"/>
    <w:lvl w:ilvl="0" w:tplc="1096C362">
      <w:start w:val="1"/>
      <w:numFmt w:val="decimal"/>
      <w:lvlText w:val="1.%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6" w15:restartNumberingAfterBreak="0">
    <w:nsid w:val="71E937B5"/>
    <w:multiLevelType w:val="hybridMultilevel"/>
    <w:tmpl w:val="65420132"/>
    <w:lvl w:ilvl="0" w:tplc="FFFFFFFF">
      <w:start w:val="1"/>
      <w:numFmt w:val="decimal"/>
      <w:lvlText w:val="%1)"/>
      <w:lvlJc w:val="left"/>
      <w:pPr>
        <w:ind w:left="288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7" w15:restartNumberingAfterBreak="0">
    <w:nsid w:val="726F5B85"/>
    <w:multiLevelType w:val="hybridMultilevel"/>
    <w:tmpl w:val="CBECB62A"/>
    <w:lvl w:ilvl="0" w:tplc="931414DE">
      <w:start w:val="1"/>
      <w:numFmt w:val="decimal"/>
      <w:lvlText w:val="4.%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729A56EB"/>
    <w:multiLevelType w:val="hybridMultilevel"/>
    <w:tmpl w:val="7D2EC8A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760D342D"/>
    <w:multiLevelType w:val="hybridMultilevel"/>
    <w:tmpl w:val="25D4BA9C"/>
    <w:lvl w:ilvl="0" w:tplc="2D3E0B70">
      <w:start w:val="1"/>
      <w:numFmt w:val="decimal"/>
      <w:lvlText w:val="2.%1"/>
      <w:lvlJc w:val="left"/>
      <w:pPr>
        <w:ind w:left="720" w:hanging="360"/>
      </w:pPr>
      <w:rPr>
        <w:rFonts w:hint="default"/>
        <w:b/>
        <w:bCs/>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7D9D4F31"/>
    <w:multiLevelType w:val="hybridMultilevel"/>
    <w:tmpl w:val="54580EF8"/>
    <w:lvl w:ilvl="0" w:tplc="D8D02812">
      <w:start w:val="1"/>
      <w:numFmt w:val="decimal"/>
      <w:lvlText w:val="5.%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679119594">
    <w:abstractNumId w:val="8"/>
  </w:num>
  <w:num w:numId="2" w16cid:durableId="1158882708">
    <w:abstractNumId w:val="6"/>
  </w:num>
  <w:num w:numId="3" w16cid:durableId="585269226">
    <w:abstractNumId w:val="5"/>
  </w:num>
  <w:num w:numId="4" w16cid:durableId="664361637">
    <w:abstractNumId w:val="4"/>
  </w:num>
  <w:num w:numId="5" w16cid:durableId="1712075251">
    <w:abstractNumId w:val="7"/>
  </w:num>
  <w:num w:numId="6" w16cid:durableId="23555887">
    <w:abstractNumId w:val="3"/>
  </w:num>
  <w:num w:numId="7" w16cid:durableId="920872357">
    <w:abstractNumId w:val="2"/>
  </w:num>
  <w:num w:numId="8" w16cid:durableId="1490247749">
    <w:abstractNumId w:val="1"/>
  </w:num>
  <w:num w:numId="9" w16cid:durableId="117533653">
    <w:abstractNumId w:val="0"/>
  </w:num>
  <w:num w:numId="10" w16cid:durableId="1086656963">
    <w:abstractNumId w:val="25"/>
  </w:num>
  <w:num w:numId="11" w16cid:durableId="588737709">
    <w:abstractNumId w:val="11"/>
  </w:num>
  <w:num w:numId="12" w16cid:durableId="713433326">
    <w:abstractNumId w:val="18"/>
  </w:num>
  <w:num w:numId="13" w16cid:durableId="2109571038">
    <w:abstractNumId w:val="33"/>
  </w:num>
  <w:num w:numId="14" w16cid:durableId="152719404">
    <w:abstractNumId w:val="52"/>
  </w:num>
  <w:num w:numId="15" w16cid:durableId="407001330">
    <w:abstractNumId w:val="51"/>
  </w:num>
  <w:num w:numId="16" w16cid:durableId="1777677499">
    <w:abstractNumId w:val="54"/>
  </w:num>
  <w:num w:numId="17" w16cid:durableId="634335501">
    <w:abstractNumId w:val="15"/>
  </w:num>
  <w:num w:numId="18" w16cid:durableId="1368795692">
    <w:abstractNumId w:val="30"/>
  </w:num>
  <w:num w:numId="19" w16cid:durableId="804666880">
    <w:abstractNumId w:val="43"/>
  </w:num>
  <w:num w:numId="20" w16cid:durableId="1445733472">
    <w:abstractNumId w:val="36"/>
  </w:num>
  <w:num w:numId="21" w16cid:durableId="362175770">
    <w:abstractNumId w:val="13"/>
  </w:num>
  <w:num w:numId="22" w16cid:durableId="2040815617">
    <w:abstractNumId w:val="47"/>
  </w:num>
  <w:num w:numId="23" w16cid:durableId="849678100">
    <w:abstractNumId w:val="19"/>
  </w:num>
  <w:num w:numId="24" w16cid:durableId="526409503">
    <w:abstractNumId w:val="65"/>
  </w:num>
  <w:num w:numId="25" w16cid:durableId="26412992">
    <w:abstractNumId w:val="69"/>
  </w:num>
  <w:num w:numId="26" w16cid:durableId="208036608">
    <w:abstractNumId w:val="44"/>
  </w:num>
  <w:num w:numId="27" w16cid:durableId="92896842">
    <w:abstractNumId w:val="29"/>
  </w:num>
  <w:num w:numId="28" w16cid:durableId="240262933">
    <w:abstractNumId w:val="14"/>
  </w:num>
  <w:num w:numId="29" w16cid:durableId="52772925">
    <w:abstractNumId w:val="34"/>
  </w:num>
  <w:num w:numId="30" w16cid:durableId="1885360030">
    <w:abstractNumId w:val="22"/>
  </w:num>
  <w:num w:numId="31" w16cid:durableId="1597009639">
    <w:abstractNumId w:val="62"/>
  </w:num>
  <w:num w:numId="32" w16cid:durableId="360013889">
    <w:abstractNumId w:val="58"/>
  </w:num>
  <w:num w:numId="33" w16cid:durableId="1061058458">
    <w:abstractNumId w:val="26"/>
  </w:num>
  <w:num w:numId="34" w16cid:durableId="1369526332">
    <w:abstractNumId w:val="21"/>
  </w:num>
  <w:num w:numId="35" w16cid:durableId="683745065">
    <w:abstractNumId w:val="42"/>
  </w:num>
  <w:num w:numId="36" w16cid:durableId="1278872365">
    <w:abstractNumId w:val="67"/>
  </w:num>
  <w:num w:numId="37" w16cid:durableId="392436271">
    <w:abstractNumId w:val="17"/>
  </w:num>
  <w:num w:numId="38" w16cid:durableId="805241458">
    <w:abstractNumId w:val="68"/>
  </w:num>
  <w:num w:numId="39" w16cid:durableId="787352074">
    <w:abstractNumId w:val="59"/>
  </w:num>
  <w:num w:numId="40" w16cid:durableId="196432185">
    <w:abstractNumId w:val="24"/>
  </w:num>
  <w:num w:numId="41" w16cid:durableId="189495719">
    <w:abstractNumId w:val="55"/>
  </w:num>
  <w:num w:numId="42" w16cid:durableId="497887543">
    <w:abstractNumId w:val="61"/>
  </w:num>
  <w:num w:numId="43" w16cid:durableId="868681662">
    <w:abstractNumId w:val="31"/>
  </w:num>
  <w:num w:numId="44" w16cid:durableId="1536429716">
    <w:abstractNumId w:val="63"/>
  </w:num>
  <w:num w:numId="45" w16cid:durableId="955600070">
    <w:abstractNumId w:val="50"/>
  </w:num>
  <w:num w:numId="46" w16cid:durableId="589772066">
    <w:abstractNumId w:val="28"/>
  </w:num>
  <w:num w:numId="47" w16cid:durableId="1518040555">
    <w:abstractNumId w:val="70"/>
  </w:num>
  <w:num w:numId="48" w16cid:durableId="850068349">
    <w:abstractNumId w:val="9"/>
  </w:num>
  <w:num w:numId="49" w16cid:durableId="850729306">
    <w:abstractNumId w:val="40"/>
  </w:num>
  <w:num w:numId="50" w16cid:durableId="1973512727">
    <w:abstractNumId w:val="37"/>
  </w:num>
  <w:num w:numId="51" w16cid:durableId="552304320">
    <w:abstractNumId w:val="56"/>
  </w:num>
  <w:num w:numId="52" w16cid:durableId="331876734">
    <w:abstractNumId w:val="53"/>
  </w:num>
  <w:num w:numId="53" w16cid:durableId="1755324112">
    <w:abstractNumId w:val="48"/>
  </w:num>
  <w:num w:numId="54" w16cid:durableId="26763181">
    <w:abstractNumId w:val="39"/>
  </w:num>
  <w:num w:numId="55" w16cid:durableId="1226523706">
    <w:abstractNumId w:val="38"/>
  </w:num>
  <w:num w:numId="56" w16cid:durableId="1825731031">
    <w:abstractNumId w:val="16"/>
  </w:num>
  <w:num w:numId="57" w16cid:durableId="794560597">
    <w:abstractNumId w:val="57"/>
  </w:num>
  <w:num w:numId="58" w16cid:durableId="1053697512">
    <w:abstractNumId w:val="64"/>
  </w:num>
  <w:num w:numId="59" w16cid:durableId="993335382">
    <w:abstractNumId w:val="49"/>
  </w:num>
  <w:num w:numId="60" w16cid:durableId="1686907480">
    <w:abstractNumId w:val="32"/>
  </w:num>
  <w:num w:numId="61" w16cid:durableId="394358198">
    <w:abstractNumId w:val="27"/>
  </w:num>
  <w:num w:numId="62" w16cid:durableId="380132663">
    <w:abstractNumId w:val="60"/>
  </w:num>
  <w:num w:numId="63" w16cid:durableId="654383707">
    <w:abstractNumId w:val="46"/>
  </w:num>
  <w:num w:numId="64" w16cid:durableId="1453785819">
    <w:abstractNumId w:val="12"/>
  </w:num>
  <w:num w:numId="65" w16cid:durableId="1268350806">
    <w:abstractNumId w:val="66"/>
  </w:num>
  <w:num w:numId="66" w16cid:durableId="1781678651">
    <w:abstractNumId w:val="45"/>
  </w:num>
  <w:num w:numId="67" w16cid:durableId="370421129">
    <w:abstractNumId w:val="20"/>
  </w:num>
  <w:num w:numId="68" w16cid:durableId="1757627000">
    <w:abstractNumId w:val="41"/>
  </w:num>
  <w:num w:numId="69" w16cid:durableId="1117480075">
    <w:abstractNumId w:val="10"/>
  </w:num>
  <w:num w:numId="70" w16cid:durableId="564687499">
    <w:abstractNumId w:val="23"/>
  </w:num>
  <w:num w:numId="71" w16cid:durableId="2031106446">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4164"/>
    <w:rsid w:val="00010864"/>
    <w:rsid w:val="00017816"/>
    <w:rsid w:val="000302B4"/>
    <w:rsid w:val="00030FDA"/>
    <w:rsid w:val="0003347B"/>
    <w:rsid w:val="00033F90"/>
    <w:rsid w:val="00034616"/>
    <w:rsid w:val="000414FE"/>
    <w:rsid w:val="00041A74"/>
    <w:rsid w:val="00044C3A"/>
    <w:rsid w:val="0006063C"/>
    <w:rsid w:val="00066A2A"/>
    <w:rsid w:val="00067579"/>
    <w:rsid w:val="00073B2C"/>
    <w:rsid w:val="000855BF"/>
    <w:rsid w:val="00090AA9"/>
    <w:rsid w:val="00091930"/>
    <w:rsid w:val="000954E6"/>
    <w:rsid w:val="000957CE"/>
    <w:rsid w:val="00097FFE"/>
    <w:rsid w:val="000A771F"/>
    <w:rsid w:val="000C2961"/>
    <w:rsid w:val="000D3589"/>
    <w:rsid w:val="000E12E6"/>
    <w:rsid w:val="000F03D7"/>
    <w:rsid w:val="000F0D7C"/>
    <w:rsid w:val="0010041A"/>
    <w:rsid w:val="0010775C"/>
    <w:rsid w:val="00110190"/>
    <w:rsid w:val="00113579"/>
    <w:rsid w:val="00126F72"/>
    <w:rsid w:val="001301C8"/>
    <w:rsid w:val="00134F31"/>
    <w:rsid w:val="0015074B"/>
    <w:rsid w:val="00163ABF"/>
    <w:rsid w:val="00174079"/>
    <w:rsid w:val="00176470"/>
    <w:rsid w:val="00176656"/>
    <w:rsid w:val="00187520"/>
    <w:rsid w:val="00190C63"/>
    <w:rsid w:val="001A1C4B"/>
    <w:rsid w:val="001A22C7"/>
    <w:rsid w:val="001B428B"/>
    <w:rsid w:val="001C0E21"/>
    <w:rsid w:val="001C492F"/>
    <w:rsid w:val="001C7D16"/>
    <w:rsid w:val="001D217F"/>
    <w:rsid w:val="001E011E"/>
    <w:rsid w:val="001E18E2"/>
    <w:rsid w:val="00200B85"/>
    <w:rsid w:val="00202716"/>
    <w:rsid w:val="00204812"/>
    <w:rsid w:val="0021130E"/>
    <w:rsid w:val="00214450"/>
    <w:rsid w:val="002504FE"/>
    <w:rsid w:val="00254F90"/>
    <w:rsid w:val="00260348"/>
    <w:rsid w:val="00263F98"/>
    <w:rsid w:val="0029639D"/>
    <w:rsid w:val="002B63AB"/>
    <w:rsid w:val="002C2DEC"/>
    <w:rsid w:val="002E4A0B"/>
    <w:rsid w:val="002E5334"/>
    <w:rsid w:val="002F72F9"/>
    <w:rsid w:val="00302053"/>
    <w:rsid w:val="00304DD2"/>
    <w:rsid w:val="0031388A"/>
    <w:rsid w:val="003151F6"/>
    <w:rsid w:val="00315600"/>
    <w:rsid w:val="00324BD1"/>
    <w:rsid w:val="0032514B"/>
    <w:rsid w:val="00326F90"/>
    <w:rsid w:val="00327318"/>
    <w:rsid w:val="003361AB"/>
    <w:rsid w:val="00345787"/>
    <w:rsid w:val="00365015"/>
    <w:rsid w:val="0037632E"/>
    <w:rsid w:val="00377505"/>
    <w:rsid w:val="00385999"/>
    <w:rsid w:val="00387AD0"/>
    <w:rsid w:val="003967A6"/>
    <w:rsid w:val="003C46A9"/>
    <w:rsid w:val="003D7B25"/>
    <w:rsid w:val="003F340E"/>
    <w:rsid w:val="00421CC5"/>
    <w:rsid w:val="00427544"/>
    <w:rsid w:val="004312A0"/>
    <w:rsid w:val="004462C2"/>
    <w:rsid w:val="004500A0"/>
    <w:rsid w:val="0046376E"/>
    <w:rsid w:val="00464799"/>
    <w:rsid w:val="00466714"/>
    <w:rsid w:val="0048512E"/>
    <w:rsid w:val="0048750C"/>
    <w:rsid w:val="00487BE5"/>
    <w:rsid w:val="004959CF"/>
    <w:rsid w:val="004A3113"/>
    <w:rsid w:val="004A6E62"/>
    <w:rsid w:val="004C3C00"/>
    <w:rsid w:val="004C7E64"/>
    <w:rsid w:val="004D710F"/>
    <w:rsid w:val="004F419D"/>
    <w:rsid w:val="00502A48"/>
    <w:rsid w:val="00502AC1"/>
    <w:rsid w:val="00534C4B"/>
    <w:rsid w:val="00541341"/>
    <w:rsid w:val="00543BDA"/>
    <w:rsid w:val="0054617D"/>
    <w:rsid w:val="00555F21"/>
    <w:rsid w:val="00561DB0"/>
    <w:rsid w:val="00573093"/>
    <w:rsid w:val="005828EC"/>
    <w:rsid w:val="005831D2"/>
    <w:rsid w:val="00590146"/>
    <w:rsid w:val="005B163B"/>
    <w:rsid w:val="005B6AA7"/>
    <w:rsid w:val="005B6F3C"/>
    <w:rsid w:val="005B77D0"/>
    <w:rsid w:val="005B7971"/>
    <w:rsid w:val="005B7A72"/>
    <w:rsid w:val="005C49CF"/>
    <w:rsid w:val="005C4B60"/>
    <w:rsid w:val="005D359E"/>
    <w:rsid w:val="005D5B14"/>
    <w:rsid w:val="005D6D69"/>
    <w:rsid w:val="005E108F"/>
    <w:rsid w:val="005E7ED0"/>
    <w:rsid w:val="005F6410"/>
    <w:rsid w:val="005F7778"/>
    <w:rsid w:val="00605F43"/>
    <w:rsid w:val="00620AE1"/>
    <w:rsid w:val="006379F9"/>
    <w:rsid w:val="00642D9D"/>
    <w:rsid w:val="00647FED"/>
    <w:rsid w:val="00673FFB"/>
    <w:rsid w:val="00683F6B"/>
    <w:rsid w:val="0069098A"/>
    <w:rsid w:val="00694980"/>
    <w:rsid w:val="00696E1B"/>
    <w:rsid w:val="006B381C"/>
    <w:rsid w:val="006B5885"/>
    <w:rsid w:val="006B7247"/>
    <w:rsid w:val="006C476E"/>
    <w:rsid w:val="006E2C6E"/>
    <w:rsid w:val="006F1196"/>
    <w:rsid w:val="006F22EA"/>
    <w:rsid w:val="0070625E"/>
    <w:rsid w:val="00710E4E"/>
    <w:rsid w:val="007358E1"/>
    <w:rsid w:val="00751A44"/>
    <w:rsid w:val="0076694C"/>
    <w:rsid w:val="007855CE"/>
    <w:rsid w:val="007A347E"/>
    <w:rsid w:val="007C71F5"/>
    <w:rsid w:val="007D3E40"/>
    <w:rsid w:val="007D532E"/>
    <w:rsid w:val="007F0F72"/>
    <w:rsid w:val="007F3B15"/>
    <w:rsid w:val="00806AF1"/>
    <w:rsid w:val="00824224"/>
    <w:rsid w:val="00832A67"/>
    <w:rsid w:val="00835A23"/>
    <w:rsid w:val="00841B44"/>
    <w:rsid w:val="00850547"/>
    <w:rsid w:val="008678CA"/>
    <w:rsid w:val="00871697"/>
    <w:rsid w:val="00886515"/>
    <w:rsid w:val="00886AAB"/>
    <w:rsid w:val="008A01C2"/>
    <w:rsid w:val="008A4038"/>
    <w:rsid w:val="008A470F"/>
    <w:rsid w:val="008C63BF"/>
    <w:rsid w:val="008D3CC3"/>
    <w:rsid w:val="00905A8F"/>
    <w:rsid w:val="00921F71"/>
    <w:rsid w:val="00923DDF"/>
    <w:rsid w:val="00925EB6"/>
    <w:rsid w:val="009272AC"/>
    <w:rsid w:val="009340E3"/>
    <w:rsid w:val="0095082B"/>
    <w:rsid w:val="0096024D"/>
    <w:rsid w:val="0097332F"/>
    <w:rsid w:val="00993E63"/>
    <w:rsid w:val="00997052"/>
    <w:rsid w:val="009A30F1"/>
    <w:rsid w:val="009A7BAA"/>
    <w:rsid w:val="009B741C"/>
    <w:rsid w:val="009C26AB"/>
    <w:rsid w:val="009D01CA"/>
    <w:rsid w:val="009D4A67"/>
    <w:rsid w:val="009E1558"/>
    <w:rsid w:val="009E3CD4"/>
    <w:rsid w:val="009E5A04"/>
    <w:rsid w:val="009F0348"/>
    <w:rsid w:val="009F03FD"/>
    <w:rsid w:val="009F1E47"/>
    <w:rsid w:val="009F6064"/>
    <w:rsid w:val="00A02765"/>
    <w:rsid w:val="00A07CF6"/>
    <w:rsid w:val="00A07FCD"/>
    <w:rsid w:val="00A12F2F"/>
    <w:rsid w:val="00A2548A"/>
    <w:rsid w:val="00A3417A"/>
    <w:rsid w:val="00A4218C"/>
    <w:rsid w:val="00A53B22"/>
    <w:rsid w:val="00A54964"/>
    <w:rsid w:val="00A70F0A"/>
    <w:rsid w:val="00A72987"/>
    <w:rsid w:val="00A77625"/>
    <w:rsid w:val="00A83F63"/>
    <w:rsid w:val="00AA1D8D"/>
    <w:rsid w:val="00AA45DF"/>
    <w:rsid w:val="00AA73C9"/>
    <w:rsid w:val="00AD01BB"/>
    <w:rsid w:val="00AE13B4"/>
    <w:rsid w:val="00AF1370"/>
    <w:rsid w:val="00AF6725"/>
    <w:rsid w:val="00B03184"/>
    <w:rsid w:val="00B129F2"/>
    <w:rsid w:val="00B3296B"/>
    <w:rsid w:val="00B34374"/>
    <w:rsid w:val="00B47730"/>
    <w:rsid w:val="00B52CC2"/>
    <w:rsid w:val="00B53020"/>
    <w:rsid w:val="00B60528"/>
    <w:rsid w:val="00B7103D"/>
    <w:rsid w:val="00B73F1A"/>
    <w:rsid w:val="00B76324"/>
    <w:rsid w:val="00B819CA"/>
    <w:rsid w:val="00B842C8"/>
    <w:rsid w:val="00B91E2C"/>
    <w:rsid w:val="00BA0B60"/>
    <w:rsid w:val="00BA2DFE"/>
    <w:rsid w:val="00BB0861"/>
    <w:rsid w:val="00BB3FB5"/>
    <w:rsid w:val="00BB5171"/>
    <w:rsid w:val="00BB5507"/>
    <w:rsid w:val="00BB5D2B"/>
    <w:rsid w:val="00BE2970"/>
    <w:rsid w:val="00BF2907"/>
    <w:rsid w:val="00BF305F"/>
    <w:rsid w:val="00BF6BF4"/>
    <w:rsid w:val="00BF7862"/>
    <w:rsid w:val="00BF78E9"/>
    <w:rsid w:val="00C04360"/>
    <w:rsid w:val="00C10406"/>
    <w:rsid w:val="00C275B7"/>
    <w:rsid w:val="00C34465"/>
    <w:rsid w:val="00C424FC"/>
    <w:rsid w:val="00C44611"/>
    <w:rsid w:val="00C44C51"/>
    <w:rsid w:val="00C57A2F"/>
    <w:rsid w:val="00C60250"/>
    <w:rsid w:val="00C65CAE"/>
    <w:rsid w:val="00C7016B"/>
    <w:rsid w:val="00C77769"/>
    <w:rsid w:val="00C97D43"/>
    <w:rsid w:val="00CA1B38"/>
    <w:rsid w:val="00CB0664"/>
    <w:rsid w:val="00CC4671"/>
    <w:rsid w:val="00CC6DE8"/>
    <w:rsid w:val="00CD1CF7"/>
    <w:rsid w:val="00CD5652"/>
    <w:rsid w:val="00CD61B6"/>
    <w:rsid w:val="00CE6788"/>
    <w:rsid w:val="00CF1F09"/>
    <w:rsid w:val="00D05C7A"/>
    <w:rsid w:val="00D12894"/>
    <w:rsid w:val="00D12E9D"/>
    <w:rsid w:val="00D13F3F"/>
    <w:rsid w:val="00D31AC9"/>
    <w:rsid w:val="00D34738"/>
    <w:rsid w:val="00D430A7"/>
    <w:rsid w:val="00D43A5A"/>
    <w:rsid w:val="00D44C28"/>
    <w:rsid w:val="00D51C13"/>
    <w:rsid w:val="00D54156"/>
    <w:rsid w:val="00D55497"/>
    <w:rsid w:val="00D6290B"/>
    <w:rsid w:val="00D63E5C"/>
    <w:rsid w:val="00D70A29"/>
    <w:rsid w:val="00D732C0"/>
    <w:rsid w:val="00D81E3B"/>
    <w:rsid w:val="00DA020E"/>
    <w:rsid w:val="00DB2C87"/>
    <w:rsid w:val="00DC1CF1"/>
    <w:rsid w:val="00DE1953"/>
    <w:rsid w:val="00DE44F0"/>
    <w:rsid w:val="00DE7FF4"/>
    <w:rsid w:val="00E13E29"/>
    <w:rsid w:val="00E14B23"/>
    <w:rsid w:val="00E23BFE"/>
    <w:rsid w:val="00E30121"/>
    <w:rsid w:val="00E62B4E"/>
    <w:rsid w:val="00E6700F"/>
    <w:rsid w:val="00E81609"/>
    <w:rsid w:val="00E90A1E"/>
    <w:rsid w:val="00E9775E"/>
    <w:rsid w:val="00EA463D"/>
    <w:rsid w:val="00EB0AFA"/>
    <w:rsid w:val="00EC3666"/>
    <w:rsid w:val="00ED48FF"/>
    <w:rsid w:val="00F03244"/>
    <w:rsid w:val="00F0636D"/>
    <w:rsid w:val="00F15401"/>
    <w:rsid w:val="00F15449"/>
    <w:rsid w:val="00F517FE"/>
    <w:rsid w:val="00F660D2"/>
    <w:rsid w:val="00F75E33"/>
    <w:rsid w:val="00F77451"/>
    <w:rsid w:val="00F936C1"/>
    <w:rsid w:val="00FB1C38"/>
    <w:rsid w:val="00FB2541"/>
    <w:rsid w:val="00FC693F"/>
    <w:rsid w:val="00FD2BF0"/>
    <w:rsid w:val="00FD5C1F"/>
    <w:rsid w:val="00FD6DAD"/>
    <w:rsid w:val="00FD7B2E"/>
    <w:rsid w:val="00FE3878"/>
    <w:rsid w:val="00FE5A7F"/>
    <w:rsid w:val="00FE6E8F"/>
    <w:rsid w:val="00FF45C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4332A39C"/>
  <w14:defaultImageDpi w14:val="300"/>
  <w15:docId w15:val="{404DF164-37A6-40CE-9CC8-36B3BC056C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55497"/>
    <w:pPr>
      <w:jc w:val="both"/>
    </w:pPr>
    <w:rPr>
      <w:rFonts w:ascii="Times New Roman" w:hAnsi="Times New Roman"/>
      <w:sz w:val="24"/>
    </w:rPr>
  </w:style>
  <w:style w:type="paragraph" w:styleId="Heading1">
    <w:name w:val="heading 1"/>
    <w:basedOn w:val="Normal"/>
    <w:next w:val="Normal"/>
    <w:link w:val="Heading1Char"/>
    <w:autoRedefine/>
    <w:uiPriority w:val="9"/>
    <w:qFormat/>
    <w:rsid w:val="00D55497"/>
    <w:pPr>
      <w:keepNext/>
      <w:keepLines/>
      <w:spacing w:after="0" w:line="360" w:lineRule="auto"/>
      <w:jc w:val="center"/>
      <w:outlineLvl w:val="0"/>
    </w:pPr>
    <w:rPr>
      <w:rFonts w:eastAsiaTheme="majorEastAsia" w:cs="Times New Roman"/>
      <w:color w:val="000000" w:themeColor="text1"/>
      <w:szCs w:val="24"/>
      <w:lang w:val="id"/>
    </w:rPr>
  </w:style>
  <w:style w:type="paragraph" w:styleId="Heading2">
    <w:name w:val="heading 2"/>
    <w:basedOn w:val="Normal"/>
    <w:next w:val="Normal"/>
    <w:link w:val="Heading2Char"/>
    <w:uiPriority w:val="9"/>
    <w:unhideWhenUsed/>
    <w:qFormat/>
    <w:rsid w:val="00176656"/>
    <w:pPr>
      <w:keepNext/>
      <w:keepLines/>
      <w:spacing w:before="200" w:after="0"/>
      <w:outlineLvl w:val="1"/>
    </w:pPr>
    <w:rPr>
      <w:rFonts w:eastAsiaTheme="majorEastAsia" w:cstheme="majorBidi"/>
      <w:b/>
      <w:bCs/>
      <w:color w:val="000000" w:themeColor="text1"/>
      <w:szCs w:val="26"/>
    </w:rPr>
  </w:style>
  <w:style w:type="paragraph" w:styleId="Heading3">
    <w:name w:val="heading 3"/>
    <w:basedOn w:val="Normal"/>
    <w:next w:val="Normal"/>
    <w:link w:val="Heading3Char"/>
    <w:uiPriority w:val="9"/>
    <w:unhideWhenUsed/>
    <w:qFormat/>
    <w:rsid w:val="00573093"/>
    <w:pPr>
      <w:keepNext/>
      <w:keepLines/>
      <w:spacing w:before="200" w:after="0"/>
      <w:ind w:firstLine="720"/>
      <w:outlineLvl w:val="2"/>
    </w:pPr>
    <w:rPr>
      <w:rFonts w:eastAsiaTheme="majorEastAsia" w:cs="Times New Roman"/>
      <w:b/>
      <w:bCs/>
    </w:rPr>
  </w:style>
  <w:style w:type="paragraph" w:styleId="Heading4">
    <w:name w:val="heading 4"/>
    <w:basedOn w:val="Normal"/>
    <w:next w:val="Normal"/>
    <w:link w:val="Heading4Char"/>
    <w:uiPriority w:val="9"/>
    <w:unhideWhenUsed/>
    <w:qFormat/>
    <w:rsid w:val="00573093"/>
    <w:pPr>
      <w:keepNext/>
      <w:keepLines/>
      <w:spacing w:before="200" w:after="0"/>
      <w:ind w:left="720" w:firstLine="720"/>
      <w:outlineLvl w:val="3"/>
    </w:pPr>
    <w:rPr>
      <w:rFonts w:eastAsiaTheme="majorEastAsia" w:cs="Times New Roman"/>
      <w:b/>
      <w:bCs/>
    </w:rPr>
  </w:style>
  <w:style w:type="paragraph" w:styleId="Heading5">
    <w:name w:val="heading 5"/>
    <w:basedOn w:val="Normal"/>
    <w:next w:val="Normal"/>
    <w:link w:val="Heading5Char"/>
    <w:uiPriority w:val="9"/>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D55497"/>
    <w:rPr>
      <w:rFonts w:ascii="Times New Roman" w:eastAsiaTheme="majorEastAsia" w:hAnsi="Times New Roman" w:cs="Times New Roman"/>
      <w:color w:val="000000" w:themeColor="text1"/>
      <w:sz w:val="24"/>
      <w:szCs w:val="24"/>
      <w:lang w:val="id"/>
    </w:rPr>
  </w:style>
  <w:style w:type="character" w:customStyle="1" w:styleId="Heading2Char">
    <w:name w:val="Heading 2 Char"/>
    <w:basedOn w:val="DefaultParagraphFont"/>
    <w:link w:val="Heading2"/>
    <w:uiPriority w:val="9"/>
    <w:rsid w:val="00176656"/>
    <w:rPr>
      <w:rFonts w:ascii="Times New Roman" w:eastAsiaTheme="majorEastAsia" w:hAnsi="Times New Roman" w:cstheme="majorBidi"/>
      <w:b/>
      <w:bCs/>
      <w:color w:val="000000" w:themeColor="text1"/>
      <w:sz w:val="24"/>
      <w:szCs w:val="26"/>
    </w:rPr>
  </w:style>
  <w:style w:type="character" w:customStyle="1" w:styleId="Heading3Char">
    <w:name w:val="Heading 3 Char"/>
    <w:basedOn w:val="DefaultParagraphFont"/>
    <w:link w:val="Heading3"/>
    <w:uiPriority w:val="9"/>
    <w:rsid w:val="00573093"/>
    <w:rPr>
      <w:rFonts w:ascii="Times New Roman" w:eastAsiaTheme="majorEastAsia" w:hAnsi="Times New Roman" w:cs="Times New Roman"/>
      <w:b/>
      <w:bCs/>
      <w:sz w:val="24"/>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rsid w:val="00573093"/>
    <w:rPr>
      <w:rFonts w:ascii="Times New Roman" w:eastAsiaTheme="majorEastAsia" w:hAnsi="Times New Roman" w:cs="Times New Roman"/>
      <w:b/>
      <w:bCs/>
      <w:sz w:val="24"/>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6E2C6E"/>
    <w:pPr>
      <w:tabs>
        <w:tab w:val="right" w:leader="dot" w:pos="7928"/>
      </w:tabs>
      <w:spacing w:before="240" w:after="100"/>
    </w:pPr>
    <w:rPr>
      <w:b/>
    </w:rPr>
  </w:style>
  <w:style w:type="paragraph" w:styleId="TOC2">
    <w:name w:val="toc 2"/>
    <w:basedOn w:val="Normal"/>
    <w:next w:val="Normal"/>
    <w:autoRedefine/>
    <w:uiPriority w:val="39"/>
    <w:unhideWhenUsed/>
    <w:rsid w:val="00D63E5C"/>
    <w:pPr>
      <w:tabs>
        <w:tab w:val="left" w:pos="960"/>
        <w:tab w:val="right" w:leader="dot" w:pos="7928"/>
      </w:tabs>
      <w:spacing w:after="100"/>
      <w:ind w:left="220"/>
    </w:pPr>
    <w:rPr>
      <w:rFonts w:eastAsia="Times New Roman" w:cs="Times New Roman"/>
      <w:bCs/>
      <w:noProof/>
      <w:lang w:val="id"/>
    </w:rPr>
  </w:style>
  <w:style w:type="table" w:customStyle="1" w:styleId="TableGrid1">
    <w:name w:val="Table Grid1"/>
    <w:basedOn w:val="TableNormal"/>
    <w:next w:val="TableGrid"/>
    <w:uiPriority w:val="39"/>
    <w:rsid w:val="00B842C8"/>
    <w:pPr>
      <w:spacing w:after="0" w:line="240" w:lineRule="auto"/>
    </w:pPr>
    <w:rPr>
      <w:rFonts w:eastAsia="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5C4B60"/>
    <w:rPr>
      <w:color w:val="0000FF" w:themeColor="hyperlink"/>
      <w:u w:val="single"/>
    </w:rPr>
  </w:style>
  <w:style w:type="paragraph" w:styleId="NormalWeb">
    <w:name w:val="Normal (Web)"/>
    <w:basedOn w:val="Normal"/>
    <w:uiPriority w:val="99"/>
    <w:unhideWhenUsed/>
    <w:rsid w:val="007A347E"/>
    <w:pPr>
      <w:spacing w:before="100" w:beforeAutospacing="1" w:after="100" w:afterAutospacing="1" w:line="240" w:lineRule="auto"/>
      <w:jc w:val="left"/>
    </w:pPr>
    <w:rPr>
      <w:rFonts w:eastAsia="Times New Roman" w:cs="Times New Roman"/>
      <w:szCs w:val="24"/>
      <w:lang w:eastAsia="zh-CN"/>
    </w:rPr>
  </w:style>
  <w:style w:type="paragraph" w:styleId="TableofFigures">
    <w:name w:val="table of figures"/>
    <w:basedOn w:val="Normal"/>
    <w:next w:val="Normal"/>
    <w:uiPriority w:val="99"/>
    <w:unhideWhenUsed/>
    <w:rsid w:val="00647FED"/>
    <w:pPr>
      <w:spacing w:after="0"/>
    </w:pPr>
  </w:style>
  <w:style w:type="character" w:styleId="FollowedHyperlink">
    <w:name w:val="FollowedHyperlink"/>
    <w:basedOn w:val="DefaultParagraphFont"/>
    <w:uiPriority w:val="99"/>
    <w:semiHidden/>
    <w:unhideWhenUsed/>
    <w:rsid w:val="00DA020E"/>
    <w:rPr>
      <w:color w:val="800080" w:themeColor="followedHyperlink"/>
      <w:u w:val="single"/>
    </w:rPr>
  </w:style>
  <w:style w:type="paragraph" w:styleId="TOC9">
    <w:name w:val="toc 9"/>
    <w:basedOn w:val="Normal"/>
    <w:next w:val="Normal"/>
    <w:autoRedefine/>
    <w:uiPriority w:val="39"/>
    <w:semiHidden/>
    <w:unhideWhenUsed/>
    <w:rsid w:val="00534C4B"/>
    <w:pPr>
      <w:spacing w:after="100"/>
      <w:ind w:left="1920"/>
    </w:pPr>
  </w:style>
  <w:style w:type="character" w:styleId="PlaceholderText">
    <w:name w:val="Placeholder Text"/>
    <w:basedOn w:val="DefaultParagraphFont"/>
    <w:uiPriority w:val="99"/>
    <w:semiHidden/>
    <w:rsid w:val="00C424FC"/>
    <w:rPr>
      <w:color w:val="666666"/>
    </w:rPr>
  </w:style>
  <w:style w:type="table" w:customStyle="1" w:styleId="TableGrid2">
    <w:name w:val="Table Grid2"/>
    <w:basedOn w:val="TableNormal"/>
    <w:next w:val="TableGrid"/>
    <w:uiPriority w:val="39"/>
    <w:rsid w:val="00ED48FF"/>
    <w:pPr>
      <w:spacing w:after="0" w:line="240" w:lineRule="auto"/>
    </w:pPr>
    <w:rPr>
      <w:rFonts w:eastAsia="Calibri"/>
      <w:lang w:val="en-ID"/>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39"/>
    <w:rsid w:val="00ED48FF"/>
    <w:pPr>
      <w:spacing w:after="0" w:line="240" w:lineRule="auto"/>
    </w:pPr>
    <w:rPr>
      <w:rFonts w:eastAsia="Calibri"/>
      <w:lang w:val="en-ID"/>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3">
    <w:name w:val="toc 3"/>
    <w:basedOn w:val="Normal"/>
    <w:next w:val="Normal"/>
    <w:autoRedefine/>
    <w:uiPriority w:val="39"/>
    <w:unhideWhenUsed/>
    <w:rsid w:val="00F517FE"/>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955593">
      <w:marLeft w:val="480"/>
      <w:marRight w:val="0"/>
      <w:marTop w:val="0"/>
      <w:marBottom w:val="0"/>
      <w:divBdr>
        <w:top w:val="none" w:sz="0" w:space="0" w:color="auto"/>
        <w:left w:val="none" w:sz="0" w:space="0" w:color="auto"/>
        <w:bottom w:val="none" w:sz="0" w:space="0" w:color="auto"/>
        <w:right w:val="none" w:sz="0" w:space="0" w:color="auto"/>
      </w:divBdr>
    </w:div>
    <w:div w:id="15276797">
      <w:marLeft w:val="480"/>
      <w:marRight w:val="0"/>
      <w:marTop w:val="0"/>
      <w:marBottom w:val="0"/>
      <w:divBdr>
        <w:top w:val="none" w:sz="0" w:space="0" w:color="auto"/>
        <w:left w:val="none" w:sz="0" w:space="0" w:color="auto"/>
        <w:bottom w:val="none" w:sz="0" w:space="0" w:color="auto"/>
        <w:right w:val="none" w:sz="0" w:space="0" w:color="auto"/>
      </w:divBdr>
    </w:div>
    <w:div w:id="26804702">
      <w:marLeft w:val="480"/>
      <w:marRight w:val="0"/>
      <w:marTop w:val="0"/>
      <w:marBottom w:val="0"/>
      <w:divBdr>
        <w:top w:val="none" w:sz="0" w:space="0" w:color="auto"/>
        <w:left w:val="none" w:sz="0" w:space="0" w:color="auto"/>
        <w:bottom w:val="none" w:sz="0" w:space="0" w:color="auto"/>
        <w:right w:val="none" w:sz="0" w:space="0" w:color="auto"/>
      </w:divBdr>
    </w:div>
    <w:div w:id="31393528">
      <w:marLeft w:val="480"/>
      <w:marRight w:val="0"/>
      <w:marTop w:val="0"/>
      <w:marBottom w:val="0"/>
      <w:divBdr>
        <w:top w:val="none" w:sz="0" w:space="0" w:color="auto"/>
        <w:left w:val="none" w:sz="0" w:space="0" w:color="auto"/>
        <w:bottom w:val="none" w:sz="0" w:space="0" w:color="auto"/>
        <w:right w:val="none" w:sz="0" w:space="0" w:color="auto"/>
      </w:divBdr>
    </w:div>
    <w:div w:id="36127584">
      <w:marLeft w:val="480"/>
      <w:marRight w:val="0"/>
      <w:marTop w:val="0"/>
      <w:marBottom w:val="0"/>
      <w:divBdr>
        <w:top w:val="none" w:sz="0" w:space="0" w:color="auto"/>
        <w:left w:val="none" w:sz="0" w:space="0" w:color="auto"/>
        <w:bottom w:val="none" w:sz="0" w:space="0" w:color="auto"/>
        <w:right w:val="none" w:sz="0" w:space="0" w:color="auto"/>
      </w:divBdr>
    </w:div>
    <w:div w:id="43332421">
      <w:marLeft w:val="480"/>
      <w:marRight w:val="0"/>
      <w:marTop w:val="0"/>
      <w:marBottom w:val="0"/>
      <w:divBdr>
        <w:top w:val="none" w:sz="0" w:space="0" w:color="auto"/>
        <w:left w:val="none" w:sz="0" w:space="0" w:color="auto"/>
        <w:bottom w:val="none" w:sz="0" w:space="0" w:color="auto"/>
        <w:right w:val="none" w:sz="0" w:space="0" w:color="auto"/>
      </w:divBdr>
    </w:div>
    <w:div w:id="56828085">
      <w:marLeft w:val="480"/>
      <w:marRight w:val="0"/>
      <w:marTop w:val="0"/>
      <w:marBottom w:val="0"/>
      <w:divBdr>
        <w:top w:val="none" w:sz="0" w:space="0" w:color="auto"/>
        <w:left w:val="none" w:sz="0" w:space="0" w:color="auto"/>
        <w:bottom w:val="none" w:sz="0" w:space="0" w:color="auto"/>
        <w:right w:val="none" w:sz="0" w:space="0" w:color="auto"/>
      </w:divBdr>
    </w:div>
    <w:div w:id="73629555">
      <w:marLeft w:val="480"/>
      <w:marRight w:val="0"/>
      <w:marTop w:val="0"/>
      <w:marBottom w:val="0"/>
      <w:divBdr>
        <w:top w:val="none" w:sz="0" w:space="0" w:color="auto"/>
        <w:left w:val="none" w:sz="0" w:space="0" w:color="auto"/>
        <w:bottom w:val="none" w:sz="0" w:space="0" w:color="auto"/>
        <w:right w:val="none" w:sz="0" w:space="0" w:color="auto"/>
      </w:divBdr>
    </w:div>
    <w:div w:id="91366760">
      <w:marLeft w:val="480"/>
      <w:marRight w:val="0"/>
      <w:marTop w:val="0"/>
      <w:marBottom w:val="0"/>
      <w:divBdr>
        <w:top w:val="none" w:sz="0" w:space="0" w:color="auto"/>
        <w:left w:val="none" w:sz="0" w:space="0" w:color="auto"/>
        <w:bottom w:val="none" w:sz="0" w:space="0" w:color="auto"/>
        <w:right w:val="none" w:sz="0" w:space="0" w:color="auto"/>
      </w:divBdr>
    </w:div>
    <w:div w:id="92241880">
      <w:marLeft w:val="480"/>
      <w:marRight w:val="0"/>
      <w:marTop w:val="0"/>
      <w:marBottom w:val="0"/>
      <w:divBdr>
        <w:top w:val="none" w:sz="0" w:space="0" w:color="auto"/>
        <w:left w:val="none" w:sz="0" w:space="0" w:color="auto"/>
        <w:bottom w:val="none" w:sz="0" w:space="0" w:color="auto"/>
        <w:right w:val="none" w:sz="0" w:space="0" w:color="auto"/>
      </w:divBdr>
    </w:div>
    <w:div w:id="107284714">
      <w:marLeft w:val="480"/>
      <w:marRight w:val="0"/>
      <w:marTop w:val="0"/>
      <w:marBottom w:val="0"/>
      <w:divBdr>
        <w:top w:val="none" w:sz="0" w:space="0" w:color="auto"/>
        <w:left w:val="none" w:sz="0" w:space="0" w:color="auto"/>
        <w:bottom w:val="none" w:sz="0" w:space="0" w:color="auto"/>
        <w:right w:val="none" w:sz="0" w:space="0" w:color="auto"/>
      </w:divBdr>
    </w:div>
    <w:div w:id="112529550">
      <w:marLeft w:val="480"/>
      <w:marRight w:val="0"/>
      <w:marTop w:val="0"/>
      <w:marBottom w:val="0"/>
      <w:divBdr>
        <w:top w:val="none" w:sz="0" w:space="0" w:color="auto"/>
        <w:left w:val="none" w:sz="0" w:space="0" w:color="auto"/>
        <w:bottom w:val="none" w:sz="0" w:space="0" w:color="auto"/>
        <w:right w:val="none" w:sz="0" w:space="0" w:color="auto"/>
      </w:divBdr>
    </w:div>
    <w:div w:id="131484313">
      <w:marLeft w:val="480"/>
      <w:marRight w:val="0"/>
      <w:marTop w:val="0"/>
      <w:marBottom w:val="0"/>
      <w:divBdr>
        <w:top w:val="none" w:sz="0" w:space="0" w:color="auto"/>
        <w:left w:val="none" w:sz="0" w:space="0" w:color="auto"/>
        <w:bottom w:val="none" w:sz="0" w:space="0" w:color="auto"/>
        <w:right w:val="none" w:sz="0" w:space="0" w:color="auto"/>
      </w:divBdr>
    </w:div>
    <w:div w:id="139464240">
      <w:marLeft w:val="480"/>
      <w:marRight w:val="0"/>
      <w:marTop w:val="0"/>
      <w:marBottom w:val="0"/>
      <w:divBdr>
        <w:top w:val="none" w:sz="0" w:space="0" w:color="auto"/>
        <w:left w:val="none" w:sz="0" w:space="0" w:color="auto"/>
        <w:bottom w:val="none" w:sz="0" w:space="0" w:color="auto"/>
        <w:right w:val="none" w:sz="0" w:space="0" w:color="auto"/>
      </w:divBdr>
    </w:div>
    <w:div w:id="139737392">
      <w:marLeft w:val="480"/>
      <w:marRight w:val="0"/>
      <w:marTop w:val="0"/>
      <w:marBottom w:val="0"/>
      <w:divBdr>
        <w:top w:val="none" w:sz="0" w:space="0" w:color="auto"/>
        <w:left w:val="none" w:sz="0" w:space="0" w:color="auto"/>
        <w:bottom w:val="none" w:sz="0" w:space="0" w:color="auto"/>
        <w:right w:val="none" w:sz="0" w:space="0" w:color="auto"/>
      </w:divBdr>
    </w:div>
    <w:div w:id="153300375">
      <w:marLeft w:val="480"/>
      <w:marRight w:val="0"/>
      <w:marTop w:val="0"/>
      <w:marBottom w:val="0"/>
      <w:divBdr>
        <w:top w:val="none" w:sz="0" w:space="0" w:color="auto"/>
        <w:left w:val="none" w:sz="0" w:space="0" w:color="auto"/>
        <w:bottom w:val="none" w:sz="0" w:space="0" w:color="auto"/>
        <w:right w:val="none" w:sz="0" w:space="0" w:color="auto"/>
      </w:divBdr>
    </w:div>
    <w:div w:id="159394881">
      <w:marLeft w:val="480"/>
      <w:marRight w:val="0"/>
      <w:marTop w:val="0"/>
      <w:marBottom w:val="0"/>
      <w:divBdr>
        <w:top w:val="none" w:sz="0" w:space="0" w:color="auto"/>
        <w:left w:val="none" w:sz="0" w:space="0" w:color="auto"/>
        <w:bottom w:val="none" w:sz="0" w:space="0" w:color="auto"/>
        <w:right w:val="none" w:sz="0" w:space="0" w:color="auto"/>
      </w:divBdr>
    </w:div>
    <w:div w:id="161285957">
      <w:marLeft w:val="480"/>
      <w:marRight w:val="0"/>
      <w:marTop w:val="0"/>
      <w:marBottom w:val="0"/>
      <w:divBdr>
        <w:top w:val="none" w:sz="0" w:space="0" w:color="auto"/>
        <w:left w:val="none" w:sz="0" w:space="0" w:color="auto"/>
        <w:bottom w:val="none" w:sz="0" w:space="0" w:color="auto"/>
        <w:right w:val="none" w:sz="0" w:space="0" w:color="auto"/>
      </w:divBdr>
    </w:div>
    <w:div w:id="166361425">
      <w:marLeft w:val="480"/>
      <w:marRight w:val="0"/>
      <w:marTop w:val="0"/>
      <w:marBottom w:val="0"/>
      <w:divBdr>
        <w:top w:val="none" w:sz="0" w:space="0" w:color="auto"/>
        <w:left w:val="none" w:sz="0" w:space="0" w:color="auto"/>
        <w:bottom w:val="none" w:sz="0" w:space="0" w:color="auto"/>
        <w:right w:val="none" w:sz="0" w:space="0" w:color="auto"/>
      </w:divBdr>
    </w:div>
    <w:div w:id="197937682">
      <w:marLeft w:val="480"/>
      <w:marRight w:val="0"/>
      <w:marTop w:val="0"/>
      <w:marBottom w:val="0"/>
      <w:divBdr>
        <w:top w:val="none" w:sz="0" w:space="0" w:color="auto"/>
        <w:left w:val="none" w:sz="0" w:space="0" w:color="auto"/>
        <w:bottom w:val="none" w:sz="0" w:space="0" w:color="auto"/>
        <w:right w:val="none" w:sz="0" w:space="0" w:color="auto"/>
      </w:divBdr>
    </w:div>
    <w:div w:id="201211643">
      <w:marLeft w:val="480"/>
      <w:marRight w:val="0"/>
      <w:marTop w:val="0"/>
      <w:marBottom w:val="0"/>
      <w:divBdr>
        <w:top w:val="none" w:sz="0" w:space="0" w:color="auto"/>
        <w:left w:val="none" w:sz="0" w:space="0" w:color="auto"/>
        <w:bottom w:val="none" w:sz="0" w:space="0" w:color="auto"/>
        <w:right w:val="none" w:sz="0" w:space="0" w:color="auto"/>
      </w:divBdr>
    </w:div>
    <w:div w:id="217522271">
      <w:marLeft w:val="480"/>
      <w:marRight w:val="0"/>
      <w:marTop w:val="0"/>
      <w:marBottom w:val="0"/>
      <w:divBdr>
        <w:top w:val="none" w:sz="0" w:space="0" w:color="auto"/>
        <w:left w:val="none" w:sz="0" w:space="0" w:color="auto"/>
        <w:bottom w:val="none" w:sz="0" w:space="0" w:color="auto"/>
        <w:right w:val="none" w:sz="0" w:space="0" w:color="auto"/>
      </w:divBdr>
    </w:div>
    <w:div w:id="225067706">
      <w:marLeft w:val="480"/>
      <w:marRight w:val="0"/>
      <w:marTop w:val="0"/>
      <w:marBottom w:val="0"/>
      <w:divBdr>
        <w:top w:val="none" w:sz="0" w:space="0" w:color="auto"/>
        <w:left w:val="none" w:sz="0" w:space="0" w:color="auto"/>
        <w:bottom w:val="none" w:sz="0" w:space="0" w:color="auto"/>
        <w:right w:val="none" w:sz="0" w:space="0" w:color="auto"/>
      </w:divBdr>
    </w:div>
    <w:div w:id="232393569">
      <w:marLeft w:val="480"/>
      <w:marRight w:val="0"/>
      <w:marTop w:val="0"/>
      <w:marBottom w:val="0"/>
      <w:divBdr>
        <w:top w:val="none" w:sz="0" w:space="0" w:color="auto"/>
        <w:left w:val="none" w:sz="0" w:space="0" w:color="auto"/>
        <w:bottom w:val="none" w:sz="0" w:space="0" w:color="auto"/>
        <w:right w:val="none" w:sz="0" w:space="0" w:color="auto"/>
      </w:divBdr>
    </w:div>
    <w:div w:id="242686307">
      <w:marLeft w:val="480"/>
      <w:marRight w:val="0"/>
      <w:marTop w:val="0"/>
      <w:marBottom w:val="0"/>
      <w:divBdr>
        <w:top w:val="none" w:sz="0" w:space="0" w:color="auto"/>
        <w:left w:val="none" w:sz="0" w:space="0" w:color="auto"/>
        <w:bottom w:val="none" w:sz="0" w:space="0" w:color="auto"/>
        <w:right w:val="none" w:sz="0" w:space="0" w:color="auto"/>
      </w:divBdr>
    </w:div>
    <w:div w:id="243420275">
      <w:marLeft w:val="480"/>
      <w:marRight w:val="0"/>
      <w:marTop w:val="0"/>
      <w:marBottom w:val="0"/>
      <w:divBdr>
        <w:top w:val="none" w:sz="0" w:space="0" w:color="auto"/>
        <w:left w:val="none" w:sz="0" w:space="0" w:color="auto"/>
        <w:bottom w:val="none" w:sz="0" w:space="0" w:color="auto"/>
        <w:right w:val="none" w:sz="0" w:space="0" w:color="auto"/>
      </w:divBdr>
    </w:div>
    <w:div w:id="254436185">
      <w:marLeft w:val="480"/>
      <w:marRight w:val="0"/>
      <w:marTop w:val="0"/>
      <w:marBottom w:val="0"/>
      <w:divBdr>
        <w:top w:val="none" w:sz="0" w:space="0" w:color="auto"/>
        <w:left w:val="none" w:sz="0" w:space="0" w:color="auto"/>
        <w:bottom w:val="none" w:sz="0" w:space="0" w:color="auto"/>
        <w:right w:val="none" w:sz="0" w:space="0" w:color="auto"/>
      </w:divBdr>
    </w:div>
    <w:div w:id="263464394">
      <w:marLeft w:val="480"/>
      <w:marRight w:val="0"/>
      <w:marTop w:val="0"/>
      <w:marBottom w:val="0"/>
      <w:divBdr>
        <w:top w:val="none" w:sz="0" w:space="0" w:color="auto"/>
        <w:left w:val="none" w:sz="0" w:space="0" w:color="auto"/>
        <w:bottom w:val="none" w:sz="0" w:space="0" w:color="auto"/>
        <w:right w:val="none" w:sz="0" w:space="0" w:color="auto"/>
      </w:divBdr>
    </w:div>
    <w:div w:id="264505551">
      <w:marLeft w:val="480"/>
      <w:marRight w:val="0"/>
      <w:marTop w:val="0"/>
      <w:marBottom w:val="0"/>
      <w:divBdr>
        <w:top w:val="none" w:sz="0" w:space="0" w:color="auto"/>
        <w:left w:val="none" w:sz="0" w:space="0" w:color="auto"/>
        <w:bottom w:val="none" w:sz="0" w:space="0" w:color="auto"/>
        <w:right w:val="none" w:sz="0" w:space="0" w:color="auto"/>
      </w:divBdr>
    </w:div>
    <w:div w:id="267859242">
      <w:marLeft w:val="480"/>
      <w:marRight w:val="0"/>
      <w:marTop w:val="0"/>
      <w:marBottom w:val="0"/>
      <w:divBdr>
        <w:top w:val="none" w:sz="0" w:space="0" w:color="auto"/>
        <w:left w:val="none" w:sz="0" w:space="0" w:color="auto"/>
        <w:bottom w:val="none" w:sz="0" w:space="0" w:color="auto"/>
        <w:right w:val="none" w:sz="0" w:space="0" w:color="auto"/>
      </w:divBdr>
    </w:div>
    <w:div w:id="283581038">
      <w:marLeft w:val="480"/>
      <w:marRight w:val="0"/>
      <w:marTop w:val="0"/>
      <w:marBottom w:val="0"/>
      <w:divBdr>
        <w:top w:val="none" w:sz="0" w:space="0" w:color="auto"/>
        <w:left w:val="none" w:sz="0" w:space="0" w:color="auto"/>
        <w:bottom w:val="none" w:sz="0" w:space="0" w:color="auto"/>
        <w:right w:val="none" w:sz="0" w:space="0" w:color="auto"/>
      </w:divBdr>
    </w:div>
    <w:div w:id="300423080">
      <w:marLeft w:val="480"/>
      <w:marRight w:val="0"/>
      <w:marTop w:val="0"/>
      <w:marBottom w:val="0"/>
      <w:divBdr>
        <w:top w:val="none" w:sz="0" w:space="0" w:color="auto"/>
        <w:left w:val="none" w:sz="0" w:space="0" w:color="auto"/>
        <w:bottom w:val="none" w:sz="0" w:space="0" w:color="auto"/>
        <w:right w:val="none" w:sz="0" w:space="0" w:color="auto"/>
      </w:divBdr>
    </w:div>
    <w:div w:id="304966580">
      <w:marLeft w:val="480"/>
      <w:marRight w:val="0"/>
      <w:marTop w:val="0"/>
      <w:marBottom w:val="0"/>
      <w:divBdr>
        <w:top w:val="none" w:sz="0" w:space="0" w:color="auto"/>
        <w:left w:val="none" w:sz="0" w:space="0" w:color="auto"/>
        <w:bottom w:val="none" w:sz="0" w:space="0" w:color="auto"/>
        <w:right w:val="none" w:sz="0" w:space="0" w:color="auto"/>
      </w:divBdr>
    </w:div>
    <w:div w:id="311716501">
      <w:marLeft w:val="480"/>
      <w:marRight w:val="0"/>
      <w:marTop w:val="0"/>
      <w:marBottom w:val="0"/>
      <w:divBdr>
        <w:top w:val="none" w:sz="0" w:space="0" w:color="auto"/>
        <w:left w:val="none" w:sz="0" w:space="0" w:color="auto"/>
        <w:bottom w:val="none" w:sz="0" w:space="0" w:color="auto"/>
        <w:right w:val="none" w:sz="0" w:space="0" w:color="auto"/>
      </w:divBdr>
    </w:div>
    <w:div w:id="313528503">
      <w:marLeft w:val="480"/>
      <w:marRight w:val="0"/>
      <w:marTop w:val="0"/>
      <w:marBottom w:val="0"/>
      <w:divBdr>
        <w:top w:val="none" w:sz="0" w:space="0" w:color="auto"/>
        <w:left w:val="none" w:sz="0" w:space="0" w:color="auto"/>
        <w:bottom w:val="none" w:sz="0" w:space="0" w:color="auto"/>
        <w:right w:val="none" w:sz="0" w:space="0" w:color="auto"/>
      </w:divBdr>
    </w:div>
    <w:div w:id="339042455">
      <w:marLeft w:val="480"/>
      <w:marRight w:val="0"/>
      <w:marTop w:val="0"/>
      <w:marBottom w:val="0"/>
      <w:divBdr>
        <w:top w:val="none" w:sz="0" w:space="0" w:color="auto"/>
        <w:left w:val="none" w:sz="0" w:space="0" w:color="auto"/>
        <w:bottom w:val="none" w:sz="0" w:space="0" w:color="auto"/>
        <w:right w:val="none" w:sz="0" w:space="0" w:color="auto"/>
      </w:divBdr>
    </w:div>
    <w:div w:id="342514114">
      <w:marLeft w:val="480"/>
      <w:marRight w:val="0"/>
      <w:marTop w:val="0"/>
      <w:marBottom w:val="0"/>
      <w:divBdr>
        <w:top w:val="none" w:sz="0" w:space="0" w:color="auto"/>
        <w:left w:val="none" w:sz="0" w:space="0" w:color="auto"/>
        <w:bottom w:val="none" w:sz="0" w:space="0" w:color="auto"/>
        <w:right w:val="none" w:sz="0" w:space="0" w:color="auto"/>
      </w:divBdr>
    </w:div>
    <w:div w:id="389305030">
      <w:marLeft w:val="480"/>
      <w:marRight w:val="0"/>
      <w:marTop w:val="0"/>
      <w:marBottom w:val="0"/>
      <w:divBdr>
        <w:top w:val="none" w:sz="0" w:space="0" w:color="auto"/>
        <w:left w:val="none" w:sz="0" w:space="0" w:color="auto"/>
        <w:bottom w:val="none" w:sz="0" w:space="0" w:color="auto"/>
        <w:right w:val="none" w:sz="0" w:space="0" w:color="auto"/>
      </w:divBdr>
    </w:div>
    <w:div w:id="400056589">
      <w:marLeft w:val="480"/>
      <w:marRight w:val="0"/>
      <w:marTop w:val="0"/>
      <w:marBottom w:val="0"/>
      <w:divBdr>
        <w:top w:val="none" w:sz="0" w:space="0" w:color="auto"/>
        <w:left w:val="none" w:sz="0" w:space="0" w:color="auto"/>
        <w:bottom w:val="none" w:sz="0" w:space="0" w:color="auto"/>
        <w:right w:val="none" w:sz="0" w:space="0" w:color="auto"/>
      </w:divBdr>
    </w:div>
    <w:div w:id="408505376">
      <w:marLeft w:val="480"/>
      <w:marRight w:val="0"/>
      <w:marTop w:val="0"/>
      <w:marBottom w:val="0"/>
      <w:divBdr>
        <w:top w:val="none" w:sz="0" w:space="0" w:color="auto"/>
        <w:left w:val="none" w:sz="0" w:space="0" w:color="auto"/>
        <w:bottom w:val="none" w:sz="0" w:space="0" w:color="auto"/>
        <w:right w:val="none" w:sz="0" w:space="0" w:color="auto"/>
      </w:divBdr>
    </w:div>
    <w:div w:id="411708134">
      <w:marLeft w:val="480"/>
      <w:marRight w:val="0"/>
      <w:marTop w:val="0"/>
      <w:marBottom w:val="0"/>
      <w:divBdr>
        <w:top w:val="none" w:sz="0" w:space="0" w:color="auto"/>
        <w:left w:val="none" w:sz="0" w:space="0" w:color="auto"/>
        <w:bottom w:val="none" w:sz="0" w:space="0" w:color="auto"/>
        <w:right w:val="none" w:sz="0" w:space="0" w:color="auto"/>
      </w:divBdr>
    </w:div>
    <w:div w:id="413554481">
      <w:marLeft w:val="480"/>
      <w:marRight w:val="0"/>
      <w:marTop w:val="0"/>
      <w:marBottom w:val="0"/>
      <w:divBdr>
        <w:top w:val="none" w:sz="0" w:space="0" w:color="auto"/>
        <w:left w:val="none" w:sz="0" w:space="0" w:color="auto"/>
        <w:bottom w:val="none" w:sz="0" w:space="0" w:color="auto"/>
        <w:right w:val="none" w:sz="0" w:space="0" w:color="auto"/>
      </w:divBdr>
    </w:div>
    <w:div w:id="424114789">
      <w:marLeft w:val="480"/>
      <w:marRight w:val="0"/>
      <w:marTop w:val="0"/>
      <w:marBottom w:val="0"/>
      <w:divBdr>
        <w:top w:val="none" w:sz="0" w:space="0" w:color="auto"/>
        <w:left w:val="none" w:sz="0" w:space="0" w:color="auto"/>
        <w:bottom w:val="none" w:sz="0" w:space="0" w:color="auto"/>
        <w:right w:val="none" w:sz="0" w:space="0" w:color="auto"/>
      </w:divBdr>
    </w:div>
    <w:div w:id="466044181">
      <w:marLeft w:val="480"/>
      <w:marRight w:val="0"/>
      <w:marTop w:val="0"/>
      <w:marBottom w:val="0"/>
      <w:divBdr>
        <w:top w:val="none" w:sz="0" w:space="0" w:color="auto"/>
        <w:left w:val="none" w:sz="0" w:space="0" w:color="auto"/>
        <w:bottom w:val="none" w:sz="0" w:space="0" w:color="auto"/>
        <w:right w:val="none" w:sz="0" w:space="0" w:color="auto"/>
      </w:divBdr>
    </w:div>
    <w:div w:id="469784899">
      <w:marLeft w:val="480"/>
      <w:marRight w:val="0"/>
      <w:marTop w:val="0"/>
      <w:marBottom w:val="0"/>
      <w:divBdr>
        <w:top w:val="none" w:sz="0" w:space="0" w:color="auto"/>
        <w:left w:val="none" w:sz="0" w:space="0" w:color="auto"/>
        <w:bottom w:val="none" w:sz="0" w:space="0" w:color="auto"/>
        <w:right w:val="none" w:sz="0" w:space="0" w:color="auto"/>
      </w:divBdr>
    </w:div>
    <w:div w:id="477497216">
      <w:marLeft w:val="480"/>
      <w:marRight w:val="0"/>
      <w:marTop w:val="0"/>
      <w:marBottom w:val="0"/>
      <w:divBdr>
        <w:top w:val="none" w:sz="0" w:space="0" w:color="auto"/>
        <w:left w:val="none" w:sz="0" w:space="0" w:color="auto"/>
        <w:bottom w:val="none" w:sz="0" w:space="0" w:color="auto"/>
        <w:right w:val="none" w:sz="0" w:space="0" w:color="auto"/>
      </w:divBdr>
    </w:div>
    <w:div w:id="479201050">
      <w:marLeft w:val="480"/>
      <w:marRight w:val="0"/>
      <w:marTop w:val="0"/>
      <w:marBottom w:val="0"/>
      <w:divBdr>
        <w:top w:val="none" w:sz="0" w:space="0" w:color="auto"/>
        <w:left w:val="none" w:sz="0" w:space="0" w:color="auto"/>
        <w:bottom w:val="none" w:sz="0" w:space="0" w:color="auto"/>
        <w:right w:val="none" w:sz="0" w:space="0" w:color="auto"/>
      </w:divBdr>
    </w:div>
    <w:div w:id="489366974">
      <w:marLeft w:val="480"/>
      <w:marRight w:val="0"/>
      <w:marTop w:val="0"/>
      <w:marBottom w:val="0"/>
      <w:divBdr>
        <w:top w:val="none" w:sz="0" w:space="0" w:color="auto"/>
        <w:left w:val="none" w:sz="0" w:space="0" w:color="auto"/>
        <w:bottom w:val="none" w:sz="0" w:space="0" w:color="auto"/>
        <w:right w:val="none" w:sz="0" w:space="0" w:color="auto"/>
      </w:divBdr>
    </w:div>
    <w:div w:id="532428349">
      <w:marLeft w:val="480"/>
      <w:marRight w:val="0"/>
      <w:marTop w:val="0"/>
      <w:marBottom w:val="0"/>
      <w:divBdr>
        <w:top w:val="none" w:sz="0" w:space="0" w:color="auto"/>
        <w:left w:val="none" w:sz="0" w:space="0" w:color="auto"/>
        <w:bottom w:val="none" w:sz="0" w:space="0" w:color="auto"/>
        <w:right w:val="none" w:sz="0" w:space="0" w:color="auto"/>
      </w:divBdr>
    </w:div>
    <w:div w:id="562520692">
      <w:marLeft w:val="480"/>
      <w:marRight w:val="0"/>
      <w:marTop w:val="0"/>
      <w:marBottom w:val="0"/>
      <w:divBdr>
        <w:top w:val="none" w:sz="0" w:space="0" w:color="auto"/>
        <w:left w:val="none" w:sz="0" w:space="0" w:color="auto"/>
        <w:bottom w:val="none" w:sz="0" w:space="0" w:color="auto"/>
        <w:right w:val="none" w:sz="0" w:space="0" w:color="auto"/>
      </w:divBdr>
    </w:div>
    <w:div w:id="583144627">
      <w:marLeft w:val="480"/>
      <w:marRight w:val="0"/>
      <w:marTop w:val="0"/>
      <w:marBottom w:val="0"/>
      <w:divBdr>
        <w:top w:val="none" w:sz="0" w:space="0" w:color="auto"/>
        <w:left w:val="none" w:sz="0" w:space="0" w:color="auto"/>
        <w:bottom w:val="none" w:sz="0" w:space="0" w:color="auto"/>
        <w:right w:val="none" w:sz="0" w:space="0" w:color="auto"/>
      </w:divBdr>
    </w:div>
    <w:div w:id="593323543">
      <w:marLeft w:val="480"/>
      <w:marRight w:val="0"/>
      <w:marTop w:val="0"/>
      <w:marBottom w:val="0"/>
      <w:divBdr>
        <w:top w:val="none" w:sz="0" w:space="0" w:color="auto"/>
        <w:left w:val="none" w:sz="0" w:space="0" w:color="auto"/>
        <w:bottom w:val="none" w:sz="0" w:space="0" w:color="auto"/>
        <w:right w:val="none" w:sz="0" w:space="0" w:color="auto"/>
      </w:divBdr>
    </w:div>
    <w:div w:id="614749957">
      <w:marLeft w:val="480"/>
      <w:marRight w:val="0"/>
      <w:marTop w:val="0"/>
      <w:marBottom w:val="0"/>
      <w:divBdr>
        <w:top w:val="none" w:sz="0" w:space="0" w:color="auto"/>
        <w:left w:val="none" w:sz="0" w:space="0" w:color="auto"/>
        <w:bottom w:val="none" w:sz="0" w:space="0" w:color="auto"/>
        <w:right w:val="none" w:sz="0" w:space="0" w:color="auto"/>
      </w:divBdr>
    </w:div>
    <w:div w:id="618226820">
      <w:marLeft w:val="480"/>
      <w:marRight w:val="0"/>
      <w:marTop w:val="0"/>
      <w:marBottom w:val="0"/>
      <w:divBdr>
        <w:top w:val="none" w:sz="0" w:space="0" w:color="auto"/>
        <w:left w:val="none" w:sz="0" w:space="0" w:color="auto"/>
        <w:bottom w:val="none" w:sz="0" w:space="0" w:color="auto"/>
        <w:right w:val="none" w:sz="0" w:space="0" w:color="auto"/>
      </w:divBdr>
    </w:div>
    <w:div w:id="629481200">
      <w:marLeft w:val="480"/>
      <w:marRight w:val="0"/>
      <w:marTop w:val="0"/>
      <w:marBottom w:val="0"/>
      <w:divBdr>
        <w:top w:val="none" w:sz="0" w:space="0" w:color="auto"/>
        <w:left w:val="none" w:sz="0" w:space="0" w:color="auto"/>
        <w:bottom w:val="none" w:sz="0" w:space="0" w:color="auto"/>
        <w:right w:val="none" w:sz="0" w:space="0" w:color="auto"/>
      </w:divBdr>
    </w:div>
    <w:div w:id="631132729">
      <w:marLeft w:val="480"/>
      <w:marRight w:val="0"/>
      <w:marTop w:val="0"/>
      <w:marBottom w:val="0"/>
      <w:divBdr>
        <w:top w:val="none" w:sz="0" w:space="0" w:color="auto"/>
        <w:left w:val="none" w:sz="0" w:space="0" w:color="auto"/>
        <w:bottom w:val="none" w:sz="0" w:space="0" w:color="auto"/>
        <w:right w:val="none" w:sz="0" w:space="0" w:color="auto"/>
      </w:divBdr>
    </w:div>
    <w:div w:id="635574031">
      <w:marLeft w:val="480"/>
      <w:marRight w:val="0"/>
      <w:marTop w:val="0"/>
      <w:marBottom w:val="0"/>
      <w:divBdr>
        <w:top w:val="none" w:sz="0" w:space="0" w:color="auto"/>
        <w:left w:val="none" w:sz="0" w:space="0" w:color="auto"/>
        <w:bottom w:val="none" w:sz="0" w:space="0" w:color="auto"/>
        <w:right w:val="none" w:sz="0" w:space="0" w:color="auto"/>
      </w:divBdr>
    </w:div>
    <w:div w:id="643117811">
      <w:marLeft w:val="480"/>
      <w:marRight w:val="0"/>
      <w:marTop w:val="0"/>
      <w:marBottom w:val="0"/>
      <w:divBdr>
        <w:top w:val="none" w:sz="0" w:space="0" w:color="auto"/>
        <w:left w:val="none" w:sz="0" w:space="0" w:color="auto"/>
        <w:bottom w:val="none" w:sz="0" w:space="0" w:color="auto"/>
        <w:right w:val="none" w:sz="0" w:space="0" w:color="auto"/>
      </w:divBdr>
    </w:div>
    <w:div w:id="644316004">
      <w:marLeft w:val="480"/>
      <w:marRight w:val="0"/>
      <w:marTop w:val="0"/>
      <w:marBottom w:val="0"/>
      <w:divBdr>
        <w:top w:val="none" w:sz="0" w:space="0" w:color="auto"/>
        <w:left w:val="none" w:sz="0" w:space="0" w:color="auto"/>
        <w:bottom w:val="none" w:sz="0" w:space="0" w:color="auto"/>
        <w:right w:val="none" w:sz="0" w:space="0" w:color="auto"/>
      </w:divBdr>
    </w:div>
    <w:div w:id="674378960">
      <w:marLeft w:val="480"/>
      <w:marRight w:val="0"/>
      <w:marTop w:val="0"/>
      <w:marBottom w:val="0"/>
      <w:divBdr>
        <w:top w:val="none" w:sz="0" w:space="0" w:color="auto"/>
        <w:left w:val="none" w:sz="0" w:space="0" w:color="auto"/>
        <w:bottom w:val="none" w:sz="0" w:space="0" w:color="auto"/>
        <w:right w:val="none" w:sz="0" w:space="0" w:color="auto"/>
      </w:divBdr>
    </w:div>
    <w:div w:id="682442808">
      <w:marLeft w:val="480"/>
      <w:marRight w:val="0"/>
      <w:marTop w:val="0"/>
      <w:marBottom w:val="0"/>
      <w:divBdr>
        <w:top w:val="none" w:sz="0" w:space="0" w:color="auto"/>
        <w:left w:val="none" w:sz="0" w:space="0" w:color="auto"/>
        <w:bottom w:val="none" w:sz="0" w:space="0" w:color="auto"/>
        <w:right w:val="none" w:sz="0" w:space="0" w:color="auto"/>
      </w:divBdr>
    </w:div>
    <w:div w:id="683703638">
      <w:marLeft w:val="480"/>
      <w:marRight w:val="0"/>
      <w:marTop w:val="0"/>
      <w:marBottom w:val="0"/>
      <w:divBdr>
        <w:top w:val="none" w:sz="0" w:space="0" w:color="auto"/>
        <w:left w:val="none" w:sz="0" w:space="0" w:color="auto"/>
        <w:bottom w:val="none" w:sz="0" w:space="0" w:color="auto"/>
        <w:right w:val="none" w:sz="0" w:space="0" w:color="auto"/>
      </w:divBdr>
    </w:div>
    <w:div w:id="696856229">
      <w:marLeft w:val="480"/>
      <w:marRight w:val="0"/>
      <w:marTop w:val="0"/>
      <w:marBottom w:val="0"/>
      <w:divBdr>
        <w:top w:val="none" w:sz="0" w:space="0" w:color="auto"/>
        <w:left w:val="none" w:sz="0" w:space="0" w:color="auto"/>
        <w:bottom w:val="none" w:sz="0" w:space="0" w:color="auto"/>
        <w:right w:val="none" w:sz="0" w:space="0" w:color="auto"/>
      </w:divBdr>
    </w:div>
    <w:div w:id="728848137">
      <w:marLeft w:val="480"/>
      <w:marRight w:val="0"/>
      <w:marTop w:val="0"/>
      <w:marBottom w:val="0"/>
      <w:divBdr>
        <w:top w:val="none" w:sz="0" w:space="0" w:color="auto"/>
        <w:left w:val="none" w:sz="0" w:space="0" w:color="auto"/>
        <w:bottom w:val="none" w:sz="0" w:space="0" w:color="auto"/>
        <w:right w:val="none" w:sz="0" w:space="0" w:color="auto"/>
      </w:divBdr>
    </w:div>
    <w:div w:id="823011161">
      <w:marLeft w:val="480"/>
      <w:marRight w:val="0"/>
      <w:marTop w:val="0"/>
      <w:marBottom w:val="0"/>
      <w:divBdr>
        <w:top w:val="none" w:sz="0" w:space="0" w:color="auto"/>
        <w:left w:val="none" w:sz="0" w:space="0" w:color="auto"/>
        <w:bottom w:val="none" w:sz="0" w:space="0" w:color="auto"/>
        <w:right w:val="none" w:sz="0" w:space="0" w:color="auto"/>
      </w:divBdr>
    </w:div>
    <w:div w:id="826676704">
      <w:marLeft w:val="480"/>
      <w:marRight w:val="0"/>
      <w:marTop w:val="0"/>
      <w:marBottom w:val="0"/>
      <w:divBdr>
        <w:top w:val="none" w:sz="0" w:space="0" w:color="auto"/>
        <w:left w:val="none" w:sz="0" w:space="0" w:color="auto"/>
        <w:bottom w:val="none" w:sz="0" w:space="0" w:color="auto"/>
        <w:right w:val="none" w:sz="0" w:space="0" w:color="auto"/>
      </w:divBdr>
    </w:div>
    <w:div w:id="851452469">
      <w:marLeft w:val="480"/>
      <w:marRight w:val="0"/>
      <w:marTop w:val="0"/>
      <w:marBottom w:val="0"/>
      <w:divBdr>
        <w:top w:val="none" w:sz="0" w:space="0" w:color="auto"/>
        <w:left w:val="none" w:sz="0" w:space="0" w:color="auto"/>
        <w:bottom w:val="none" w:sz="0" w:space="0" w:color="auto"/>
        <w:right w:val="none" w:sz="0" w:space="0" w:color="auto"/>
      </w:divBdr>
    </w:div>
    <w:div w:id="855735038">
      <w:marLeft w:val="480"/>
      <w:marRight w:val="0"/>
      <w:marTop w:val="0"/>
      <w:marBottom w:val="0"/>
      <w:divBdr>
        <w:top w:val="none" w:sz="0" w:space="0" w:color="auto"/>
        <w:left w:val="none" w:sz="0" w:space="0" w:color="auto"/>
        <w:bottom w:val="none" w:sz="0" w:space="0" w:color="auto"/>
        <w:right w:val="none" w:sz="0" w:space="0" w:color="auto"/>
      </w:divBdr>
    </w:div>
    <w:div w:id="858399359">
      <w:marLeft w:val="480"/>
      <w:marRight w:val="0"/>
      <w:marTop w:val="0"/>
      <w:marBottom w:val="0"/>
      <w:divBdr>
        <w:top w:val="none" w:sz="0" w:space="0" w:color="auto"/>
        <w:left w:val="none" w:sz="0" w:space="0" w:color="auto"/>
        <w:bottom w:val="none" w:sz="0" w:space="0" w:color="auto"/>
        <w:right w:val="none" w:sz="0" w:space="0" w:color="auto"/>
      </w:divBdr>
    </w:div>
    <w:div w:id="862087345">
      <w:marLeft w:val="480"/>
      <w:marRight w:val="0"/>
      <w:marTop w:val="0"/>
      <w:marBottom w:val="0"/>
      <w:divBdr>
        <w:top w:val="none" w:sz="0" w:space="0" w:color="auto"/>
        <w:left w:val="none" w:sz="0" w:space="0" w:color="auto"/>
        <w:bottom w:val="none" w:sz="0" w:space="0" w:color="auto"/>
        <w:right w:val="none" w:sz="0" w:space="0" w:color="auto"/>
      </w:divBdr>
    </w:div>
    <w:div w:id="915556392">
      <w:marLeft w:val="480"/>
      <w:marRight w:val="0"/>
      <w:marTop w:val="0"/>
      <w:marBottom w:val="0"/>
      <w:divBdr>
        <w:top w:val="none" w:sz="0" w:space="0" w:color="auto"/>
        <w:left w:val="none" w:sz="0" w:space="0" w:color="auto"/>
        <w:bottom w:val="none" w:sz="0" w:space="0" w:color="auto"/>
        <w:right w:val="none" w:sz="0" w:space="0" w:color="auto"/>
      </w:divBdr>
    </w:div>
    <w:div w:id="927229074">
      <w:marLeft w:val="480"/>
      <w:marRight w:val="0"/>
      <w:marTop w:val="0"/>
      <w:marBottom w:val="0"/>
      <w:divBdr>
        <w:top w:val="none" w:sz="0" w:space="0" w:color="auto"/>
        <w:left w:val="none" w:sz="0" w:space="0" w:color="auto"/>
        <w:bottom w:val="none" w:sz="0" w:space="0" w:color="auto"/>
        <w:right w:val="none" w:sz="0" w:space="0" w:color="auto"/>
      </w:divBdr>
    </w:div>
    <w:div w:id="933172947">
      <w:marLeft w:val="480"/>
      <w:marRight w:val="0"/>
      <w:marTop w:val="0"/>
      <w:marBottom w:val="0"/>
      <w:divBdr>
        <w:top w:val="none" w:sz="0" w:space="0" w:color="auto"/>
        <w:left w:val="none" w:sz="0" w:space="0" w:color="auto"/>
        <w:bottom w:val="none" w:sz="0" w:space="0" w:color="auto"/>
        <w:right w:val="none" w:sz="0" w:space="0" w:color="auto"/>
      </w:divBdr>
    </w:div>
    <w:div w:id="947471824">
      <w:marLeft w:val="480"/>
      <w:marRight w:val="0"/>
      <w:marTop w:val="0"/>
      <w:marBottom w:val="0"/>
      <w:divBdr>
        <w:top w:val="none" w:sz="0" w:space="0" w:color="auto"/>
        <w:left w:val="none" w:sz="0" w:space="0" w:color="auto"/>
        <w:bottom w:val="none" w:sz="0" w:space="0" w:color="auto"/>
        <w:right w:val="none" w:sz="0" w:space="0" w:color="auto"/>
      </w:divBdr>
    </w:div>
    <w:div w:id="958682900">
      <w:marLeft w:val="480"/>
      <w:marRight w:val="0"/>
      <w:marTop w:val="0"/>
      <w:marBottom w:val="0"/>
      <w:divBdr>
        <w:top w:val="none" w:sz="0" w:space="0" w:color="auto"/>
        <w:left w:val="none" w:sz="0" w:space="0" w:color="auto"/>
        <w:bottom w:val="none" w:sz="0" w:space="0" w:color="auto"/>
        <w:right w:val="none" w:sz="0" w:space="0" w:color="auto"/>
      </w:divBdr>
    </w:div>
    <w:div w:id="965619509">
      <w:marLeft w:val="480"/>
      <w:marRight w:val="0"/>
      <w:marTop w:val="0"/>
      <w:marBottom w:val="0"/>
      <w:divBdr>
        <w:top w:val="none" w:sz="0" w:space="0" w:color="auto"/>
        <w:left w:val="none" w:sz="0" w:space="0" w:color="auto"/>
        <w:bottom w:val="none" w:sz="0" w:space="0" w:color="auto"/>
        <w:right w:val="none" w:sz="0" w:space="0" w:color="auto"/>
      </w:divBdr>
    </w:div>
    <w:div w:id="977566412">
      <w:marLeft w:val="480"/>
      <w:marRight w:val="0"/>
      <w:marTop w:val="0"/>
      <w:marBottom w:val="0"/>
      <w:divBdr>
        <w:top w:val="none" w:sz="0" w:space="0" w:color="auto"/>
        <w:left w:val="none" w:sz="0" w:space="0" w:color="auto"/>
        <w:bottom w:val="none" w:sz="0" w:space="0" w:color="auto"/>
        <w:right w:val="none" w:sz="0" w:space="0" w:color="auto"/>
      </w:divBdr>
    </w:div>
    <w:div w:id="1000734779">
      <w:marLeft w:val="480"/>
      <w:marRight w:val="0"/>
      <w:marTop w:val="0"/>
      <w:marBottom w:val="0"/>
      <w:divBdr>
        <w:top w:val="none" w:sz="0" w:space="0" w:color="auto"/>
        <w:left w:val="none" w:sz="0" w:space="0" w:color="auto"/>
        <w:bottom w:val="none" w:sz="0" w:space="0" w:color="auto"/>
        <w:right w:val="none" w:sz="0" w:space="0" w:color="auto"/>
      </w:divBdr>
    </w:div>
    <w:div w:id="1023436496">
      <w:marLeft w:val="480"/>
      <w:marRight w:val="0"/>
      <w:marTop w:val="0"/>
      <w:marBottom w:val="0"/>
      <w:divBdr>
        <w:top w:val="none" w:sz="0" w:space="0" w:color="auto"/>
        <w:left w:val="none" w:sz="0" w:space="0" w:color="auto"/>
        <w:bottom w:val="none" w:sz="0" w:space="0" w:color="auto"/>
        <w:right w:val="none" w:sz="0" w:space="0" w:color="auto"/>
      </w:divBdr>
    </w:div>
    <w:div w:id="1026953475">
      <w:marLeft w:val="480"/>
      <w:marRight w:val="0"/>
      <w:marTop w:val="0"/>
      <w:marBottom w:val="0"/>
      <w:divBdr>
        <w:top w:val="none" w:sz="0" w:space="0" w:color="auto"/>
        <w:left w:val="none" w:sz="0" w:space="0" w:color="auto"/>
        <w:bottom w:val="none" w:sz="0" w:space="0" w:color="auto"/>
        <w:right w:val="none" w:sz="0" w:space="0" w:color="auto"/>
      </w:divBdr>
    </w:div>
    <w:div w:id="1035351795">
      <w:marLeft w:val="480"/>
      <w:marRight w:val="0"/>
      <w:marTop w:val="0"/>
      <w:marBottom w:val="0"/>
      <w:divBdr>
        <w:top w:val="none" w:sz="0" w:space="0" w:color="auto"/>
        <w:left w:val="none" w:sz="0" w:space="0" w:color="auto"/>
        <w:bottom w:val="none" w:sz="0" w:space="0" w:color="auto"/>
        <w:right w:val="none" w:sz="0" w:space="0" w:color="auto"/>
      </w:divBdr>
    </w:div>
    <w:div w:id="1039821987">
      <w:marLeft w:val="480"/>
      <w:marRight w:val="0"/>
      <w:marTop w:val="0"/>
      <w:marBottom w:val="0"/>
      <w:divBdr>
        <w:top w:val="none" w:sz="0" w:space="0" w:color="auto"/>
        <w:left w:val="none" w:sz="0" w:space="0" w:color="auto"/>
        <w:bottom w:val="none" w:sz="0" w:space="0" w:color="auto"/>
        <w:right w:val="none" w:sz="0" w:space="0" w:color="auto"/>
      </w:divBdr>
    </w:div>
    <w:div w:id="1045181807">
      <w:marLeft w:val="480"/>
      <w:marRight w:val="0"/>
      <w:marTop w:val="0"/>
      <w:marBottom w:val="0"/>
      <w:divBdr>
        <w:top w:val="none" w:sz="0" w:space="0" w:color="auto"/>
        <w:left w:val="none" w:sz="0" w:space="0" w:color="auto"/>
        <w:bottom w:val="none" w:sz="0" w:space="0" w:color="auto"/>
        <w:right w:val="none" w:sz="0" w:space="0" w:color="auto"/>
      </w:divBdr>
    </w:div>
    <w:div w:id="1046832240">
      <w:marLeft w:val="480"/>
      <w:marRight w:val="0"/>
      <w:marTop w:val="0"/>
      <w:marBottom w:val="0"/>
      <w:divBdr>
        <w:top w:val="none" w:sz="0" w:space="0" w:color="auto"/>
        <w:left w:val="none" w:sz="0" w:space="0" w:color="auto"/>
        <w:bottom w:val="none" w:sz="0" w:space="0" w:color="auto"/>
        <w:right w:val="none" w:sz="0" w:space="0" w:color="auto"/>
      </w:divBdr>
    </w:div>
    <w:div w:id="1047218327">
      <w:marLeft w:val="480"/>
      <w:marRight w:val="0"/>
      <w:marTop w:val="0"/>
      <w:marBottom w:val="0"/>
      <w:divBdr>
        <w:top w:val="none" w:sz="0" w:space="0" w:color="auto"/>
        <w:left w:val="none" w:sz="0" w:space="0" w:color="auto"/>
        <w:bottom w:val="none" w:sz="0" w:space="0" w:color="auto"/>
        <w:right w:val="none" w:sz="0" w:space="0" w:color="auto"/>
      </w:divBdr>
    </w:div>
    <w:div w:id="1049305469">
      <w:marLeft w:val="480"/>
      <w:marRight w:val="0"/>
      <w:marTop w:val="0"/>
      <w:marBottom w:val="0"/>
      <w:divBdr>
        <w:top w:val="none" w:sz="0" w:space="0" w:color="auto"/>
        <w:left w:val="none" w:sz="0" w:space="0" w:color="auto"/>
        <w:bottom w:val="none" w:sz="0" w:space="0" w:color="auto"/>
        <w:right w:val="none" w:sz="0" w:space="0" w:color="auto"/>
      </w:divBdr>
    </w:div>
    <w:div w:id="1092508753">
      <w:marLeft w:val="480"/>
      <w:marRight w:val="0"/>
      <w:marTop w:val="0"/>
      <w:marBottom w:val="0"/>
      <w:divBdr>
        <w:top w:val="none" w:sz="0" w:space="0" w:color="auto"/>
        <w:left w:val="none" w:sz="0" w:space="0" w:color="auto"/>
        <w:bottom w:val="none" w:sz="0" w:space="0" w:color="auto"/>
        <w:right w:val="none" w:sz="0" w:space="0" w:color="auto"/>
      </w:divBdr>
    </w:div>
    <w:div w:id="1102338266">
      <w:marLeft w:val="480"/>
      <w:marRight w:val="0"/>
      <w:marTop w:val="0"/>
      <w:marBottom w:val="0"/>
      <w:divBdr>
        <w:top w:val="none" w:sz="0" w:space="0" w:color="auto"/>
        <w:left w:val="none" w:sz="0" w:space="0" w:color="auto"/>
        <w:bottom w:val="none" w:sz="0" w:space="0" w:color="auto"/>
        <w:right w:val="none" w:sz="0" w:space="0" w:color="auto"/>
      </w:divBdr>
    </w:div>
    <w:div w:id="1107387239">
      <w:marLeft w:val="480"/>
      <w:marRight w:val="0"/>
      <w:marTop w:val="0"/>
      <w:marBottom w:val="0"/>
      <w:divBdr>
        <w:top w:val="none" w:sz="0" w:space="0" w:color="auto"/>
        <w:left w:val="none" w:sz="0" w:space="0" w:color="auto"/>
        <w:bottom w:val="none" w:sz="0" w:space="0" w:color="auto"/>
        <w:right w:val="none" w:sz="0" w:space="0" w:color="auto"/>
      </w:divBdr>
    </w:div>
    <w:div w:id="1146895102">
      <w:marLeft w:val="480"/>
      <w:marRight w:val="0"/>
      <w:marTop w:val="0"/>
      <w:marBottom w:val="0"/>
      <w:divBdr>
        <w:top w:val="none" w:sz="0" w:space="0" w:color="auto"/>
        <w:left w:val="none" w:sz="0" w:space="0" w:color="auto"/>
        <w:bottom w:val="none" w:sz="0" w:space="0" w:color="auto"/>
        <w:right w:val="none" w:sz="0" w:space="0" w:color="auto"/>
      </w:divBdr>
    </w:div>
    <w:div w:id="1160460314">
      <w:marLeft w:val="480"/>
      <w:marRight w:val="0"/>
      <w:marTop w:val="0"/>
      <w:marBottom w:val="0"/>
      <w:divBdr>
        <w:top w:val="none" w:sz="0" w:space="0" w:color="auto"/>
        <w:left w:val="none" w:sz="0" w:space="0" w:color="auto"/>
        <w:bottom w:val="none" w:sz="0" w:space="0" w:color="auto"/>
        <w:right w:val="none" w:sz="0" w:space="0" w:color="auto"/>
      </w:divBdr>
    </w:div>
    <w:div w:id="1161115064">
      <w:marLeft w:val="480"/>
      <w:marRight w:val="0"/>
      <w:marTop w:val="0"/>
      <w:marBottom w:val="0"/>
      <w:divBdr>
        <w:top w:val="none" w:sz="0" w:space="0" w:color="auto"/>
        <w:left w:val="none" w:sz="0" w:space="0" w:color="auto"/>
        <w:bottom w:val="none" w:sz="0" w:space="0" w:color="auto"/>
        <w:right w:val="none" w:sz="0" w:space="0" w:color="auto"/>
      </w:divBdr>
    </w:div>
    <w:div w:id="1170366350">
      <w:marLeft w:val="480"/>
      <w:marRight w:val="0"/>
      <w:marTop w:val="0"/>
      <w:marBottom w:val="0"/>
      <w:divBdr>
        <w:top w:val="none" w:sz="0" w:space="0" w:color="auto"/>
        <w:left w:val="none" w:sz="0" w:space="0" w:color="auto"/>
        <w:bottom w:val="none" w:sz="0" w:space="0" w:color="auto"/>
        <w:right w:val="none" w:sz="0" w:space="0" w:color="auto"/>
      </w:divBdr>
    </w:div>
    <w:div w:id="1171530535">
      <w:marLeft w:val="480"/>
      <w:marRight w:val="0"/>
      <w:marTop w:val="0"/>
      <w:marBottom w:val="0"/>
      <w:divBdr>
        <w:top w:val="none" w:sz="0" w:space="0" w:color="auto"/>
        <w:left w:val="none" w:sz="0" w:space="0" w:color="auto"/>
        <w:bottom w:val="none" w:sz="0" w:space="0" w:color="auto"/>
        <w:right w:val="none" w:sz="0" w:space="0" w:color="auto"/>
      </w:divBdr>
    </w:div>
    <w:div w:id="1175388709">
      <w:marLeft w:val="480"/>
      <w:marRight w:val="0"/>
      <w:marTop w:val="0"/>
      <w:marBottom w:val="0"/>
      <w:divBdr>
        <w:top w:val="none" w:sz="0" w:space="0" w:color="auto"/>
        <w:left w:val="none" w:sz="0" w:space="0" w:color="auto"/>
        <w:bottom w:val="none" w:sz="0" w:space="0" w:color="auto"/>
        <w:right w:val="none" w:sz="0" w:space="0" w:color="auto"/>
      </w:divBdr>
    </w:div>
    <w:div w:id="1187867440">
      <w:marLeft w:val="480"/>
      <w:marRight w:val="0"/>
      <w:marTop w:val="0"/>
      <w:marBottom w:val="0"/>
      <w:divBdr>
        <w:top w:val="none" w:sz="0" w:space="0" w:color="auto"/>
        <w:left w:val="none" w:sz="0" w:space="0" w:color="auto"/>
        <w:bottom w:val="none" w:sz="0" w:space="0" w:color="auto"/>
        <w:right w:val="none" w:sz="0" w:space="0" w:color="auto"/>
      </w:divBdr>
    </w:div>
    <w:div w:id="1189294334">
      <w:marLeft w:val="480"/>
      <w:marRight w:val="0"/>
      <w:marTop w:val="0"/>
      <w:marBottom w:val="0"/>
      <w:divBdr>
        <w:top w:val="none" w:sz="0" w:space="0" w:color="auto"/>
        <w:left w:val="none" w:sz="0" w:space="0" w:color="auto"/>
        <w:bottom w:val="none" w:sz="0" w:space="0" w:color="auto"/>
        <w:right w:val="none" w:sz="0" w:space="0" w:color="auto"/>
      </w:divBdr>
    </w:div>
    <w:div w:id="1198354011">
      <w:marLeft w:val="480"/>
      <w:marRight w:val="0"/>
      <w:marTop w:val="0"/>
      <w:marBottom w:val="0"/>
      <w:divBdr>
        <w:top w:val="none" w:sz="0" w:space="0" w:color="auto"/>
        <w:left w:val="none" w:sz="0" w:space="0" w:color="auto"/>
        <w:bottom w:val="none" w:sz="0" w:space="0" w:color="auto"/>
        <w:right w:val="none" w:sz="0" w:space="0" w:color="auto"/>
      </w:divBdr>
    </w:div>
    <w:div w:id="1199663283">
      <w:marLeft w:val="480"/>
      <w:marRight w:val="0"/>
      <w:marTop w:val="0"/>
      <w:marBottom w:val="0"/>
      <w:divBdr>
        <w:top w:val="none" w:sz="0" w:space="0" w:color="auto"/>
        <w:left w:val="none" w:sz="0" w:space="0" w:color="auto"/>
        <w:bottom w:val="none" w:sz="0" w:space="0" w:color="auto"/>
        <w:right w:val="none" w:sz="0" w:space="0" w:color="auto"/>
      </w:divBdr>
    </w:div>
    <w:div w:id="1201240181">
      <w:marLeft w:val="480"/>
      <w:marRight w:val="0"/>
      <w:marTop w:val="0"/>
      <w:marBottom w:val="0"/>
      <w:divBdr>
        <w:top w:val="none" w:sz="0" w:space="0" w:color="auto"/>
        <w:left w:val="none" w:sz="0" w:space="0" w:color="auto"/>
        <w:bottom w:val="none" w:sz="0" w:space="0" w:color="auto"/>
        <w:right w:val="none" w:sz="0" w:space="0" w:color="auto"/>
      </w:divBdr>
    </w:div>
    <w:div w:id="1209873397">
      <w:marLeft w:val="480"/>
      <w:marRight w:val="0"/>
      <w:marTop w:val="0"/>
      <w:marBottom w:val="0"/>
      <w:divBdr>
        <w:top w:val="none" w:sz="0" w:space="0" w:color="auto"/>
        <w:left w:val="none" w:sz="0" w:space="0" w:color="auto"/>
        <w:bottom w:val="none" w:sz="0" w:space="0" w:color="auto"/>
        <w:right w:val="none" w:sz="0" w:space="0" w:color="auto"/>
      </w:divBdr>
    </w:div>
    <w:div w:id="1224029522">
      <w:marLeft w:val="480"/>
      <w:marRight w:val="0"/>
      <w:marTop w:val="0"/>
      <w:marBottom w:val="0"/>
      <w:divBdr>
        <w:top w:val="none" w:sz="0" w:space="0" w:color="auto"/>
        <w:left w:val="none" w:sz="0" w:space="0" w:color="auto"/>
        <w:bottom w:val="none" w:sz="0" w:space="0" w:color="auto"/>
        <w:right w:val="none" w:sz="0" w:space="0" w:color="auto"/>
      </w:divBdr>
    </w:div>
    <w:div w:id="1262643975">
      <w:marLeft w:val="480"/>
      <w:marRight w:val="0"/>
      <w:marTop w:val="0"/>
      <w:marBottom w:val="0"/>
      <w:divBdr>
        <w:top w:val="none" w:sz="0" w:space="0" w:color="auto"/>
        <w:left w:val="none" w:sz="0" w:space="0" w:color="auto"/>
        <w:bottom w:val="none" w:sz="0" w:space="0" w:color="auto"/>
        <w:right w:val="none" w:sz="0" w:space="0" w:color="auto"/>
      </w:divBdr>
    </w:div>
    <w:div w:id="1282540585">
      <w:marLeft w:val="480"/>
      <w:marRight w:val="0"/>
      <w:marTop w:val="0"/>
      <w:marBottom w:val="0"/>
      <w:divBdr>
        <w:top w:val="none" w:sz="0" w:space="0" w:color="auto"/>
        <w:left w:val="none" w:sz="0" w:space="0" w:color="auto"/>
        <w:bottom w:val="none" w:sz="0" w:space="0" w:color="auto"/>
        <w:right w:val="none" w:sz="0" w:space="0" w:color="auto"/>
      </w:divBdr>
    </w:div>
    <w:div w:id="1282878248">
      <w:marLeft w:val="480"/>
      <w:marRight w:val="0"/>
      <w:marTop w:val="0"/>
      <w:marBottom w:val="0"/>
      <w:divBdr>
        <w:top w:val="none" w:sz="0" w:space="0" w:color="auto"/>
        <w:left w:val="none" w:sz="0" w:space="0" w:color="auto"/>
        <w:bottom w:val="none" w:sz="0" w:space="0" w:color="auto"/>
        <w:right w:val="none" w:sz="0" w:space="0" w:color="auto"/>
      </w:divBdr>
    </w:div>
    <w:div w:id="1299342054">
      <w:marLeft w:val="480"/>
      <w:marRight w:val="0"/>
      <w:marTop w:val="0"/>
      <w:marBottom w:val="0"/>
      <w:divBdr>
        <w:top w:val="none" w:sz="0" w:space="0" w:color="auto"/>
        <w:left w:val="none" w:sz="0" w:space="0" w:color="auto"/>
        <w:bottom w:val="none" w:sz="0" w:space="0" w:color="auto"/>
        <w:right w:val="none" w:sz="0" w:space="0" w:color="auto"/>
      </w:divBdr>
    </w:div>
    <w:div w:id="1343512028">
      <w:marLeft w:val="480"/>
      <w:marRight w:val="0"/>
      <w:marTop w:val="0"/>
      <w:marBottom w:val="0"/>
      <w:divBdr>
        <w:top w:val="none" w:sz="0" w:space="0" w:color="auto"/>
        <w:left w:val="none" w:sz="0" w:space="0" w:color="auto"/>
        <w:bottom w:val="none" w:sz="0" w:space="0" w:color="auto"/>
        <w:right w:val="none" w:sz="0" w:space="0" w:color="auto"/>
      </w:divBdr>
    </w:div>
    <w:div w:id="1343817615">
      <w:marLeft w:val="480"/>
      <w:marRight w:val="0"/>
      <w:marTop w:val="0"/>
      <w:marBottom w:val="0"/>
      <w:divBdr>
        <w:top w:val="none" w:sz="0" w:space="0" w:color="auto"/>
        <w:left w:val="none" w:sz="0" w:space="0" w:color="auto"/>
        <w:bottom w:val="none" w:sz="0" w:space="0" w:color="auto"/>
        <w:right w:val="none" w:sz="0" w:space="0" w:color="auto"/>
      </w:divBdr>
    </w:div>
    <w:div w:id="1376125558">
      <w:marLeft w:val="480"/>
      <w:marRight w:val="0"/>
      <w:marTop w:val="0"/>
      <w:marBottom w:val="0"/>
      <w:divBdr>
        <w:top w:val="none" w:sz="0" w:space="0" w:color="auto"/>
        <w:left w:val="none" w:sz="0" w:space="0" w:color="auto"/>
        <w:bottom w:val="none" w:sz="0" w:space="0" w:color="auto"/>
        <w:right w:val="none" w:sz="0" w:space="0" w:color="auto"/>
      </w:divBdr>
    </w:div>
    <w:div w:id="1384015256">
      <w:marLeft w:val="480"/>
      <w:marRight w:val="0"/>
      <w:marTop w:val="0"/>
      <w:marBottom w:val="0"/>
      <w:divBdr>
        <w:top w:val="none" w:sz="0" w:space="0" w:color="auto"/>
        <w:left w:val="none" w:sz="0" w:space="0" w:color="auto"/>
        <w:bottom w:val="none" w:sz="0" w:space="0" w:color="auto"/>
        <w:right w:val="none" w:sz="0" w:space="0" w:color="auto"/>
      </w:divBdr>
    </w:div>
    <w:div w:id="1402630868">
      <w:marLeft w:val="480"/>
      <w:marRight w:val="0"/>
      <w:marTop w:val="0"/>
      <w:marBottom w:val="0"/>
      <w:divBdr>
        <w:top w:val="none" w:sz="0" w:space="0" w:color="auto"/>
        <w:left w:val="none" w:sz="0" w:space="0" w:color="auto"/>
        <w:bottom w:val="none" w:sz="0" w:space="0" w:color="auto"/>
        <w:right w:val="none" w:sz="0" w:space="0" w:color="auto"/>
      </w:divBdr>
    </w:div>
    <w:div w:id="1422723120">
      <w:marLeft w:val="480"/>
      <w:marRight w:val="0"/>
      <w:marTop w:val="0"/>
      <w:marBottom w:val="0"/>
      <w:divBdr>
        <w:top w:val="none" w:sz="0" w:space="0" w:color="auto"/>
        <w:left w:val="none" w:sz="0" w:space="0" w:color="auto"/>
        <w:bottom w:val="none" w:sz="0" w:space="0" w:color="auto"/>
        <w:right w:val="none" w:sz="0" w:space="0" w:color="auto"/>
      </w:divBdr>
    </w:div>
    <w:div w:id="1434983628">
      <w:marLeft w:val="480"/>
      <w:marRight w:val="0"/>
      <w:marTop w:val="0"/>
      <w:marBottom w:val="0"/>
      <w:divBdr>
        <w:top w:val="none" w:sz="0" w:space="0" w:color="auto"/>
        <w:left w:val="none" w:sz="0" w:space="0" w:color="auto"/>
        <w:bottom w:val="none" w:sz="0" w:space="0" w:color="auto"/>
        <w:right w:val="none" w:sz="0" w:space="0" w:color="auto"/>
      </w:divBdr>
    </w:div>
    <w:div w:id="1435856817">
      <w:marLeft w:val="480"/>
      <w:marRight w:val="0"/>
      <w:marTop w:val="0"/>
      <w:marBottom w:val="0"/>
      <w:divBdr>
        <w:top w:val="none" w:sz="0" w:space="0" w:color="auto"/>
        <w:left w:val="none" w:sz="0" w:space="0" w:color="auto"/>
        <w:bottom w:val="none" w:sz="0" w:space="0" w:color="auto"/>
        <w:right w:val="none" w:sz="0" w:space="0" w:color="auto"/>
      </w:divBdr>
    </w:div>
    <w:div w:id="1440947505">
      <w:marLeft w:val="480"/>
      <w:marRight w:val="0"/>
      <w:marTop w:val="0"/>
      <w:marBottom w:val="0"/>
      <w:divBdr>
        <w:top w:val="none" w:sz="0" w:space="0" w:color="auto"/>
        <w:left w:val="none" w:sz="0" w:space="0" w:color="auto"/>
        <w:bottom w:val="none" w:sz="0" w:space="0" w:color="auto"/>
        <w:right w:val="none" w:sz="0" w:space="0" w:color="auto"/>
      </w:divBdr>
    </w:div>
    <w:div w:id="1450200413">
      <w:marLeft w:val="480"/>
      <w:marRight w:val="0"/>
      <w:marTop w:val="0"/>
      <w:marBottom w:val="0"/>
      <w:divBdr>
        <w:top w:val="none" w:sz="0" w:space="0" w:color="auto"/>
        <w:left w:val="none" w:sz="0" w:space="0" w:color="auto"/>
        <w:bottom w:val="none" w:sz="0" w:space="0" w:color="auto"/>
        <w:right w:val="none" w:sz="0" w:space="0" w:color="auto"/>
      </w:divBdr>
    </w:div>
    <w:div w:id="1466922828">
      <w:marLeft w:val="480"/>
      <w:marRight w:val="0"/>
      <w:marTop w:val="0"/>
      <w:marBottom w:val="0"/>
      <w:divBdr>
        <w:top w:val="none" w:sz="0" w:space="0" w:color="auto"/>
        <w:left w:val="none" w:sz="0" w:space="0" w:color="auto"/>
        <w:bottom w:val="none" w:sz="0" w:space="0" w:color="auto"/>
        <w:right w:val="none" w:sz="0" w:space="0" w:color="auto"/>
      </w:divBdr>
    </w:div>
    <w:div w:id="1469787749">
      <w:marLeft w:val="480"/>
      <w:marRight w:val="0"/>
      <w:marTop w:val="0"/>
      <w:marBottom w:val="0"/>
      <w:divBdr>
        <w:top w:val="none" w:sz="0" w:space="0" w:color="auto"/>
        <w:left w:val="none" w:sz="0" w:space="0" w:color="auto"/>
        <w:bottom w:val="none" w:sz="0" w:space="0" w:color="auto"/>
        <w:right w:val="none" w:sz="0" w:space="0" w:color="auto"/>
      </w:divBdr>
    </w:div>
    <w:div w:id="1472333779">
      <w:marLeft w:val="480"/>
      <w:marRight w:val="0"/>
      <w:marTop w:val="0"/>
      <w:marBottom w:val="0"/>
      <w:divBdr>
        <w:top w:val="none" w:sz="0" w:space="0" w:color="auto"/>
        <w:left w:val="none" w:sz="0" w:space="0" w:color="auto"/>
        <w:bottom w:val="none" w:sz="0" w:space="0" w:color="auto"/>
        <w:right w:val="none" w:sz="0" w:space="0" w:color="auto"/>
      </w:divBdr>
    </w:div>
    <w:div w:id="1473789930">
      <w:marLeft w:val="480"/>
      <w:marRight w:val="0"/>
      <w:marTop w:val="0"/>
      <w:marBottom w:val="0"/>
      <w:divBdr>
        <w:top w:val="none" w:sz="0" w:space="0" w:color="auto"/>
        <w:left w:val="none" w:sz="0" w:space="0" w:color="auto"/>
        <w:bottom w:val="none" w:sz="0" w:space="0" w:color="auto"/>
        <w:right w:val="none" w:sz="0" w:space="0" w:color="auto"/>
      </w:divBdr>
    </w:div>
    <w:div w:id="1496022860">
      <w:marLeft w:val="480"/>
      <w:marRight w:val="0"/>
      <w:marTop w:val="0"/>
      <w:marBottom w:val="0"/>
      <w:divBdr>
        <w:top w:val="none" w:sz="0" w:space="0" w:color="auto"/>
        <w:left w:val="none" w:sz="0" w:space="0" w:color="auto"/>
        <w:bottom w:val="none" w:sz="0" w:space="0" w:color="auto"/>
        <w:right w:val="none" w:sz="0" w:space="0" w:color="auto"/>
      </w:divBdr>
    </w:div>
    <w:div w:id="1496646863">
      <w:marLeft w:val="480"/>
      <w:marRight w:val="0"/>
      <w:marTop w:val="0"/>
      <w:marBottom w:val="0"/>
      <w:divBdr>
        <w:top w:val="none" w:sz="0" w:space="0" w:color="auto"/>
        <w:left w:val="none" w:sz="0" w:space="0" w:color="auto"/>
        <w:bottom w:val="none" w:sz="0" w:space="0" w:color="auto"/>
        <w:right w:val="none" w:sz="0" w:space="0" w:color="auto"/>
      </w:divBdr>
    </w:div>
    <w:div w:id="1505587062">
      <w:marLeft w:val="480"/>
      <w:marRight w:val="0"/>
      <w:marTop w:val="0"/>
      <w:marBottom w:val="0"/>
      <w:divBdr>
        <w:top w:val="none" w:sz="0" w:space="0" w:color="auto"/>
        <w:left w:val="none" w:sz="0" w:space="0" w:color="auto"/>
        <w:bottom w:val="none" w:sz="0" w:space="0" w:color="auto"/>
        <w:right w:val="none" w:sz="0" w:space="0" w:color="auto"/>
      </w:divBdr>
    </w:div>
    <w:div w:id="1523937167">
      <w:marLeft w:val="480"/>
      <w:marRight w:val="0"/>
      <w:marTop w:val="0"/>
      <w:marBottom w:val="0"/>
      <w:divBdr>
        <w:top w:val="none" w:sz="0" w:space="0" w:color="auto"/>
        <w:left w:val="none" w:sz="0" w:space="0" w:color="auto"/>
        <w:bottom w:val="none" w:sz="0" w:space="0" w:color="auto"/>
        <w:right w:val="none" w:sz="0" w:space="0" w:color="auto"/>
      </w:divBdr>
    </w:div>
    <w:div w:id="1545943919">
      <w:marLeft w:val="480"/>
      <w:marRight w:val="0"/>
      <w:marTop w:val="0"/>
      <w:marBottom w:val="0"/>
      <w:divBdr>
        <w:top w:val="none" w:sz="0" w:space="0" w:color="auto"/>
        <w:left w:val="none" w:sz="0" w:space="0" w:color="auto"/>
        <w:bottom w:val="none" w:sz="0" w:space="0" w:color="auto"/>
        <w:right w:val="none" w:sz="0" w:space="0" w:color="auto"/>
      </w:divBdr>
    </w:div>
    <w:div w:id="1550918779">
      <w:marLeft w:val="480"/>
      <w:marRight w:val="0"/>
      <w:marTop w:val="0"/>
      <w:marBottom w:val="0"/>
      <w:divBdr>
        <w:top w:val="none" w:sz="0" w:space="0" w:color="auto"/>
        <w:left w:val="none" w:sz="0" w:space="0" w:color="auto"/>
        <w:bottom w:val="none" w:sz="0" w:space="0" w:color="auto"/>
        <w:right w:val="none" w:sz="0" w:space="0" w:color="auto"/>
      </w:divBdr>
    </w:div>
    <w:div w:id="1554194976">
      <w:marLeft w:val="480"/>
      <w:marRight w:val="0"/>
      <w:marTop w:val="0"/>
      <w:marBottom w:val="0"/>
      <w:divBdr>
        <w:top w:val="none" w:sz="0" w:space="0" w:color="auto"/>
        <w:left w:val="none" w:sz="0" w:space="0" w:color="auto"/>
        <w:bottom w:val="none" w:sz="0" w:space="0" w:color="auto"/>
        <w:right w:val="none" w:sz="0" w:space="0" w:color="auto"/>
      </w:divBdr>
    </w:div>
    <w:div w:id="1556773476">
      <w:marLeft w:val="480"/>
      <w:marRight w:val="0"/>
      <w:marTop w:val="0"/>
      <w:marBottom w:val="0"/>
      <w:divBdr>
        <w:top w:val="none" w:sz="0" w:space="0" w:color="auto"/>
        <w:left w:val="none" w:sz="0" w:space="0" w:color="auto"/>
        <w:bottom w:val="none" w:sz="0" w:space="0" w:color="auto"/>
        <w:right w:val="none" w:sz="0" w:space="0" w:color="auto"/>
      </w:divBdr>
    </w:div>
    <w:div w:id="1560898888">
      <w:marLeft w:val="480"/>
      <w:marRight w:val="0"/>
      <w:marTop w:val="0"/>
      <w:marBottom w:val="0"/>
      <w:divBdr>
        <w:top w:val="none" w:sz="0" w:space="0" w:color="auto"/>
        <w:left w:val="none" w:sz="0" w:space="0" w:color="auto"/>
        <w:bottom w:val="none" w:sz="0" w:space="0" w:color="auto"/>
        <w:right w:val="none" w:sz="0" w:space="0" w:color="auto"/>
      </w:divBdr>
    </w:div>
    <w:div w:id="1561474645">
      <w:marLeft w:val="480"/>
      <w:marRight w:val="0"/>
      <w:marTop w:val="0"/>
      <w:marBottom w:val="0"/>
      <w:divBdr>
        <w:top w:val="none" w:sz="0" w:space="0" w:color="auto"/>
        <w:left w:val="none" w:sz="0" w:space="0" w:color="auto"/>
        <w:bottom w:val="none" w:sz="0" w:space="0" w:color="auto"/>
        <w:right w:val="none" w:sz="0" w:space="0" w:color="auto"/>
      </w:divBdr>
    </w:div>
    <w:div w:id="1565019052">
      <w:marLeft w:val="480"/>
      <w:marRight w:val="0"/>
      <w:marTop w:val="0"/>
      <w:marBottom w:val="0"/>
      <w:divBdr>
        <w:top w:val="none" w:sz="0" w:space="0" w:color="auto"/>
        <w:left w:val="none" w:sz="0" w:space="0" w:color="auto"/>
        <w:bottom w:val="none" w:sz="0" w:space="0" w:color="auto"/>
        <w:right w:val="none" w:sz="0" w:space="0" w:color="auto"/>
      </w:divBdr>
    </w:div>
    <w:div w:id="1568301328">
      <w:marLeft w:val="480"/>
      <w:marRight w:val="0"/>
      <w:marTop w:val="0"/>
      <w:marBottom w:val="0"/>
      <w:divBdr>
        <w:top w:val="none" w:sz="0" w:space="0" w:color="auto"/>
        <w:left w:val="none" w:sz="0" w:space="0" w:color="auto"/>
        <w:bottom w:val="none" w:sz="0" w:space="0" w:color="auto"/>
        <w:right w:val="none" w:sz="0" w:space="0" w:color="auto"/>
      </w:divBdr>
    </w:div>
    <w:div w:id="1569417123">
      <w:marLeft w:val="480"/>
      <w:marRight w:val="0"/>
      <w:marTop w:val="0"/>
      <w:marBottom w:val="0"/>
      <w:divBdr>
        <w:top w:val="none" w:sz="0" w:space="0" w:color="auto"/>
        <w:left w:val="none" w:sz="0" w:space="0" w:color="auto"/>
        <w:bottom w:val="none" w:sz="0" w:space="0" w:color="auto"/>
        <w:right w:val="none" w:sz="0" w:space="0" w:color="auto"/>
      </w:divBdr>
    </w:div>
    <w:div w:id="1588033755">
      <w:marLeft w:val="480"/>
      <w:marRight w:val="0"/>
      <w:marTop w:val="0"/>
      <w:marBottom w:val="0"/>
      <w:divBdr>
        <w:top w:val="none" w:sz="0" w:space="0" w:color="auto"/>
        <w:left w:val="none" w:sz="0" w:space="0" w:color="auto"/>
        <w:bottom w:val="none" w:sz="0" w:space="0" w:color="auto"/>
        <w:right w:val="none" w:sz="0" w:space="0" w:color="auto"/>
      </w:divBdr>
    </w:div>
    <w:div w:id="1602300817">
      <w:marLeft w:val="480"/>
      <w:marRight w:val="0"/>
      <w:marTop w:val="0"/>
      <w:marBottom w:val="0"/>
      <w:divBdr>
        <w:top w:val="none" w:sz="0" w:space="0" w:color="auto"/>
        <w:left w:val="none" w:sz="0" w:space="0" w:color="auto"/>
        <w:bottom w:val="none" w:sz="0" w:space="0" w:color="auto"/>
        <w:right w:val="none" w:sz="0" w:space="0" w:color="auto"/>
      </w:divBdr>
    </w:div>
    <w:div w:id="1636374727">
      <w:marLeft w:val="480"/>
      <w:marRight w:val="0"/>
      <w:marTop w:val="0"/>
      <w:marBottom w:val="0"/>
      <w:divBdr>
        <w:top w:val="none" w:sz="0" w:space="0" w:color="auto"/>
        <w:left w:val="none" w:sz="0" w:space="0" w:color="auto"/>
        <w:bottom w:val="none" w:sz="0" w:space="0" w:color="auto"/>
        <w:right w:val="none" w:sz="0" w:space="0" w:color="auto"/>
      </w:divBdr>
    </w:div>
    <w:div w:id="1648244013">
      <w:marLeft w:val="480"/>
      <w:marRight w:val="0"/>
      <w:marTop w:val="0"/>
      <w:marBottom w:val="0"/>
      <w:divBdr>
        <w:top w:val="none" w:sz="0" w:space="0" w:color="auto"/>
        <w:left w:val="none" w:sz="0" w:space="0" w:color="auto"/>
        <w:bottom w:val="none" w:sz="0" w:space="0" w:color="auto"/>
        <w:right w:val="none" w:sz="0" w:space="0" w:color="auto"/>
      </w:divBdr>
    </w:div>
    <w:div w:id="1649625759">
      <w:marLeft w:val="480"/>
      <w:marRight w:val="0"/>
      <w:marTop w:val="0"/>
      <w:marBottom w:val="0"/>
      <w:divBdr>
        <w:top w:val="none" w:sz="0" w:space="0" w:color="auto"/>
        <w:left w:val="none" w:sz="0" w:space="0" w:color="auto"/>
        <w:bottom w:val="none" w:sz="0" w:space="0" w:color="auto"/>
        <w:right w:val="none" w:sz="0" w:space="0" w:color="auto"/>
      </w:divBdr>
    </w:div>
    <w:div w:id="1655378244">
      <w:marLeft w:val="480"/>
      <w:marRight w:val="0"/>
      <w:marTop w:val="0"/>
      <w:marBottom w:val="0"/>
      <w:divBdr>
        <w:top w:val="none" w:sz="0" w:space="0" w:color="auto"/>
        <w:left w:val="none" w:sz="0" w:space="0" w:color="auto"/>
        <w:bottom w:val="none" w:sz="0" w:space="0" w:color="auto"/>
        <w:right w:val="none" w:sz="0" w:space="0" w:color="auto"/>
      </w:divBdr>
    </w:div>
    <w:div w:id="1659456046">
      <w:marLeft w:val="480"/>
      <w:marRight w:val="0"/>
      <w:marTop w:val="0"/>
      <w:marBottom w:val="0"/>
      <w:divBdr>
        <w:top w:val="none" w:sz="0" w:space="0" w:color="auto"/>
        <w:left w:val="none" w:sz="0" w:space="0" w:color="auto"/>
        <w:bottom w:val="none" w:sz="0" w:space="0" w:color="auto"/>
        <w:right w:val="none" w:sz="0" w:space="0" w:color="auto"/>
      </w:divBdr>
    </w:div>
    <w:div w:id="1702243677">
      <w:marLeft w:val="480"/>
      <w:marRight w:val="0"/>
      <w:marTop w:val="0"/>
      <w:marBottom w:val="0"/>
      <w:divBdr>
        <w:top w:val="none" w:sz="0" w:space="0" w:color="auto"/>
        <w:left w:val="none" w:sz="0" w:space="0" w:color="auto"/>
        <w:bottom w:val="none" w:sz="0" w:space="0" w:color="auto"/>
        <w:right w:val="none" w:sz="0" w:space="0" w:color="auto"/>
      </w:divBdr>
    </w:div>
    <w:div w:id="1711298026">
      <w:marLeft w:val="480"/>
      <w:marRight w:val="0"/>
      <w:marTop w:val="0"/>
      <w:marBottom w:val="0"/>
      <w:divBdr>
        <w:top w:val="none" w:sz="0" w:space="0" w:color="auto"/>
        <w:left w:val="none" w:sz="0" w:space="0" w:color="auto"/>
        <w:bottom w:val="none" w:sz="0" w:space="0" w:color="auto"/>
        <w:right w:val="none" w:sz="0" w:space="0" w:color="auto"/>
      </w:divBdr>
    </w:div>
    <w:div w:id="1736664510">
      <w:marLeft w:val="480"/>
      <w:marRight w:val="0"/>
      <w:marTop w:val="0"/>
      <w:marBottom w:val="0"/>
      <w:divBdr>
        <w:top w:val="none" w:sz="0" w:space="0" w:color="auto"/>
        <w:left w:val="none" w:sz="0" w:space="0" w:color="auto"/>
        <w:bottom w:val="none" w:sz="0" w:space="0" w:color="auto"/>
        <w:right w:val="none" w:sz="0" w:space="0" w:color="auto"/>
      </w:divBdr>
    </w:div>
    <w:div w:id="1743677489">
      <w:marLeft w:val="480"/>
      <w:marRight w:val="0"/>
      <w:marTop w:val="0"/>
      <w:marBottom w:val="0"/>
      <w:divBdr>
        <w:top w:val="none" w:sz="0" w:space="0" w:color="auto"/>
        <w:left w:val="none" w:sz="0" w:space="0" w:color="auto"/>
        <w:bottom w:val="none" w:sz="0" w:space="0" w:color="auto"/>
        <w:right w:val="none" w:sz="0" w:space="0" w:color="auto"/>
      </w:divBdr>
    </w:div>
    <w:div w:id="1757248188">
      <w:marLeft w:val="480"/>
      <w:marRight w:val="0"/>
      <w:marTop w:val="0"/>
      <w:marBottom w:val="0"/>
      <w:divBdr>
        <w:top w:val="none" w:sz="0" w:space="0" w:color="auto"/>
        <w:left w:val="none" w:sz="0" w:space="0" w:color="auto"/>
        <w:bottom w:val="none" w:sz="0" w:space="0" w:color="auto"/>
        <w:right w:val="none" w:sz="0" w:space="0" w:color="auto"/>
      </w:divBdr>
    </w:div>
    <w:div w:id="1781560829">
      <w:marLeft w:val="480"/>
      <w:marRight w:val="0"/>
      <w:marTop w:val="0"/>
      <w:marBottom w:val="0"/>
      <w:divBdr>
        <w:top w:val="none" w:sz="0" w:space="0" w:color="auto"/>
        <w:left w:val="none" w:sz="0" w:space="0" w:color="auto"/>
        <w:bottom w:val="none" w:sz="0" w:space="0" w:color="auto"/>
        <w:right w:val="none" w:sz="0" w:space="0" w:color="auto"/>
      </w:divBdr>
    </w:div>
    <w:div w:id="1781728227">
      <w:marLeft w:val="480"/>
      <w:marRight w:val="0"/>
      <w:marTop w:val="0"/>
      <w:marBottom w:val="0"/>
      <w:divBdr>
        <w:top w:val="none" w:sz="0" w:space="0" w:color="auto"/>
        <w:left w:val="none" w:sz="0" w:space="0" w:color="auto"/>
        <w:bottom w:val="none" w:sz="0" w:space="0" w:color="auto"/>
        <w:right w:val="none" w:sz="0" w:space="0" w:color="auto"/>
      </w:divBdr>
    </w:div>
    <w:div w:id="1799031537">
      <w:marLeft w:val="480"/>
      <w:marRight w:val="0"/>
      <w:marTop w:val="0"/>
      <w:marBottom w:val="0"/>
      <w:divBdr>
        <w:top w:val="none" w:sz="0" w:space="0" w:color="auto"/>
        <w:left w:val="none" w:sz="0" w:space="0" w:color="auto"/>
        <w:bottom w:val="none" w:sz="0" w:space="0" w:color="auto"/>
        <w:right w:val="none" w:sz="0" w:space="0" w:color="auto"/>
      </w:divBdr>
    </w:div>
    <w:div w:id="1819496367">
      <w:marLeft w:val="480"/>
      <w:marRight w:val="0"/>
      <w:marTop w:val="0"/>
      <w:marBottom w:val="0"/>
      <w:divBdr>
        <w:top w:val="none" w:sz="0" w:space="0" w:color="auto"/>
        <w:left w:val="none" w:sz="0" w:space="0" w:color="auto"/>
        <w:bottom w:val="none" w:sz="0" w:space="0" w:color="auto"/>
        <w:right w:val="none" w:sz="0" w:space="0" w:color="auto"/>
      </w:divBdr>
    </w:div>
    <w:div w:id="1824809296">
      <w:marLeft w:val="480"/>
      <w:marRight w:val="0"/>
      <w:marTop w:val="0"/>
      <w:marBottom w:val="0"/>
      <w:divBdr>
        <w:top w:val="none" w:sz="0" w:space="0" w:color="auto"/>
        <w:left w:val="none" w:sz="0" w:space="0" w:color="auto"/>
        <w:bottom w:val="none" w:sz="0" w:space="0" w:color="auto"/>
        <w:right w:val="none" w:sz="0" w:space="0" w:color="auto"/>
      </w:divBdr>
    </w:div>
    <w:div w:id="1825781817">
      <w:marLeft w:val="480"/>
      <w:marRight w:val="0"/>
      <w:marTop w:val="0"/>
      <w:marBottom w:val="0"/>
      <w:divBdr>
        <w:top w:val="none" w:sz="0" w:space="0" w:color="auto"/>
        <w:left w:val="none" w:sz="0" w:space="0" w:color="auto"/>
        <w:bottom w:val="none" w:sz="0" w:space="0" w:color="auto"/>
        <w:right w:val="none" w:sz="0" w:space="0" w:color="auto"/>
      </w:divBdr>
    </w:div>
    <w:div w:id="1833375185">
      <w:marLeft w:val="480"/>
      <w:marRight w:val="0"/>
      <w:marTop w:val="0"/>
      <w:marBottom w:val="0"/>
      <w:divBdr>
        <w:top w:val="none" w:sz="0" w:space="0" w:color="auto"/>
        <w:left w:val="none" w:sz="0" w:space="0" w:color="auto"/>
        <w:bottom w:val="none" w:sz="0" w:space="0" w:color="auto"/>
        <w:right w:val="none" w:sz="0" w:space="0" w:color="auto"/>
      </w:divBdr>
    </w:div>
    <w:div w:id="1863666647">
      <w:marLeft w:val="480"/>
      <w:marRight w:val="0"/>
      <w:marTop w:val="0"/>
      <w:marBottom w:val="0"/>
      <w:divBdr>
        <w:top w:val="none" w:sz="0" w:space="0" w:color="auto"/>
        <w:left w:val="none" w:sz="0" w:space="0" w:color="auto"/>
        <w:bottom w:val="none" w:sz="0" w:space="0" w:color="auto"/>
        <w:right w:val="none" w:sz="0" w:space="0" w:color="auto"/>
      </w:divBdr>
    </w:div>
    <w:div w:id="1892038128">
      <w:marLeft w:val="480"/>
      <w:marRight w:val="0"/>
      <w:marTop w:val="0"/>
      <w:marBottom w:val="0"/>
      <w:divBdr>
        <w:top w:val="none" w:sz="0" w:space="0" w:color="auto"/>
        <w:left w:val="none" w:sz="0" w:space="0" w:color="auto"/>
        <w:bottom w:val="none" w:sz="0" w:space="0" w:color="auto"/>
        <w:right w:val="none" w:sz="0" w:space="0" w:color="auto"/>
      </w:divBdr>
    </w:div>
    <w:div w:id="1899244303">
      <w:marLeft w:val="480"/>
      <w:marRight w:val="0"/>
      <w:marTop w:val="0"/>
      <w:marBottom w:val="0"/>
      <w:divBdr>
        <w:top w:val="none" w:sz="0" w:space="0" w:color="auto"/>
        <w:left w:val="none" w:sz="0" w:space="0" w:color="auto"/>
        <w:bottom w:val="none" w:sz="0" w:space="0" w:color="auto"/>
        <w:right w:val="none" w:sz="0" w:space="0" w:color="auto"/>
      </w:divBdr>
    </w:div>
    <w:div w:id="1901163579">
      <w:marLeft w:val="480"/>
      <w:marRight w:val="0"/>
      <w:marTop w:val="0"/>
      <w:marBottom w:val="0"/>
      <w:divBdr>
        <w:top w:val="none" w:sz="0" w:space="0" w:color="auto"/>
        <w:left w:val="none" w:sz="0" w:space="0" w:color="auto"/>
        <w:bottom w:val="none" w:sz="0" w:space="0" w:color="auto"/>
        <w:right w:val="none" w:sz="0" w:space="0" w:color="auto"/>
      </w:divBdr>
    </w:div>
    <w:div w:id="1907260717">
      <w:marLeft w:val="480"/>
      <w:marRight w:val="0"/>
      <w:marTop w:val="0"/>
      <w:marBottom w:val="0"/>
      <w:divBdr>
        <w:top w:val="none" w:sz="0" w:space="0" w:color="auto"/>
        <w:left w:val="none" w:sz="0" w:space="0" w:color="auto"/>
        <w:bottom w:val="none" w:sz="0" w:space="0" w:color="auto"/>
        <w:right w:val="none" w:sz="0" w:space="0" w:color="auto"/>
      </w:divBdr>
    </w:div>
    <w:div w:id="1915432227">
      <w:marLeft w:val="480"/>
      <w:marRight w:val="0"/>
      <w:marTop w:val="0"/>
      <w:marBottom w:val="0"/>
      <w:divBdr>
        <w:top w:val="none" w:sz="0" w:space="0" w:color="auto"/>
        <w:left w:val="none" w:sz="0" w:space="0" w:color="auto"/>
        <w:bottom w:val="none" w:sz="0" w:space="0" w:color="auto"/>
        <w:right w:val="none" w:sz="0" w:space="0" w:color="auto"/>
      </w:divBdr>
    </w:div>
    <w:div w:id="1916275947">
      <w:marLeft w:val="480"/>
      <w:marRight w:val="0"/>
      <w:marTop w:val="0"/>
      <w:marBottom w:val="0"/>
      <w:divBdr>
        <w:top w:val="none" w:sz="0" w:space="0" w:color="auto"/>
        <w:left w:val="none" w:sz="0" w:space="0" w:color="auto"/>
        <w:bottom w:val="none" w:sz="0" w:space="0" w:color="auto"/>
        <w:right w:val="none" w:sz="0" w:space="0" w:color="auto"/>
      </w:divBdr>
    </w:div>
    <w:div w:id="1946961339">
      <w:marLeft w:val="480"/>
      <w:marRight w:val="0"/>
      <w:marTop w:val="0"/>
      <w:marBottom w:val="0"/>
      <w:divBdr>
        <w:top w:val="none" w:sz="0" w:space="0" w:color="auto"/>
        <w:left w:val="none" w:sz="0" w:space="0" w:color="auto"/>
        <w:bottom w:val="none" w:sz="0" w:space="0" w:color="auto"/>
        <w:right w:val="none" w:sz="0" w:space="0" w:color="auto"/>
      </w:divBdr>
    </w:div>
    <w:div w:id="1969626902">
      <w:marLeft w:val="480"/>
      <w:marRight w:val="0"/>
      <w:marTop w:val="0"/>
      <w:marBottom w:val="0"/>
      <w:divBdr>
        <w:top w:val="none" w:sz="0" w:space="0" w:color="auto"/>
        <w:left w:val="none" w:sz="0" w:space="0" w:color="auto"/>
        <w:bottom w:val="none" w:sz="0" w:space="0" w:color="auto"/>
        <w:right w:val="none" w:sz="0" w:space="0" w:color="auto"/>
      </w:divBdr>
    </w:div>
    <w:div w:id="1975133961">
      <w:marLeft w:val="480"/>
      <w:marRight w:val="0"/>
      <w:marTop w:val="0"/>
      <w:marBottom w:val="0"/>
      <w:divBdr>
        <w:top w:val="none" w:sz="0" w:space="0" w:color="auto"/>
        <w:left w:val="none" w:sz="0" w:space="0" w:color="auto"/>
        <w:bottom w:val="none" w:sz="0" w:space="0" w:color="auto"/>
        <w:right w:val="none" w:sz="0" w:space="0" w:color="auto"/>
      </w:divBdr>
    </w:div>
    <w:div w:id="1996906873">
      <w:marLeft w:val="480"/>
      <w:marRight w:val="0"/>
      <w:marTop w:val="0"/>
      <w:marBottom w:val="0"/>
      <w:divBdr>
        <w:top w:val="none" w:sz="0" w:space="0" w:color="auto"/>
        <w:left w:val="none" w:sz="0" w:space="0" w:color="auto"/>
        <w:bottom w:val="none" w:sz="0" w:space="0" w:color="auto"/>
        <w:right w:val="none" w:sz="0" w:space="0" w:color="auto"/>
      </w:divBdr>
    </w:div>
    <w:div w:id="2009555017">
      <w:marLeft w:val="480"/>
      <w:marRight w:val="0"/>
      <w:marTop w:val="0"/>
      <w:marBottom w:val="0"/>
      <w:divBdr>
        <w:top w:val="none" w:sz="0" w:space="0" w:color="auto"/>
        <w:left w:val="none" w:sz="0" w:space="0" w:color="auto"/>
        <w:bottom w:val="none" w:sz="0" w:space="0" w:color="auto"/>
        <w:right w:val="none" w:sz="0" w:space="0" w:color="auto"/>
      </w:divBdr>
    </w:div>
    <w:div w:id="2017422488">
      <w:marLeft w:val="480"/>
      <w:marRight w:val="0"/>
      <w:marTop w:val="0"/>
      <w:marBottom w:val="0"/>
      <w:divBdr>
        <w:top w:val="none" w:sz="0" w:space="0" w:color="auto"/>
        <w:left w:val="none" w:sz="0" w:space="0" w:color="auto"/>
        <w:bottom w:val="none" w:sz="0" w:space="0" w:color="auto"/>
        <w:right w:val="none" w:sz="0" w:space="0" w:color="auto"/>
      </w:divBdr>
    </w:div>
    <w:div w:id="2042781645">
      <w:marLeft w:val="480"/>
      <w:marRight w:val="0"/>
      <w:marTop w:val="0"/>
      <w:marBottom w:val="0"/>
      <w:divBdr>
        <w:top w:val="none" w:sz="0" w:space="0" w:color="auto"/>
        <w:left w:val="none" w:sz="0" w:space="0" w:color="auto"/>
        <w:bottom w:val="none" w:sz="0" w:space="0" w:color="auto"/>
        <w:right w:val="none" w:sz="0" w:space="0" w:color="auto"/>
      </w:divBdr>
    </w:div>
    <w:div w:id="2056196005">
      <w:marLeft w:val="480"/>
      <w:marRight w:val="0"/>
      <w:marTop w:val="0"/>
      <w:marBottom w:val="0"/>
      <w:divBdr>
        <w:top w:val="none" w:sz="0" w:space="0" w:color="auto"/>
        <w:left w:val="none" w:sz="0" w:space="0" w:color="auto"/>
        <w:bottom w:val="none" w:sz="0" w:space="0" w:color="auto"/>
        <w:right w:val="none" w:sz="0" w:space="0" w:color="auto"/>
      </w:divBdr>
    </w:div>
    <w:div w:id="2059619596">
      <w:marLeft w:val="480"/>
      <w:marRight w:val="0"/>
      <w:marTop w:val="0"/>
      <w:marBottom w:val="0"/>
      <w:divBdr>
        <w:top w:val="none" w:sz="0" w:space="0" w:color="auto"/>
        <w:left w:val="none" w:sz="0" w:space="0" w:color="auto"/>
        <w:bottom w:val="none" w:sz="0" w:space="0" w:color="auto"/>
        <w:right w:val="none" w:sz="0" w:space="0" w:color="auto"/>
      </w:divBdr>
    </w:div>
    <w:div w:id="2063749107">
      <w:marLeft w:val="480"/>
      <w:marRight w:val="0"/>
      <w:marTop w:val="0"/>
      <w:marBottom w:val="0"/>
      <w:divBdr>
        <w:top w:val="none" w:sz="0" w:space="0" w:color="auto"/>
        <w:left w:val="none" w:sz="0" w:space="0" w:color="auto"/>
        <w:bottom w:val="none" w:sz="0" w:space="0" w:color="auto"/>
        <w:right w:val="none" w:sz="0" w:space="0" w:color="auto"/>
      </w:divBdr>
    </w:div>
    <w:div w:id="2080206472">
      <w:marLeft w:val="480"/>
      <w:marRight w:val="0"/>
      <w:marTop w:val="0"/>
      <w:marBottom w:val="0"/>
      <w:divBdr>
        <w:top w:val="none" w:sz="0" w:space="0" w:color="auto"/>
        <w:left w:val="none" w:sz="0" w:space="0" w:color="auto"/>
        <w:bottom w:val="none" w:sz="0" w:space="0" w:color="auto"/>
        <w:right w:val="none" w:sz="0" w:space="0" w:color="auto"/>
      </w:divBdr>
    </w:div>
    <w:div w:id="2082172106">
      <w:marLeft w:val="480"/>
      <w:marRight w:val="0"/>
      <w:marTop w:val="0"/>
      <w:marBottom w:val="0"/>
      <w:divBdr>
        <w:top w:val="none" w:sz="0" w:space="0" w:color="auto"/>
        <w:left w:val="none" w:sz="0" w:space="0" w:color="auto"/>
        <w:bottom w:val="none" w:sz="0" w:space="0" w:color="auto"/>
        <w:right w:val="none" w:sz="0" w:space="0" w:color="auto"/>
      </w:divBdr>
    </w:div>
    <w:div w:id="2102870345">
      <w:marLeft w:val="480"/>
      <w:marRight w:val="0"/>
      <w:marTop w:val="0"/>
      <w:marBottom w:val="0"/>
      <w:divBdr>
        <w:top w:val="none" w:sz="0" w:space="0" w:color="auto"/>
        <w:left w:val="none" w:sz="0" w:space="0" w:color="auto"/>
        <w:bottom w:val="none" w:sz="0" w:space="0" w:color="auto"/>
        <w:right w:val="none" w:sz="0" w:space="0" w:color="auto"/>
      </w:divBdr>
    </w:div>
    <w:div w:id="2104908066">
      <w:marLeft w:val="480"/>
      <w:marRight w:val="0"/>
      <w:marTop w:val="0"/>
      <w:marBottom w:val="0"/>
      <w:divBdr>
        <w:top w:val="none" w:sz="0" w:space="0" w:color="auto"/>
        <w:left w:val="none" w:sz="0" w:space="0" w:color="auto"/>
        <w:bottom w:val="none" w:sz="0" w:space="0" w:color="auto"/>
        <w:right w:val="none" w:sz="0" w:space="0" w:color="auto"/>
      </w:divBdr>
    </w:div>
    <w:div w:id="2115051064">
      <w:marLeft w:val="480"/>
      <w:marRight w:val="0"/>
      <w:marTop w:val="0"/>
      <w:marBottom w:val="0"/>
      <w:divBdr>
        <w:top w:val="none" w:sz="0" w:space="0" w:color="auto"/>
        <w:left w:val="none" w:sz="0" w:space="0" w:color="auto"/>
        <w:bottom w:val="none" w:sz="0" w:space="0" w:color="auto"/>
        <w:right w:val="none" w:sz="0" w:space="0" w:color="auto"/>
      </w:divBdr>
    </w:div>
    <w:div w:id="2126076652">
      <w:marLeft w:val="480"/>
      <w:marRight w:val="0"/>
      <w:marTop w:val="0"/>
      <w:marBottom w:val="0"/>
      <w:divBdr>
        <w:top w:val="none" w:sz="0" w:space="0" w:color="auto"/>
        <w:left w:val="none" w:sz="0" w:space="0" w:color="auto"/>
        <w:bottom w:val="none" w:sz="0" w:space="0" w:color="auto"/>
        <w:right w:val="none" w:sz="0" w:space="0" w:color="auto"/>
      </w:divBdr>
    </w:div>
    <w:div w:id="2140032598">
      <w:marLeft w:val="480"/>
      <w:marRight w:val="0"/>
      <w:marTop w:val="0"/>
      <w:marBottom w:val="0"/>
      <w:divBdr>
        <w:top w:val="none" w:sz="0" w:space="0" w:color="auto"/>
        <w:left w:val="none" w:sz="0" w:space="0" w:color="auto"/>
        <w:bottom w:val="none" w:sz="0" w:space="0" w:color="auto"/>
        <w:right w:val="none" w:sz="0" w:space="0" w:color="auto"/>
      </w:divBdr>
    </w:div>
    <w:div w:id="2146316370">
      <w:marLeft w:val="48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10" Type="http://schemas.openxmlformats.org/officeDocument/2006/relationships/header" Target="header1.xml"/><Relationship Id="rId19" Type="http://schemas.openxmlformats.org/officeDocument/2006/relationships/image" Target="media/image10.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647E6A29-CE91-4674-B309-F04391FE28CC}"/>
      </w:docPartPr>
      <w:docPartBody>
        <w:p w:rsidR="007466D2" w:rsidRDefault="005B2DF4">
          <w:r w:rsidRPr="00A07A30">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 w:name="Segoe UI Emoji">
    <w:panose1 w:val="020B0502040204020203"/>
    <w:charset w:val="00"/>
    <w:family w:val="swiss"/>
    <w:pitch w:val="variable"/>
    <w:sig w:usb0="00000003" w:usb1="02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2DF4"/>
    <w:rsid w:val="00275C2A"/>
    <w:rsid w:val="00324703"/>
    <w:rsid w:val="0048512E"/>
    <w:rsid w:val="005B2DF4"/>
    <w:rsid w:val="005B77D0"/>
    <w:rsid w:val="006C7194"/>
    <w:rsid w:val="007466D2"/>
    <w:rsid w:val="007825DA"/>
    <w:rsid w:val="008A470F"/>
    <w:rsid w:val="0095082B"/>
    <w:rsid w:val="009E0952"/>
    <w:rsid w:val="00B129F2"/>
    <w:rsid w:val="00BA3DD6"/>
    <w:rsid w:val="00BB3FB5"/>
    <w:rsid w:val="00C815BF"/>
    <w:rsid w:val="00DA391F"/>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D" w:eastAsia="en-ID"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5B2DF4"/>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028D6A10-EB2A-4E72-BBA8-20DCC15F2120}">
  <we:reference id="wa104382081" version="1.55.1.0" store="en-US" storeType="OMEX"/>
  <we:alternateReferences>
    <we:reference id="wa104382081" version="1.55.1.0" store="wa104382081" storeType="OMEX"/>
  </we:alternateReferences>
  <we:properties>
    <we:property name="MENDELEY_BIBLIOGRAPHY_IS_DIRTY" value="false"/>
    <we:property name="MENDELEY_BIBLIOGRAPHY_LAST_MODIFIED" value="1767590357959"/>
    <we:property name="MENDELEY_CITATIONS" value="[{&quot;citationID&quot;:&quot;MENDELEY_CITATION_a0608c72-d35a-4968-8893-c543ee708377&quot;,&quot;properties&quot;:{&quot;noteIndex&quot;:0},&quot;isEdited&quot;:false,&quot;manualOverride&quot;:{&quot;isManuallyOverridden&quot;:false,&quot;citeprocText&quot;:&quot;(Sinta Uli et al., 2024)&quot;,&quot;manualOverrideText&quot;:&quot;&quot;},&quot;citationTag&quot;:&quot;MENDELEY_CITATION_v3_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&quot;,&quot;citationItems&quot;:[{&quot;id&quot;:&quot;6977c7b0-c526-358c-9afe-b674408390c3&quot;,&quot;itemData&quot;:{&quot;type&quot;:&quot;article-journal&quot;,&quot;id&quot;:&quot;6977c7b0-c526-358c-9afe-b674408390c3&quot;,&quot;title&quot;:&quot;Transformasi Ekonomi Digital di Indonesia: Tantangan, Peluang, dan Dampaknya pada Perekonomian Nasional&quot;,&quot;author&quot;:[{&quot;family&quot;:&quot;Sinta Uli&quot;,&quot;given&quot;:&quot;Aprilla&quot;,&quot;parse-names&quot;:false,&quot;dropping-particle&quot;:&quot;&quot;,&quot;non-dropping-particle&quot;:&quot;&quot;},{&quot;family&quot;:&quot;Irmayani&quot;,&quot;given&quot;:&quot;Resbi&quot;,&quot;parse-names&quot;:false,&quot;dropping-particle&quot;:&quot;&quot;,&quot;non-dropping-particle&quot;:&quot;&quot;},{&quot;family&quot;:&quot;Hadis&quot;,&quot;given&quot;:&quot;Rijalul&quot;,&quot;parse-names&quot;:false,&quot;dropping-particle&quot;:&quot;&quot;,&quot;non-dropping-particle&quot;:&quot;&quot;},{&quot;family&quot;:&quot;Gibran&quot;,&quot;given&quot;:&quot;Faesal&quot;,&quot;parse-names&quot;:false,&quot;dropping-particle&quot;:&quot;&quot;,&quot;non-dropping-particle&quot;:&quot;&quot;},{&quot;family&quot;:&quot;Prodi Manajemen Keuangan Sektor&quot;,&quot;given&quot;:&quot;Dosen&quot;,&quot;parse-names&quot;:false,&quot;dropping-particle&quot;:&quot;&quot;,&quot;non-dropping-particle&quot;:&quot;&quot;},{&quot;family&quot;:&quot;Bisnis Lombok&quot;,&quot;given&quot;:&quot;Akademi&quot;,&quot;parse-names&quot;:false,&quot;dropping-particle&quot;:&quot;&quot;,&quot;non-dropping-particle&quot;:&quot;&quot;},{&quot;family&quot;:&quot;Prodi Manajemen Keuangan Sektor&quot;,&quot;given&quot;:&quot;Mahasiswa&quot;,&quot;parse-names&quot;:false,&quot;dropping-particle&quot;:&quot;&quot;,&quot;non-dropping-particle&quot;:&quot;&quot;}],&quot;container-title&quot;:&quot;Prosiding Seminar Nasional Lembaga Penelitian Dan Pendidikan (LPP) Mandala&quot;,&quot;accessed&quot;:{&quot;date-parts&quot;:[[2026,1,4]]},&quot;DOI&quot;:&quot;10.1234/EKONAS.V3I1.7703&quot;,&quot;ISSN&quot;:&quot;E-2623-2774&quot;,&quot;URL&quot;:&quot;https://ejournal.mandalanursa.org/index.php/ProsEko/article/view/7703&quot;,&quot;issued&quot;:{&quot;date-parts&quot;:[[2024,4,30]]},&quot;page&quot;:&quot;22-27&quot;,&quot;abstract&quot;:&quot;Transformasi ekonomi digital di Indonesia telah mengalami pertumbuhan pesat, didorong oleh perkembangan teknologi informasi dan komunikasi serta meningkatnya adopsi internet di kalangan masyarakat. Penelitian ini bertujuan untuk mengidentifikasi tantangan, peluang, dan dampak ekonomi digital terhadap perekonomian nasional Indonesia. Menggunakan pendekatan kualitatif-deskriptif, data dikumpulkan melalui studi literatur dan wawancara dengan para ahli di bidang ekonomi digital. Hasil penelitian menunjukkan bahwa tantangan utama dalam transformasi ekonomi digital di Indonesia meliputi ketidakmerataan infrastruktur digital, regulasi yang belum adaptif, dan rendahnya literasi digital, terutama di wilayah-wilayah terpencil. Di sisi lain, ekonomi digital membuka peluang signifikan, terutama bagi pemberdayaan Usaha Mikro, Kecil, dan Menengah (UMKM), perluasan sektor ekonomi kreatif, serta pengembangan inklusi keuangan melalui teknologi finansial (fintech). Dampak ekonomi digital pada perekonomian nasional mencakup kontribusi yang meningkat terhadap Produk Domestik Bruto (PDB), penciptaan lapangan kerja baru di sektor teknologi, dan peningkatan daya saing Indonesia di kancah global. Penelitian ini menyimpulkan bahwa untuk meraih manfaat maksimal dari transformasi ekonomi digital, diperlukan dukungan kebijakan yang adaptif, peningkatan infrastruktur digital, dan program peningkatan literasi digital yang menyasar seluruh lapisan masyarakat.&quot;,&quot;issue&quot;:&quot;1&quot;,&quot;volume&quot;:&quot;3&quot;,&quot;container-title-short&quot;:&quot;&quot;},&quot;isTemporary&quot;:false,&quot;suppress-author&quot;:false,&quot;composite&quot;:false,&quot;author-only&quot;:false}]},{&quot;citationID&quot;:&quot;MENDELEY_CITATION_45c51ade-9cae-4c51-82eb-8f093d9dc5a6&quot;,&quot;properties&quot;:{&quot;noteIndex&quot;:0},&quot;isEdited&quot;:false,&quot;manualOverride&quot;:{&quot;isManuallyOverridden&quot;:false,&quot;citeprocText&quot;:&quot;(Dennis et al., 2019)&quot;,&quot;manualOverrideText&quot;:&quot;&quot;},&quot;citationTag&quot;:&quot;MENDELEY_CITATION_v3_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&quot;,&quot;citationItems&quot;:[{&quot;id&quot;:&quot;3aad41bc-72ef-30db-a790-e22a80b25fbc&quot;,&quot;itemData&quot;:{&quot;type&quot;:&quot;book&quot;,&quot;id&quot;:&quot;3aad41bc-72ef-30db-a790-e22a80b25fbc&quot;,&quot;title&quot;:&quot;Systems Analysis and Design&quot;,&quot;author&quot;:[{&quot;family&quot;:&quot;Dennis&quot;,&quot;given&quot;:&quot;Alan&quot;,&quot;parse-names&quot;:false,&quot;dropping-particle&quot;:&quot;&quot;,&quot;non-dropping-particle&quot;:&quot;&quot;},{&quot;family&quot;:&quot;Wixom&quot;,&quot;given&quot;:&quot;Barbara Haley&quot;,&quot;parse-names&quot;:false,&quot;dropping-particle&quot;:&quot;&quot;,&quot;non-dropping-particle&quot;:&quot;&quot;},{&quot;family&quot;:&quot;Roth&quot;,&quot;given&quot;:&quot;Roberta M&quot;,&quot;parse-names&quot;:false,&quot;dropping-particle&quot;:&quot;&quot;,&quot;non-dropping-particle&quot;:&quot;&quot;}],&quot;ISBN&quot;:&quot;9781119561127&quot;,&quot;issued&quot;:{&quot;date-parts&quot;:[[2019]]},&quot;publisher-place&quot;:&quot;Hoboken, NJ&quot;,&quot;edition&quot;:&quot;7th&quot;,&quot;publisher&quot;:&quot;John Wiley &amp; Sons&quot;,&quot;container-title-short&quot;:&quot;&quot;},&quot;isTemporary&quot;:false,&quot;suppress-author&quot;:false,&quot;composite&quot;:false,&quot;author-only&quot;:false}]},{&quot;citationID&quot;:&quot;MENDELEY_CITATION_a7b732ee-9fe5-4b08-95c4-a7ebd6673ac6&quot;,&quot;properties&quot;:{&quot;noteIndex&quot;:0},&quot;isEdited&quot;:false,&quot;manualOverride&quot;:{&quot;isManuallyOverridden&quot;:false,&quot;citeprocText&quot;:&quot;(Laudon &amp;#38; Laudon, 2020)&quot;,&quot;manualOverrideText&quot;:&quot;&quot;},&quot;citationTag&quot;:&quot;MENDELEY_CITATION_v3_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&quot;,&quot;citationItems&quot;:[{&quot;id&quot;:&quot;739e7143-1edb-31d9-bda5-6d4010fe8a67&quot;,&quot;itemData&quot;:{&quot;type&quot;:&quot;book&quot;,&quot;id&quot;:&quot;739e7143-1edb-31d9-bda5-6d4010fe8a67&quot;,&quot;title&quot;:&quot;Management Information Systems: Managing the Digital Firm&quot;,&quot;author&quot;:[{&quot;family&quot;:&quot;Laudon&quot;,&quot;given&quot;:&quot;K C&quot;,&quot;parse-names&quot;:false,&quot;dropping-particle&quot;:&quot;&quot;,&quot;non-dropping-particle&quot;:&quot;&quot;},{&quot;family&quot;:&quot;Laudon&quot;,&quot;given&quot;:&quot;J P&quot;,&quot;parse-names&quot;:false,&quot;dropping-particle&quot;:&quot;&quot;,&quot;non-dropping-particle&quot;:&quot;&quot;}],&quot;ISBN&quot;:&quot;9781292296562&quot;,&quot;URL&quot;:&quot;https://books.google.co.id/books?id=SZSpxAEACAAJ&quot;,&quot;issued&quot;:{&quot;date-parts&quot;:[[2020]]},&quot;publisher&quot;:&quot;Pearson&quot;,&quot;container-title-short&quot;:&quot;&quot;},&quot;isTemporary&quot;:false,&quot;suppress-author&quot;:false,&quot;composite&quot;:false,&quot;author-only&quot;:false}]},{&quot;citationID&quot;:&quot;MENDELEY_CITATION_2a47c68e-23f9-44c9-9a50-89c1ded50010&quot;,&quot;properties&quot;:{&quot;noteIndex&quot;:0},&quot;isEdited&quot;:false,&quot;manualOverride&quot;:{&quot;isManuallyOverridden&quot;:false,&quot;citeprocText&quot;:&quot;(Sabaruddin, 2020)&quot;,&quot;manualOverrideText&quot;:&quot;&quot;},&quot;citationTag&quot;:&quot;MENDELEY_CITATION_v3_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&quot;,&quot;citationItems&quot;:[{&quot;id&quot;:&quot;adc2eaa7-5b76-3f4d-86d9-1aeadf720954&quot;,&quot;itemData&quot;:{&quot;type&quot;:&quot;article&quot;,&quot;id&quot;:&quot;adc2eaa7-5b76-3f4d-86d9-1aeadf720954&quot;,&quot;title&quot;:&quot;Modul Web Programming II&quot;,&quot;author&quot;:[{&quot;family&quot;:&quot;Sabaruddin&quot;,&quot;given&quot;:&quot;Raja&quot;,&quot;parse-names&quot;:false,&quot;dropping-particle&quot;:&quot;&quot;,&quot;non-dropping-particle&quot;:&quot;&quot;}],&quot;accessed&quot;:{&quot;date-parts&quot;:[[2025,12,29]]},&quot;URL&quot;:&quot;https://repository.bsi.ac.id/repo/files/339407/download/Modul-WP2.pdf&quot;,&quot;issued&quot;:{&quot;date-parts&quot;:[[2020]]},&quot;publisher-place&quot;:&quot;Jakarta&quot;,&quot;publisher&quot;:&quot;Universitas Bina Sarana Informatika&quot;,&quot;container-title-short&quot;:&quot;&quot;},&quot;isTemporary&quot;:false,&quot;suppress-author&quot;:false,&quot;composite&quot;:false,&quot;author-only&quot;:false}]},{&quot;citationID&quot;:&quot;MENDELEY_CITATION_4bd6b6dd-9b08-4907-9814-daa38d065044&quot;,&quot;properties&quot;:{&quot;noteIndex&quot;:0},&quot;isEdited&quot;:false,&quot;manualOverride&quot;:{&quot;isManuallyOverridden&quot;:false,&quot;citeprocText&quot;:&quot;(Mubarok et al., 2025)&quot;,&quot;manualOverrideText&quot;:&quot;&quot;},&quot;citationTag&quot;:&quot;MENDELEY_CITATION_v3_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&quot;,&quot;citationItems&quot;:[{&quot;id&quot;:&quot;523dbf90-361b-35c0-accc-f8c853b0f068&quot;,&quot;itemData&quot;:{&quot;type&quot;:&quot;book&quot;,&quot;id&quot;:&quot;523dbf90-361b-35c0-accc-f8c853b0f068&quot;,&quot;title&quot;:&quot;Pemrograman Web 2&quot;,&quot;author&quot;:[{&quot;family&quot;:&quot;Mubarok&quot;,&quot;given&quot;:&quot;Ahmad&quot;,&quot;parse-names&quot;:false,&quot;dropping-particle&quot;:&quot;&quot;,&quot;non-dropping-particle&quot;:&quot;&quot;},{&quot;family&quot;:&quot;Purba&quot;,&quot;given&quot;:&quot;Arif Budimansyah&quot;,&quot;parse-names&quot;:false,&quot;dropping-particle&quot;:&quot;&quot;,&quot;non-dropping-particle&quot;:&quot;&quot;},{&quot;family&quot;:&quot;Mulyana&quot;,&quot;given&quot;:&quot;Jajang&quot;,&quot;parse-names&quot;:false,&quot;dropping-particle&quot;:&quot;&quot;,&quot;non-dropping-particle&quot;:&quot;&quot;},{&quot;family&quot;:&quot;Grahana&quot;,&quot;given&quot;:&quot;Cepi Indra&quot;,&quot;parse-names&quot;:false,&quot;dropping-particle&quot;:&quot;&quot;,&quot;non-dropping-particle&quot;:&quot;&quot;},{&quot;family&quot;:&quot;Sihombing&quot;,&quot;given&quot;:&quot;Rolles Herwin&quot;,&quot;parse-names&quot;:false,&quot;dropping-particle&quot;:&quot;&quot;,&quot;non-dropping-particle&quot;:&quot;&quot;}],&quot;accessed&quot;:{&quot;date-parts&quot;:[[2025,12,29]]},&quot;ISBN&quot;:&quot;978-634-7337-53-5&quot;,&quot;URL&quot;:&quot;https://www.researchgate.net/publication/395810989_BUKU_AJAR_PEMROGRAMAN_WEB_2&quot;,&quot;issued&quot;:{&quot;date-parts&quot;:[[2025,9]]},&quot;publisher-place&quot;:&quot;Padang&quot;,&quot;edition&quot;:&quot;Cetakan Pertama&quot;,&quot;publisher&quot;:&quot;Gemilang Press Indonesia&quot;,&quot;container-title-short&quot;:&quot;&quot;},&quot;isTemporary&quot;:false,&quot;suppress-author&quot;:false,&quot;composite&quot;:false,&quot;author-only&quot;:false}]},{&quot;citationID&quot;:&quot;MENDELEY_CITATION_9433deb1-177d-4a00-8c38-6e6089d8253e&quot;,&quot;properties&quot;:{&quot;noteIndex&quot;:0},&quot;isEdited&quot;:false,&quot;manualOverride&quot;:{&quot;isManuallyOverridden&quot;:false,&quot;citeprocText&quot;:&quot;(Kustiyahningsih &amp;#38; Anamisa, 2011)&quot;,&quot;manualOverrideText&quot;:&quot;&quot;},&quot;citationTag&quot;:&quot;MENDELEY_CITATION_v3_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&quot;,&quot;citationItems&quot;:[{&quot;id&quot;:&quot;93cc2a35-305a-3515-ac8d-6a21d90c1cb4&quot;,&quot;itemData&quot;:{&quot;type&quot;:&quot;book&quot;,&quot;id&quot;:&quot;93cc2a35-305a-3515-ac8d-6a21d90c1cb4&quot;,&quot;title&quot;:&quot;Pemrograman Basis Data Berbasis Web Menggunakan PHP &amp; MySQL&quot;,&quot;author&quot;:[{&quot;family&quot;:&quot;Kustiyahningsih&quot;,&quot;given&quot;:&quot;Yeni&quot;,&quot;parse-names&quot;:false,&quot;dropping-particle&quot;:&quot;&quot;,&quot;non-dropping-particle&quot;:&quot;&quot;},{&quot;family&quot;:&quot;Anamisa&quot;,&quot;given&quot;:&quot;Devie Rosa&quot;,&quot;parse-names&quot;:false,&quot;dropping-particle&quot;:&quot;&quot;,&quot;non-dropping-particle&quot;:&quot;&quot;}],&quot;ISBN&quot;:&quot;978-979-756-715-6&quot;,&quot;issued&quot;:{&quot;date-parts&quot;:[[2011]]},&quot;publisher-place&quot;:&quot;Yogyakarta&quot;,&quot;number-of-pages&quot;:&quot;225&quot;,&quot;language&quot;:&quot;Indonesian&quot;,&quot;publisher&quot;:&quot;Graha Ilmu&quot;,&quot;container-title-short&quot;:&quot;&quot;},&quot;isTemporary&quot;:false,&quot;suppress-author&quot;:false,&quot;composite&quot;:false,&quot;author-only&quot;:false}]},{&quot;citationID&quot;:&quot;MENDELEY_CITATION_dcf70f6e-898b-4741-bf73-63056f93b1f7&quot;,&quot;properties&quot;:{&quot;noteIndex&quot;:0},&quot;isEdited&quot;:false,&quot;manualOverride&quot;:{&quot;isManuallyOverridden&quot;:false,&quot;citeprocText&quot;:&quot;(Kadir, 2017)&quot;,&quot;manualOverrideText&quot;:&quot;&quot;},&quot;citationTag&quot;:&quot;MENDELEY_CITATION_v3_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&quot;,&quot;citationItems&quot;:[{&quot;id&quot;:&quot;bb3ee32c-b2b2-3a7d-9246-59ad0dd9249c&quot;,&quot;itemData&quot;:{&quot;type&quot;:&quot;book&quot;,&quot;id&quot;:&quot;bb3ee32c-b2b2-3a7d-9246-59ad0dd9249c&quot;,&quot;title&quot;:&quot;Dasar Logika Pemrograman Komputer&quot;,&quot;author&quot;:[{&quot;family&quot;:&quot;Kadir&quot;,&quot;given&quot;:&quot;Abdul&quot;,&quot;parse-names&quot;:false,&quot;dropping-particle&quot;:&quot;&quot;,&quot;non-dropping-particle&quot;:&quot;&quot;}],&quot;issued&quot;:{&quot;date-parts&quot;:[[2017]]},&quot;publisher-place&quot;:&quot;Jakarta&quot;,&quot;publisher&quot;:&quot;PT Elex Media Komputindo&quot;,&quot;container-title-short&quot;:&quot;&quot;},&quot;isTemporary&quot;:false,&quot;suppress-author&quot;:false,&quot;composite&quot;:false,&quot;author-only&quot;:false}]},{&quot;citationID&quot;:&quot;MENDELEY_CITATION_c411a5f0-de47-4ab8-b2e8-dcbdb9d2cfab&quot;,&quot;properties&quot;:{&quot;noteIndex&quot;:0},&quot;isEdited&quot;:false,&quot;manualOverride&quot;:{&quot;isManuallyOverridden&quot;:false,&quot;citeprocText&quot;:&quot;(Pressman &amp;#38; Maxim, 2020)&quot;,&quot;manualOverrideText&quot;:&quot;&quot;},&quot;citationTag&quot;:&quot;MENDELEY_CITATION_v3_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&quot;,&quot;citationItems&quot;:[{&quot;id&quot;:&quot;21ae6b17-6371-36b9-a9b5-160674baaf3c&quot;,&quot;itemData&quot;:{&quot;type&quot;:&quot;book&quot;,&quot;id&quot;:&quot;21ae6b17-6371-36b9-a9b5-160674baaf3c&quot;,&quot;title&quot;:&quot;Software Engineering: A Practitioner's Approach&quot;,&quot;author&quot;:[{&quot;family&quot;:&quot;Pressman&quot;,&quot;given&quot;:&quot;Roger S&quot;,&quot;parse-names&quot;:false,&quot;dropping-particle&quot;:&quot;&quot;,&quot;non-dropping-particle&quot;:&quot;&quot;},{&quot;family&quot;:&quot;Maxim&quot;,&quot;given&quot;:&quot;Bruce R&quot;,&quot;parse-names&quot;:false,&quot;dropping-particle&quot;:&quot;&quot;,&quot;non-dropping-particle&quot;:&quot;&quot;}],&quot;ISBN&quot;:&quot;9781259872976&quot;,&quot;issued&quot;:{&quot;date-parts&quot;:[[2020]]},&quot;publisher-place&quot;:&quot;New York&quot;,&quot;edition&quot;:&quot;9th&quot;,&quot;publisher&quot;:&quot;McGraw-Hill Education&quot;,&quot;container-title-short&quot;:&quot;&quot;},&quot;isTemporary&quot;:false,&quot;suppress-author&quot;:false,&quot;composite&quot;:false,&quot;author-only&quot;:false}]},{&quot;citationID&quot;:&quot;MENDELEY_CITATION_03ab677d-1edc-4e2a-a5e1-aefa81e671a3&quot;,&quot;properties&quot;:{&quot;noteIndex&quot;:0},&quot;isEdited&quot;:false,&quot;manualOverride&quot;:{&quot;isManuallyOverridden&quot;:false,&quot;citeprocText&quot;:&quot;(Fowler et al., 2002)&quot;,&quot;manualOverrideText&quot;:&quot;&quot;},&quot;citationTag&quot;:&quot;MENDELEY_CITATION_v3_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&quot;,&quot;citationItems&quot;:[{&quot;id&quot;:&quot;0a16c853-91b4-34cf-8704-fa381fc12625&quot;,&quot;itemData&quot;:{&quot;type&quot;:&quot;book&quot;,&quot;id&quot;:&quot;0a16c853-91b4-34cf-8704-fa381fc12625&quot;,&quot;title&quot;:&quot;Patterns of Enterprise Application Architecture&quot;,&quot;author&quot;:[{&quot;family&quot;:&quot;Fowler&quot;,&quot;given&quot;:&quot;Martin&quot;,&quot;parse-names&quot;:false,&quot;dropping-particle&quot;:&quot;&quot;,&quot;non-dropping-particle&quot;:&quot;&quot;},{&quot;family&quot;:&quot;Rice&quot;,&quot;given&quot;:&quot;David&quot;,&quot;parse-names&quot;:false,&quot;dropping-particle&quot;:&quot;&quot;,&quot;non-dropping-particle&quot;:&quot;&quot;},{&quot;family&quot;:&quot;Foemmel&quot;,&quot;given&quot;:&quot;Matthew&quot;,&quot;parse-names&quot;:false,&quot;dropping-particle&quot;:&quot;&quot;,&quot;non-dropping-particle&quot;:&quot;&quot;},{&quot;family&quot;:&quot;Hieatt&quot;,&quot;given&quot;:&quot;Edward&quot;,&quot;parse-names&quot;:false,&quot;dropping-particle&quot;:&quot;&quot;,&quot;non-dropping-particle&quot;:&quot;&quot;},{&quot;family&quot;:&quot;Mee&quot;,&quot;given&quot;:&quot;Robert&quot;,&quot;parse-names&quot;:false,&quot;dropping-particle&quot;:&quot;&quot;,&quot;non-dropping-particle&quot;:&quot;&quot;},{&quot;family&quot;:&quot;Stafford&quot;,&quot;given&quot;:&quot;Randy&quot;,&quot;parse-names&quot;:false,&quot;dropping-particle&quot;:&quot;&quot;,&quot;non-dropping-particle&quot;:&quot;&quot;}],&quot;ISBN&quot;:&quot;0-321-12742-0&quot;,&quot;issued&quot;:{&quot;date-parts&quot;:[[2002,11]]},&quot;number-of-pages&quot;:&quot;560&quot;,&quot;publisher&quot;:&quot;Addison-Wesley&quot;},&quot;isTemporary&quot;:false,&quot;suppress-author&quot;:false,&quot;composite&quot;:false,&quot;author-only&quot;:false}]},{&quot;citationID&quot;:&quot;MENDELEY_CITATION_3379ce4a-b0c2-42f6-ab4a-a464ab22fc7d&quot;,&quot;properties&quot;:{&quot;noteIndex&quot;:0},&quot;isEdited&quot;:false,&quot;manualOverride&quot;:{&quot;isManuallyOverridden&quot;:false,&quot;citeprocText&quot;:&quot;(Sulianta, 2019)&quot;,&quot;manualOverrideText&quot;:&quot;&quot;},&quot;citationTag&quot;:&quot;MENDELEY_CITATION_v3_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&quot;,&quot;citationItems&quot;:[{&quot;id&quot;:&quot;3a252f7b-77a4-3eaf-b650-20e5bdced00f&quot;,&quot;itemData&quot;:{&quot;type&quot;:&quot;book&quot;,&quot;id&quot;:&quot;3a252f7b-77a4-3eaf-b650-20e5bdced00f&quot;,&quot;title&quot;:&quot;Strategi Merancang Arsitektur Sistem Informasi Masa Kini&quot;,&quot;author&quot;:[{&quot;family&quot;:&quot;Sulianta&quot;,&quot;given&quot;:&quot;Feri&quot;,&quot;parse-names&quot;:false,&quot;dropping-particle&quot;:&quot;&quot;,&quot;non-dropping-particle&quot;:&quot;&quot;}],&quot;ISBN&quot;:&quot;978-623-00-0403-2&quot;,&quot;issued&quot;:{&quot;date-parts&quot;:[[2019]]},&quot;number-of-pages&quot;:&quot;300&quot;,&quot;language&quot;:&quot;Indonesian&quot;,&quot;publisher&quot;:&quot;PT Elex Media Komputindo&quot;,&quot;container-title-short&quot;:&quot;&quot;},&quot;isTemporary&quot;:false,&quot;suppress-author&quot;:false,&quot;composite&quot;:false,&quot;author-only&quot;:false}]},{&quot;citationID&quot;:&quot;MENDELEY_CITATION_edd9dbba-6b54-46e7-b620-ae334aaaf9d6&quot;,&quot;properties&quot;:{&quot;noteIndex&quot;:0},&quot;isEdited&quot;:false,&quot;manualOverride&quot;:{&quot;isManuallyOverridden&quot;:false,&quot;citeprocText&quot;:&quot;(Sibero, 2013)&quot;,&quot;manualOverrideText&quot;:&quot;&quot;},&quot;citationTag&quot;:&quot;MENDELEY_CITATION_v3_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&quot;,&quot;citationItems&quot;:[{&quot;id&quot;:&quot;614764a8-103b-32bf-bf88-3d3f909ff502&quot;,&quot;itemData&quot;:{&quot;type&quot;:&quot;book&quot;,&quot;id&quot;:&quot;614764a8-103b-32bf-bf88-3d3f909ff502&quot;,&quot;title&quot;:&quot;Web Programming Power Pack&quot;,&quot;author&quot;:[{&quot;family&quot;:&quot;Sibero&quot;,&quot;given&quot;:&quot;Alexander F K&quot;,&quot;parse-names&quot;:false,&quot;dropping-particle&quot;:&quot;&quot;,&quot;non-dropping-particle&quot;:&quot;&quot;}],&quot;ISBN&quot;:&quot;978-979-877-350-1&quot;,&quot;issued&quot;:{&quot;date-parts&quot;:[[2013]]},&quot;number-of-pages&quot;:&quot;568&quot;,&quot;language&quot;:&quot;Indonesian&quot;,&quot;publisher&quot;:&quot;MediaKom&quot;,&quot;container-title-short&quot;:&quot;&quot;},&quot;isTemporary&quot;:false,&quot;suppress-author&quot;:false,&quot;composite&quot;:false,&quot;author-only&quot;:false}]},{&quot;citationID&quot;:&quot;MENDELEY_CITATION_f4cc986b-d5ff-4dc3-bf3f-7f9c934aa29e&quot;,&quot;properties&quot;:{&quot;noteIndex&quot;:0},&quot;isEdited&quot;:false,&quot;manualOverride&quot;:{&quot;isManuallyOverridden&quot;:false,&quot;citeprocText&quot;:&quot;(Hidayatullah &amp;#38; Kawistara, 2017)&quot;,&quot;manualOverrideText&quot;:&quot;&quot;},&quot;citationTag&quot;:&quot;MENDELEY_CITATION_v3_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&quot;,&quot;citationItems&quot;:[{&quot;id&quot;:&quot;888492f5-c39f-3176-a284-db63525bc8a8&quot;,&quot;itemData&quot;:{&quot;type&quot;:&quot;book&quot;,&quot;id&quot;:&quot;888492f5-c39f-3176-a284-db63525bc8a8&quot;,&quot;title&quot;:&quot;Pemrograman Web Edisi Revisi&quot;,&quot;author&quot;:[{&quot;family&quot;:&quot;Hidayatullah&quot;,&quot;given&quot;:&quot;Priyanto&quot;,&quot;parse-names&quot;:false,&quot;dropping-particle&quot;:&quot;&quot;,&quot;non-dropping-particle&quot;:&quot;&quot;},{&quot;family&quot;:&quot;Kawistara&quot;,&quot;given&quot;:&quot;Jauhari Khairul&quot;,&quot;parse-names&quot;:false,&quot;dropping-particle&quot;:&quot;&quot;,&quot;non-dropping-particle&quot;:&quot;&quot;}],&quot;ISBN&quot;:&quot;978-602-6232-24-3&quot;,&quot;issued&quot;:{&quot;date-parts&quot;:[[2017]]},&quot;number-of-pages&quot;:&quot;454&quot;,&quot;language&quot;:&quot;Indonesian&quot;,&quot;edition&quot;:&quot;Revisi&quot;,&quot;publisher&quot;:&quot;Informatika&quot;,&quot;container-title-short&quot;:&quot;&quot;},&quot;isTemporary&quot;:false,&quot;suppress-author&quot;:false,&quot;composite&quot;:false,&quot;author-only&quot;:false}]},{&quot;citationID&quot;:&quot;MENDELEY_CITATION_fd99515e-1bfe-4ff3-80d2-74b6cb3a0440&quot;,&quot;properties&quot;:{&quot;noteIndex&quot;:0},&quot;isEdited&quot;:false,&quot;manualOverride&quot;:{&quot;isManuallyOverridden&quot;:false,&quot;citeprocText&quot;:&quot;(Wahid, 2020)&quot;,&quot;manualOverrideText&quot;:&quot;&quot;},&quot;citationTag&quot;:&quot;MENDELEY_CITATION_v3_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&quot;,&quot;citationItems&quot;:[{&quot;id&quot;:&quot;c1e022a8-4440-3480-a7d3-986591c9919d&quot;,&quot;itemData&quot;:{&quot;type&quot;:&quot;article-journal&quot;,&quot;id&quot;:&quot;c1e022a8-4440-3480-a7d3-986591c9919d&quot;,&quot;title&quot;:&quot;Analisis Metode Waterfall Untuk Pengembangan Sistem Informasi&quot;,&quot;author&quot;:[{&quot;family&quot;:&quot;Wahid&quot;,&quot;given&quot;:&quot;Aceng Abdul&quot;,&quot;parse-names&quot;:false,&quot;dropping-particle&quot;:&quot;&quot;,&quot;non-dropping-particle&quot;:&quot;&quot;}],&quot;container-title&quot;:&quot;Jurnal Ilmu-ilmu Informatika dan Manajemen STMIK (INFOMAN'S)&quot;,&quot;ISSN&quot;:&quot;1978-3310&quot;,&quot;issued&quot;:{&quot;date-parts&quot;:[[2020,10]]},&quot;language&quot;:&quot;Indonesian&quot;,&quot;container-title-short&quot;:&quot;&quot;},&quot;isTemporary&quot;:false,&quot;suppress-author&quot;:false,&quot;composite&quot;:false,&quot;author-only&quot;:false}]},{&quot;citationID&quot;:&quot;MENDELEY_CITATION_dbd82291-d9b9-4c89-9654-9a697fdb5226&quot;,&quot;properties&quot;:{&quot;noteIndex&quot;:0},&quot;isEdited&quot;:false,&quot;manualOverride&quot;:{&quot;isManuallyOverridden&quot;:false,&quot;citeprocText&quot;:&quot;(Harefa et al., 2025)&quot;,&quot;manualOverrideText&quot;:&quot;&quot;},&quot;citationTag&quot;:&quot;MENDELEY_CITATION_v3_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&quot;,&quot;citationItems&quot;:[{&quot;id&quot;:&quot;97b39f67-f65a-36f7-b67c-fd2974348625&quot;,&quot;itemData&quot;:{&quot;type&quot;:&quot;article-journal&quot;,&quot;id&quot;:&quot;97b39f67-f65a-36f7-b67c-fd2974348625&quot;,&quot;title&quot;:&quot;PENGEMBANGAN SISTEM INFORMASI BUKU BERBASIS WEB UNTUK PERPUSTAKAAN SMA BUDI MULIA BOGOR&quot;,&quot;author&quot;:[{&quot;family&quot;:&quot;Harefa&quot;,&quot;given&quot;:&quot;Erminatioro&quot;,&quot;parse-names&quot;:false,&quot;dropping-particle&quot;:&quot;&quot;,&quot;non-dropping-particle&quot;:&quot;&quot;},{&quot;family&quot;:&quot;Budiman&quot;,&quot;given&quot;:&quot;Thomas&quot;,&quot;parse-names&quot;:false,&quot;dropping-particle&quot;:&quot;&quot;,&quot;non-dropping-particle&quot;:&quot;&quot;},{&quot;family&quot;:&quot;Budi Yulianto&quot;,&quot;given&quot;:&quot;Akmal&quot;,&quot;parse-names&quot;:false,&quot;dropping-particle&quot;:&quot;&quot;,&quot;non-dropping-particle&quot;:&quot;&quot;}],&quot;container-title&quot;:&quot;JATI (Jurnal Mahasiswa Teknik Informatika)&quot;,&quot;accessed&quot;:{&quot;date-parts&quot;:[[2026,1,5]]},&quot;DOI&quot;:&quot;10.36040/JATI.V9I5.15277&quot;,&quot;issued&quot;:{&quot;date-parts&quot;:[[2025,7,28]]},&quot;page&quot;:&quot;9157-9164&quot;,&quot;abstract&quot;:&quot;Perkembangan teknologi informasi telah memberikan dampak positif pada pengelolaan perpustakaan, namun sistem informasi yang efektif dan efisien diperlukan untuk meningkatkan kualitas layanan. Sistem Informasi Buku untuk Perpustakaan SMA Budi Mulia Bogor dikembangkan sebagai solusi untuk mengolah data pendaftaran anggota baru, kunjungan, peminjaman, dan pengembalian buku. Tujuan dari penelitian ini adalah merancang dan mengembangkan sistem informasi berbasis web untuk pencarian, pendataan, dan peminjaman buku, meningkatkan efisiensi dalam proses tersebut, serta menyediakan informasi yang lengkap dan mudah diakses bagi peminjam buku. Metode penelitian yang digunakan meliputi wawancara, observasi, studi pustaka, dan metode pengembangan sistem. Sistem informasi perpustakaan berbasis web ini dikembangkan menggunakan bahasa pemrograman PHP dan database MySQL, serta menerapkan konsep Hybrid Library localhost. Hasil penelitian menunjukkan bahwa sistem informasi perpustakaan berbasis web ini dapat meningkatkan efisiensi pengelolaan koleksi, memperluas akses, dan meningkatkan layanan perpustakaan secara keseluruhan. Sistem ini dilengkapi dengan fitur untuk admin (total anggota, total buku, peminjaman, pengembalian, dan laporan) dan anggota (buku dipinjam, buku dikembalikan, peminjaman aktif, dan keterlambatan).&quot;,&quot;publisher&quot;:&quot;LPPM ITN Malang&quot;,&quot;issue&quot;:&quot;5&quot;,&quot;volume&quot;:&quot;9&quot;,&quot;container-title-short&quot;:&quot;&quot;},&quot;isTemporary&quot;:false,&quot;suppress-author&quot;:false,&quot;composite&quot;:false,&quot;author-only&quot;:false}]},{&quot;citationID&quot;:&quot;MENDELEY_CITATION_e4649d82-a675-40e0-936d-1f6fbbd6c867&quot;,&quot;properties&quot;:{&quot;noteIndex&quot;:0},&quot;isEdited&quot;:false,&quot;manualOverride&quot;:{&quot;isManuallyOverridden&quot;:false,&quot;citeprocText&quot;:&quot;(Wahid, 2020)&quot;,&quot;manualOverrideText&quot;:&quot;&quot;},&quot;citationTag&quot;:&quot;MENDELEY_CITATION_v3_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&quot;,&quot;citationItems&quot;:[{&quot;id&quot;:&quot;c1e022a8-4440-3480-a7d3-986591c9919d&quot;,&quot;itemData&quot;:{&quot;type&quot;:&quot;article-journal&quot;,&quot;id&quot;:&quot;c1e022a8-4440-3480-a7d3-986591c9919d&quot;,&quot;title&quot;:&quot;Analisis Metode Waterfall Untuk Pengembangan Sistem Informasi&quot;,&quot;author&quot;:[{&quot;family&quot;:&quot;Wahid&quot;,&quot;given&quot;:&quot;Aceng Abdul&quot;,&quot;parse-names&quot;:false,&quot;dropping-particle&quot;:&quot;&quot;,&quot;non-dropping-particle&quot;:&quot;&quot;}],&quot;container-title&quot;:&quot;Jurnal Ilmu-ilmu Informatika dan Manajemen STMIK (INFOMAN'S)&quot;,&quot;ISSN&quot;:&quot;1978-3310&quot;,&quot;issued&quot;:{&quot;date-parts&quot;:[[2020,10]]},&quot;language&quot;:&quot;Indonesian&quot;,&quot;container-title-short&quot;:&quot;&quot;},&quot;isTemporary&quot;:false,&quot;suppress-author&quot;:false,&quot;composite&quot;:false,&quot;author-only&quot;:false}]}]"/>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853</TotalTime>
  <Pages>142</Pages>
  <Words>22163</Words>
  <Characters>126332</Characters>
  <Application>Microsoft Office Word</Application>
  <DocSecurity>0</DocSecurity>
  <Lines>1052</Lines>
  <Paragraphs>296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148199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Yoseph Kungkung</dc:creator>
  <cp:keywords/>
  <dc:description>generated by python-docx</dc:description>
  <cp:lastModifiedBy>Yoseph Kungkung</cp:lastModifiedBy>
  <cp:revision>45</cp:revision>
  <cp:lastPrinted>2025-08-07T05:04:00Z</cp:lastPrinted>
  <dcterms:created xsi:type="dcterms:W3CDTF">2026-01-07T15:50:00Z</dcterms:created>
  <dcterms:modified xsi:type="dcterms:W3CDTF">2026-01-08T14:49:00Z</dcterms:modified>
  <cp:category/>
</cp:coreProperties>
</file>